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8A6B" w14:textId="77777777" w:rsidR="003B31EA" w:rsidRPr="003B31EA" w:rsidRDefault="003B31EA" w:rsidP="003B31EA">
      <w:pPr>
        <w:ind w:firstLine="567"/>
        <w:jc w:val="center"/>
        <w:rPr>
          <w:lang w:val="ru-RU"/>
        </w:rPr>
      </w:pPr>
      <w:proofErr w:type="spellStart"/>
      <w:r w:rsidRPr="003B31EA">
        <w:rPr>
          <w:b/>
          <w:bCs/>
          <w:lang w:val="ru-RU"/>
        </w:rPr>
        <w:t>С.Сейфуллин</w:t>
      </w:r>
      <w:proofErr w:type="spellEnd"/>
      <w:r w:rsidRPr="003B31EA">
        <w:rPr>
          <w:b/>
          <w:bCs/>
          <w:lang w:val="ru-RU"/>
        </w:rPr>
        <w:t xml:space="preserve"> </w:t>
      </w:r>
      <w:proofErr w:type="spellStart"/>
      <w:r w:rsidRPr="003B31EA">
        <w:rPr>
          <w:b/>
          <w:bCs/>
          <w:lang w:val="ru-RU"/>
        </w:rPr>
        <w:t>атындағы</w:t>
      </w:r>
      <w:proofErr w:type="spellEnd"/>
      <w:r w:rsidRPr="003B31EA">
        <w:rPr>
          <w:b/>
          <w:bCs/>
          <w:lang w:val="ru-RU"/>
        </w:rPr>
        <w:t xml:space="preserve"> </w:t>
      </w:r>
      <w:proofErr w:type="spellStart"/>
      <w:r w:rsidRPr="003B31EA">
        <w:rPr>
          <w:b/>
          <w:bCs/>
          <w:lang w:val="ru-RU"/>
        </w:rPr>
        <w:t>қазақ</w:t>
      </w:r>
      <w:proofErr w:type="spellEnd"/>
      <w:r w:rsidRPr="003B31EA">
        <w:rPr>
          <w:b/>
          <w:bCs/>
          <w:lang w:val="ru-RU"/>
        </w:rPr>
        <w:t xml:space="preserve"> </w:t>
      </w:r>
      <w:proofErr w:type="spellStart"/>
      <w:r w:rsidRPr="003B31EA">
        <w:rPr>
          <w:b/>
          <w:bCs/>
          <w:lang w:val="ru-RU"/>
        </w:rPr>
        <w:t>агротехникалық</w:t>
      </w:r>
      <w:proofErr w:type="spellEnd"/>
      <w:r w:rsidRPr="003B31EA">
        <w:rPr>
          <w:b/>
          <w:bCs/>
          <w:lang w:val="ru-RU"/>
        </w:rPr>
        <w:t xml:space="preserve"> </w:t>
      </w:r>
      <w:proofErr w:type="spellStart"/>
      <w:r w:rsidRPr="003B31EA">
        <w:rPr>
          <w:b/>
          <w:bCs/>
          <w:lang w:val="ru-RU"/>
        </w:rPr>
        <w:t>зерттеу</w:t>
      </w:r>
      <w:proofErr w:type="spellEnd"/>
      <w:r w:rsidRPr="003B31EA">
        <w:rPr>
          <w:b/>
          <w:bCs/>
          <w:lang w:val="ru-RU"/>
        </w:rPr>
        <w:t xml:space="preserve"> </w:t>
      </w:r>
      <w:proofErr w:type="spellStart"/>
      <w:r w:rsidRPr="003B31EA">
        <w:rPr>
          <w:b/>
          <w:bCs/>
          <w:lang w:val="ru-RU"/>
        </w:rPr>
        <w:t>университеті</w:t>
      </w:r>
      <w:proofErr w:type="spellEnd"/>
    </w:p>
    <w:p w14:paraId="55A4E523" w14:textId="6E55236E" w:rsidR="00A1135D" w:rsidRPr="00F00A2D" w:rsidRDefault="00A1135D" w:rsidP="004B3EE9">
      <w:pPr>
        <w:pStyle w:val="af"/>
        <w:spacing w:after="0"/>
        <w:contextualSpacing/>
        <w:rPr>
          <w:rFonts w:cs="Times New Roman"/>
          <w:b/>
          <w:sz w:val="30"/>
          <w:lang w:val="ru-RU"/>
        </w:rPr>
      </w:pPr>
    </w:p>
    <w:p w14:paraId="31F765CE" w14:textId="77777777" w:rsidR="00A1135D" w:rsidRPr="00DE54A5" w:rsidRDefault="00A1135D" w:rsidP="003B31EA">
      <w:pPr>
        <w:pStyle w:val="af"/>
        <w:spacing w:after="0"/>
        <w:contextualSpacing/>
        <w:jc w:val="center"/>
        <w:rPr>
          <w:rFonts w:cs="Times New Roman"/>
          <w:b/>
          <w:sz w:val="30"/>
          <w:lang w:val="ru-RU"/>
        </w:rPr>
      </w:pPr>
    </w:p>
    <w:p w14:paraId="7B094D80" w14:textId="77777777" w:rsidR="00A1135D" w:rsidRPr="00DE54A5" w:rsidRDefault="00A1135D" w:rsidP="004B3EE9">
      <w:pPr>
        <w:pStyle w:val="af"/>
        <w:spacing w:after="0"/>
        <w:contextualSpacing/>
        <w:rPr>
          <w:rFonts w:cs="Times New Roman"/>
          <w:b/>
          <w:sz w:val="30"/>
          <w:lang w:val="ru-RU"/>
        </w:rPr>
      </w:pPr>
    </w:p>
    <w:p w14:paraId="2EEF1426" w14:textId="77777777" w:rsidR="00A1135D" w:rsidRPr="00DE54A5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24E4B7F8" w14:textId="77777777" w:rsidR="00A1135D" w:rsidRPr="00DE54A5" w:rsidRDefault="00A1135D" w:rsidP="004B3EE9">
      <w:pPr>
        <w:pStyle w:val="af"/>
        <w:spacing w:after="0"/>
        <w:contextualSpacing/>
        <w:rPr>
          <w:rFonts w:cs="Times New Roman"/>
          <w:b/>
          <w:sz w:val="38"/>
          <w:lang w:val="ru-RU"/>
        </w:rPr>
      </w:pPr>
    </w:p>
    <w:p w14:paraId="3D867DE0" w14:textId="79C0D822" w:rsidR="00F00A2D" w:rsidRDefault="00F00A2D" w:rsidP="004B3EE9">
      <w:pPr>
        <w:ind w:left="1044" w:right="591"/>
        <w:contextualSpacing/>
        <w:jc w:val="center"/>
        <w:rPr>
          <w:rFonts w:cs="Times New Roman"/>
          <w:b/>
          <w:lang w:val="ru-RU"/>
        </w:rPr>
      </w:pPr>
    </w:p>
    <w:p w14:paraId="76307EDE" w14:textId="77777777" w:rsidR="003B31EA" w:rsidRDefault="003B31EA" w:rsidP="004B3EE9">
      <w:pPr>
        <w:ind w:left="1044" w:right="591"/>
        <w:contextualSpacing/>
        <w:jc w:val="center"/>
        <w:rPr>
          <w:rFonts w:cs="Times New Roman"/>
          <w:b/>
          <w:lang w:val="ru-RU"/>
        </w:rPr>
      </w:pPr>
    </w:p>
    <w:p w14:paraId="37E953DB" w14:textId="77777777" w:rsidR="00F00A2D" w:rsidRDefault="00F00A2D" w:rsidP="004B3EE9">
      <w:pPr>
        <w:ind w:left="1044" w:right="591"/>
        <w:contextualSpacing/>
        <w:jc w:val="center"/>
        <w:rPr>
          <w:rFonts w:cs="Times New Roman"/>
          <w:b/>
          <w:lang w:val="ru-RU"/>
        </w:rPr>
      </w:pPr>
    </w:p>
    <w:p w14:paraId="560D360E" w14:textId="77777777" w:rsidR="00F00A2D" w:rsidRDefault="00F00A2D" w:rsidP="004B3EE9">
      <w:pPr>
        <w:ind w:left="1044" w:right="591"/>
        <w:contextualSpacing/>
        <w:jc w:val="center"/>
        <w:rPr>
          <w:rFonts w:cs="Times New Roman"/>
          <w:b/>
          <w:lang w:val="ru-RU"/>
        </w:rPr>
      </w:pPr>
    </w:p>
    <w:p w14:paraId="7572677A" w14:textId="5CD22B87" w:rsidR="00A1135D" w:rsidRPr="00DE54A5" w:rsidRDefault="00083A01" w:rsidP="003B31EA">
      <w:pPr>
        <w:ind w:right="591" w:firstLine="567"/>
        <w:contextualSpacing/>
        <w:jc w:val="center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t>Ер</w:t>
      </w:r>
      <w:r>
        <w:rPr>
          <w:rFonts w:cs="Times New Roman"/>
          <w:b/>
          <w:lang w:val="kk-KZ"/>
        </w:rPr>
        <w:t>ғ</w:t>
      </w:r>
      <w:r>
        <w:rPr>
          <w:rFonts w:cs="Times New Roman"/>
          <w:b/>
          <w:lang w:val="ru-RU"/>
        </w:rPr>
        <w:t>али Б</w:t>
      </w:r>
      <w:r w:rsidR="00A1135D" w:rsidRPr="00DE54A5">
        <w:rPr>
          <w:rFonts w:cs="Times New Roman"/>
          <w:b/>
          <w:lang w:val="ru-RU"/>
        </w:rPr>
        <w:t>.</w:t>
      </w:r>
    </w:p>
    <w:p w14:paraId="40F8B0FA" w14:textId="77777777" w:rsidR="00A1135D" w:rsidRPr="00DE54A5" w:rsidRDefault="00A1135D" w:rsidP="003B31EA">
      <w:pPr>
        <w:pStyle w:val="af"/>
        <w:spacing w:after="0"/>
        <w:ind w:firstLine="567"/>
        <w:contextualSpacing/>
        <w:jc w:val="center"/>
        <w:rPr>
          <w:rFonts w:cs="Times New Roman"/>
          <w:b/>
          <w:sz w:val="30"/>
          <w:lang w:val="ru-RU"/>
        </w:rPr>
      </w:pPr>
    </w:p>
    <w:p w14:paraId="1FAA31D3" w14:textId="1B8D7EC9" w:rsidR="00A1135D" w:rsidRDefault="00A1135D" w:rsidP="003B31EA">
      <w:pPr>
        <w:pStyle w:val="af"/>
        <w:spacing w:after="0"/>
        <w:ind w:firstLine="567"/>
        <w:contextualSpacing/>
        <w:jc w:val="center"/>
        <w:rPr>
          <w:rFonts w:cs="Times New Roman"/>
          <w:b/>
          <w:sz w:val="30"/>
          <w:lang w:val="ru-RU"/>
        </w:rPr>
      </w:pPr>
    </w:p>
    <w:p w14:paraId="1E45A8D5" w14:textId="77777777" w:rsidR="003B31EA" w:rsidRPr="00DE54A5" w:rsidRDefault="003B31EA" w:rsidP="003B31EA">
      <w:pPr>
        <w:pStyle w:val="af"/>
        <w:spacing w:after="0"/>
        <w:ind w:firstLine="567"/>
        <w:contextualSpacing/>
        <w:jc w:val="center"/>
        <w:rPr>
          <w:rFonts w:cs="Times New Roman"/>
          <w:b/>
          <w:sz w:val="30"/>
          <w:lang w:val="ru-RU"/>
        </w:rPr>
      </w:pPr>
    </w:p>
    <w:p w14:paraId="3093F986" w14:textId="196628D8" w:rsidR="003B31EA" w:rsidRDefault="00710BE1" w:rsidP="003B31EA">
      <w:pPr>
        <w:pStyle w:val="af"/>
        <w:spacing w:after="0"/>
        <w:ind w:firstLine="567"/>
        <w:contextualSpacing/>
        <w:jc w:val="center"/>
        <w:rPr>
          <w:b/>
          <w:bCs/>
          <w:lang w:val="ru-RU"/>
        </w:rPr>
      </w:pPr>
      <w:proofErr w:type="spellStart"/>
      <w:r w:rsidRPr="00710BE1">
        <w:rPr>
          <w:b/>
          <w:bCs/>
          <w:lang w:val="ru-RU"/>
        </w:rPr>
        <w:t>Азық-түлік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дүкенінің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тауарларын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есепке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алу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үшін</w:t>
      </w:r>
      <w:proofErr w:type="spellEnd"/>
      <w:r w:rsidRPr="00710BE1">
        <w:rPr>
          <w:b/>
          <w:bCs/>
          <w:lang w:val="ru-RU"/>
        </w:rPr>
        <w:br/>
        <w:t>веб-</w:t>
      </w:r>
      <w:proofErr w:type="spellStart"/>
      <w:r w:rsidRPr="00710BE1">
        <w:rPr>
          <w:b/>
          <w:bCs/>
          <w:lang w:val="ru-RU"/>
        </w:rPr>
        <w:t>қосымшаны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құру</w:t>
      </w:r>
      <w:proofErr w:type="spellEnd"/>
    </w:p>
    <w:p w14:paraId="7827D05C" w14:textId="77777777" w:rsidR="00710BE1" w:rsidRDefault="00710BE1" w:rsidP="003B31EA">
      <w:pPr>
        <w:pStyle w:val="af"/>
        <w:spacing w:after="0"/>
        <w:ind w:firstLine="567"/>
        <w:contextualSpacing/>
        <w:jc w:val="center"/>
        <w:rPr>
          <w:b/>
          <w:bCs/>
          <w:lang w:val="ru-RU"/>
        </w:rPr>
      </w:pPr>
    </w:p>
    <w:p w14:paraId="58462F5B" w14:textId="77777777" w:rsidR="00710BE1" w:rsidRPr="00710BE1" w:rsidRDefault="00710BE1" w:rsidP="003B31EA">
      <w:pPr>
        <w:pStyle w:val="af"/>
        <w:spacing w:after="0"/>
        <w:ind w:firstLine="567"/>
        <w:contextualSpacing/>
        <w:jc w:val="center"/>
        <w:rPr>
          <w:rFonts w:cs="Times New Roman"/>
          <w:b/>
          <w:sz w:val="30"/>
          <w:lang w:val="ru-RU"/>
        </w:rPr>
      </w:pPr>
    </w:p>
    <w:p w14:paraId="68E81E8A" w14:textId="77777777" w:rsidR="003B31EA" w:rsidRPr="00DE54A5" w:rsidRDefault="003B31EA" w:rsidP="003B31EA">
      <w:pPr>
        <w:pStyle w:val="af"/>
        <w:spacing w:after="0"/>
        <w:ind w:firstLine="567"/>
        <w:contextualSpacing/>
        <w:jc w:val="center"/>
        <w:rPr>
          <w:rFonts w:cs="Times New Roman"/>
          <w:b/>
          <w:sz w:val="30"/>
          <w:lang w:val="ru-RU"/>
        </w:rPr>
      </w:pPr>
    </w:p>
    <w:p w14:paraId="29BD0A2B" w14:textId="2512008A" w:rsidR="00A1135D" w:rsidRPr="00D4545A" w:rsidRDefault="00A1135D" w:rsidP="003B31EA">
      <w:pPr>
        <w:ind w:firstLine="567"/>
        <w:contextualSpacing/>
        <w:jc w:val="center"/>
        <w:rPr>
          <w:rFonts w:cs="Times New Roman"/>
          <w:b/>
          <w:lang w:val="ru-RU"/>
        </w:rPr>
      </w:pPr>
      <w:r w:rsidRPr="00D4545A">
        <w:rPr>
          <w:rFonts w:cs="Times New Roman"/>
          <w:b/>
          <w:lang w:val="ru-RU"/>
        </w:rPr>
        <w:t>6</w:t>
      </w:r>
      <w:r w:rsidRPr="00DE54A5">
        <w:rPr>
          <w:rFonts w:cs="Times New Roman"/>
          <w:b/>
        </w:rPr>
        <w:t>B</w:t>
      </w:r>
      <w:r w:rsidRPr="00D4545A">
        <w:rPr>
          <w:rFonts w:cs="Times New Roman"/>
          <w:b/>
          <w:lang w:val="ru-RU"/>
        </w:rPr>
        <w:t>06101</w:t>
      </w:r>
      <w:r w:rsidRPr="00D4545A">
        <w:rPr>
          <w:rFonts w:cs="Times New Roman"/>
          <w:b/>
          <w:spacing w:val="-1"/>
          <w:lang w:val="ru-RU"/>
        </w:rPr>
        <w:t xml:space="preserve"> </w:t>
      </w:r>
      <w:r w:rsidRPr="00D4545A">
        <w:rPr>
          <w:rFonts w:cs="Times New Roman"/>
          <w:b/>
          <w:lang w:val="ru-RU"/>
        </w:rPr>
        <w:t>-</w:t>
      </w:r>
      <w:r w:rsidRPr="00D4545A">
        <w:rPr>
          <w:rFonts w:cs="Times New Roman"/>
          <w:b/>
          <w:spacing w:val="-5"/>
          <w:lang w:val="ru-RU"/>
        </w:rPr>
        <w:t xml:space="preserve"> </w:t>
      </w:r>
      <w:proofErr w:type="spellStart"/>
      <w:r w:rsidRPr="00D4545A">
        <w:rPr>
          <w:rFonts w:cs="Times New Roman"/>
          <w:b/>
          <w:lang w:val="ru-RU"/>
        </w:rPr>
        <w:t>Бағдарламалық</w:t>
      </w:r>
      <w:proofErr w:type="spellEnd"/>
      <w:r w:rsidRPr="00D4545A">
        <w:rPr>
          <w:rFonts w:cs="Times New Roman"/>
          <w:b/>
          <w:spacing w:val="-1"/>
          <w:lang w:val="ru-RU"/>
        </w:rPr>
        <w:t xml:space="preserve"> </w:t>
      </w:r>
      <w:r w:rsidRPr="00D4545A">
        <w:rPr>
          <w:rFonts w:cs="Times New Roman"/>
          <w:b/>
          <w:lang w:val="ru-RU"/>
        </w:rPr>
        <w:t>инженерия</w:t>
      </w:r>
    </w:p>
    <w:p w14:paraId="543BE37E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18934ABE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65A71910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567963F0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09FBC1F6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1A4CB0B1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0B23443B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62FD3B50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27D94887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55C01C10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4601746B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40DC0835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5433C334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60D47595" w14:textId="77777777" w:rsidR="00A1135D" w:rsidRPr="00D4545A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51AFD136" w14:textId="31A64781" w:rsidR="00A1135D" w:rsidRDefault="00A1135D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783C6014" w14:textId="0A97BB87" w:rsidR="003B31EA" w:rsidRPr="00D4545A" w:rsidRDefault="003B31EA" w:rsidP="003B31EA">
      <w:pPr>
        <w:pStyle w:val="af"/>
        <w:spacing w:after="0"/>
        <w:ind w:firstLine="567"/>
        <w:contextualSpacing/>
        <w:rPr>
          <w:rFonts w:cs="Times New Roman"/>
          <w:b/>
          <w:sz w:val="30"/>
          <w:lang w:val="ru-RU"/>
        </w:rPr>
      </w:pPr>
    </w:p>
    <w:p w14:paraId="00FF7C8C" w14:textId="77777777" w:rsidR="003B31EA" w:rsidRDefault="00F00A2D" w:rsidP="003B31EA">
      <w:pPr>
        <w:pStyle w:val="1"/>
        <w:ind w:right="594" w:firstLine="567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                      </w:t>
      </w:r>
    </w:p>
    <w:p w14:paraId="218B363E" w14:textId="72F591B3" w:rsidR="00F260A7" w:rsidRPr="00DE54A5" w:rsidRDefault="00A1135D" w:rsidP="003B31EA">
      <w:pPr>
        <w:pStyle w:val="1"/>
        <w:ind w:right="594" w:firstLine="567"/>
        <w:contextualSpacing/>
        <w:jc w:val="center"/>
        <w:rPr>
          <w:rFonts w:ascii="Times New Roman" w:hAnsi="Times New Roman" w:cs="Times New Roman"/>
          <w:lang w:val="ru-RU"/>
        </w:rPr>
      </w:pPr>
      <w:r w:rsidRPr="00D4545A">
        <w:rPr>
          <w:rFonts w:ascii="Times New Roman" w:hAnsi="Times New Roman" w:cs="Times New Roman"/>
          <w:lang w:val="ru-RU"/>
        </w:rPr>
        <w:t>Астана 202</w:t>
      </w:r>
      <w:r w:rsidRPr="00DE54A5">
        <w:rPr>
          <w:rFonts w:ascii="Times New Roman" w:hAnsi="Times New Roman" w:cs="Times New Roman"/>
          <w:lang w:val="ru-RU"/>
        </w:rPr>
        <w:t>6</w:t>
      </w:r>
      <w:r w:rsidR="00F260A7" w:rsidRPr="00DE54A5">
        <w:rPr>
          <w:rFonts w:ascii="Times New Roman" w:eastAsia="Times New Roman" w:hAnsi="Times New Roman" w:cs="Times New Roman"/>
          <w:color w:val="auto"/>
          <w:lang w:val="ru-RU" w:eastAsia="ru-RU"/>
        </w:rPr>
        <w:br w:type="page"/>
      </w:r>
    </w:p>
    <w:p w14:paraId="1AB26A40" w14:textId="59AC33AD" w:rsidR="00D4545A" w:rsidRPr="00D4545A" w:rsidRDefault="00D4545A" w:rsidP="00D4545A">
      <w:pPr>
        <w:spacing w:before="59"/>
        <w:ind w:right="594" w:firstLine="0"/>
        <w:rPr>
          <w:b/>
          <w:lang w:val="ru-RU"/>
        </w:rPr>
      </w:pPr>
      <w:r>
        <w:rPr>
          <w:b/>
          <w:lang w:val="ru-RU"/>
        </w:rPr>
        <w:lastRenderedPageBreak/>
        <w:t xml:space="preserve">         </w:t>
      </w:r>
      <w:proofErr w:type="spellStart"/>
      <w:r w:rsidRPr="00D4545A">
        <w:rPr>
          <w:b/>
          <w:lang w:val="ru-RU"/>
        </w:rPr>
        <w:t>С.Сейфуллин</w:t>
      </w:r>
      <w:proofErr w:type="spellEnd"/>
      <w:r w:rsidRPr="00D4545A">
        <w:rPr>
          <w:b/>
          <w:spacing w:val="-6"/>
          <w:lang w:val="ru-RU"/>
        </w:rPr>
        <w:t xml:space="preserve"> </w:t>
      </w:r>
      <w:proofErr w:type="spellStart"/>
      <w:r w:rsidRPr="00D4545A">
        <w:rPr>
          <w:b/>
          <w:lang w:val="ru-RU"/>
        </w:rPr>
        <w:t>атындағы</w:t>
      </w:r>
      <w:proofErr w:type="spellEnd"/>
      <w:r w:rsidRPr="00D4545A">
        <w:rPr>
          <w:b/>
          <w:spacing w:val="-3"/>
          <w:lang w:val="ru-RU"/>
        </w:rPr>
        <w:t xml:space="preserve"> </w:t>
      </w:r>
      <w:proofErr w:type="spellStart"/>
      <w:r w:rsidRPr="00D4545A">
        <w:rPr>
          <w:b/>
          <w:lang w:val="ru-RU"/>
        </w:rPr>
        <w:t>қазақ</w:t>
      </w:r>
      <w:proofErr w:type="spellEnd"/>
      <w:r w:rsidRPr="00D4545A">
        <w:rPr>
          <w:b/>
          <w:spacing w:val="-7"/>
          <w:lang w:val="ru-RU"/>
        </w:rPr>
        <w:t xml:space="preserve"> </w:t>
      </w:r>
      <w:proofErr w:type="spellStart"/>
      <w:r w:rsidRPr="00D4545A">
        <w:rPr>
          <w:b/>
          <w:lang w:val="ru-RU"/>
        </w:rPr>
        <w:t>агротехникалық</w:t>
      </w:r>
      <w:proofErr w:type="spellEnd"/>
      <w:r w:rsidRPr="00D4545A">
        <w:rPr>
          <w:b/>
          <w:lang w:val="ru-RU"/>
        </w:rPr>
        <w:t xml:space="preserve"> </w:t>
      </w:r>
      <w:proofErr w:type="spellStart"/>
      <w:r w:rsidRPr="00D4545A">
        <w:rPr>
          <w:b/>
          <w:lang w:val="ru-RU"/>
        </w:rPr>
        <w:t>зерттеу</w:t>
      </w:r>
      <w:proofErr w:type="spellEnd"/>
      <w:r w:rsidRPr="00D4545A">
        <w:rPr>
          <w:b/>
          <w:spacing w:val="-3"/>
          <w:lang w:val="ru-RU"/>
        </w:rPr>
        <w:t xml:space="preserve"> </w:t>
      </w:r>
      <w:proofErr w:type="spellStart"/>
      <w:r w:rsidRPr="00D4545A">
        <w:rPr>
          <w:b/>
          <w:lang w:val="ru-RU"/>
        </w:rPr>
        <w:t>университеті</w:t>
      </w:r>
      <w:proofErr w:type="spellEnd"/>
    </w:p>
    <w:p w14:paraId="49A2DDCF" w14:textId="77777777" w:rsidR="00D4545A" w:rsidRPr="00D4545A" w:rsidRDefault="00D4545A" w:rsidP="00D4545A">
      <w:pPr>
        <w:pStyle w:val="af"/>
        <w:rPr>
          <w:b/>
          <w:sz w:val="30"/>
          <w:lang w:val="ru-RU"/>
        </w:rPr>
      </w:pPr>
    </w:p>
    <w:p w14:paraId="08242FC2" w14:textId="77777777" w:rsidR="00D4545A" w:rsidRPr="00D4545A" w:rsidRDefault="00D4545A" w:rsidP="00D4545A">
      <w:pPr>
        <w:pStyle w:val="af"/>
        <w:rPr>
          <w:b/>
          <w:sz w:val="30"/>
          <w:lang w:val="ru-RU"/>
        </w:rPr>
      </w:pPr>
    </w:p>
    <w:p w14:paraId="6F48EBFB" w14:textId="77777777" w:rsidR="00D4545A" w:rsidRPr="00D4545A" w:rsidRDefault="00D4545A" w:rsidP="00D4545A">
      <w:pPr>
        <w:pStyle w:val="af"/>
        <w:rPr>
          <w:b/>
          <w:sz w:val="30"/>
          <w:lang w:val="ru-RU"/>
        </w:rPr>
      </w:pPr>
    </w:p>
    <w:p w14:paraId="5B91F976" w14:textId="77777777" w:rsidR="00D4545A" w:rsidRPr="00D4545A" w:rsidRDefault="00D4545A" w:rsidP="00D4545A">
      <w:pPr>
        <w:pStyle w:val="af"/>
        <w:rPr>
          <w:b/>
          <w:sz w:val="30"/>
          <w:lang w:val="ru-RU"/>
        </w:rPr>
      </w:pPr>
    </w:p>
    <w:p w14:paraId="0A1C18AF" w14:textId="77777777" w:rsidR="00D4545A" w:rsidRPr="00D4545A" w:rsidRDefault="00D4545A" w:rsidP="003B31EA">
      <w:pPr>
        <w:pStyle w:val="af"/>
        <w:spacing w:after="0" w:line="321" w:lineRule="exact"/>
        <w:ind w:firstLine="0"/>
        <w:rPr>
          <w:lang w:val="ru-RU"/>
        </w:rPr>
      </w:pPr>
      <w:r w:rsidRPr="00D4545A">
        <w:rPr>
          <w:lang w:val="ru-RU"/>
        </w:rPr>
        <w:t>«</w:t>
      </w:r>
      <w:proofErr w:type="spellStart"/>
      <w:r w:rsidRPr="00D4545A">
        <w:rPr>
          <w:lang w:val="ru-RU"/>
        </w:rPr>
        <w:t>Қорғауға</w:t>
      </w:r>
      <w:proofErr w:type="spellEnd"/>
      <w:r w:rsidRPr="00D4545A">
        <w:rPr>
          <w:spacing w:val="-3"/>
          <w:lang w:val="ru-RU"/>
        </w:rPr>
        <w:t xml:space="preserve"> </w:t>
      </w:r>
      <w:proofErr w:type="spellStart"/>
      <w:r w:rsidRPr="00D4545A">
        <w:rPr>
          <w:lang w:val="ru-RU"/>
        </w:rPr>
        <w:t>жіберілді</w:t>
      </w:r>
      <w:proofErr w:type="spellEnd"/>
      <w:r w:rsidRPr="00D4545A">
        <w:rPr>
          <w:lang w:val="ru-RU"/>
        </w:rPr>
        <w:t>»</w:t>
      </w:r>
    </w:p>
    <w:p w14:paraId="72EBABDE" w14:textId="77777777" w:rsidR="00D4545A" w:rsidRPr="00D4545A" w:rsidRDefault="00D4545A" w:rsidP="003B31EA">
      <w:pPr>
        <w:pStyle w:val="af"/>
        <w:tabs>
          <w:tab w:val="left" w:pos="3753"/>
        </w:tabs>
        <w:spacing w:after="0" w:line="242" w:lineRule="auto"/>
        <w:ind w:right="4853" w:firstLine="0"/>
        <w:rPr>
          <w:lang w:val="ru-RU"/>
        </w:rPr>
      </w:pPr>
      <w:r w:rsidRPr="00D4545A">
        <w:rPr>
          <w:lang w:val="ru-RU"/>
        </w:rPr>
        <w:t>«</w:t>
      </w:r>
      <w:proofErr w:type="spellStart"/>
      <w:r w:rsidRPr="00D4545A">
        <w:rPr>
          <w:lang w:val="ru-RU"/>
        </w:rPr>
        <w:t>Ақпараттық</w:t>
      </w:r>
      <w:proofErr w:type="spellEnd"/>
      <w:r w:rsidRPr="00D4545A">
        <w:rPr>
          <w:lang w:val="ru-RU"/>
        </w:rPr>
        <w:t xml:space="preserve"> </w:t>
      </w:r>
      <w:proofErr w:type="spellStart"/>
      <w:r w:rsidRPr="00D4545A">
        <w:rPr>
          <w:lang w:val="ru-RU"/>
        </w:rPr>
        <w:t>жүйелер</w:t>
      </w:r>
      <w:proofErr w:type="spellEnd"/>
      <w:r w:rsidRPr="00D4545A">
        <w:rPr>
          <w:lang w:val="ru-RU"/>
        </w:rPr>
        <w:t xml:space="preserve">» </w:t>
      </w:r>
    </w:p>
    <w:p w14:paraId="562D49A0" w14:textId="77777777" w:rsidR="00D4545A" w:rsidRPr="00D4545A" w:rsidRDefault="00D4545A" w:rsidP="003B31EA">
      <w:pPr>
        <w:pStyle w:val="af"/>
        <w:tabs>
          <w:tab w:val="left" w:pos="3753"/>
        </w:tabs>
        <w:spacing w:after="0" w:line="242" w:lineRule="auto"/>
        <w:ind w:right="4853" w:firstLine="0"/>
        <w:rPr>
          <w:lang w:val="ru-RU"/>
        </w:rPr>
      </w:pPr>
      <w:r w:rsidRPr="00D4545A">
        <w:rPr>
          <w:lang w:val="ru-RU"/>
        </w:rPr>
        <w:t xml:space="preserve">БББТ </w:t>
      </w:r>
      <w:proofErr w:type="spellStart"/>
      <w:r w:rsidRPr="00D4545A">
        <w:rPr>
          <w:lang w:val="ru-RU"/>
        </w:rPr>
        <w:t>жетекшісі</w:t>
      </w:r>
      <w:proofErr w:type="spellEnd"/>
    </w:p>
    <w:p w14:paraId="226E6135" w14:textId="3FD9596E" w:rsidR="00D4545A" w:rsidRPr="00D4545A" w:rsidRDefault="00D4545A" w:rsidP="003B31EA">
      <w:pPr>
        <w:pStyle w:val="af"/>
        <w:tabs>
          <w:tab w:val="left" w:pos="3753"/>
        </w:tabs>
        <w:spacing w:after="0" w:line="242" w:lineRule="auto"/>
        <w:ind w:right="4853" w:firstLine="0"/>
        <w:rPr>
          <w:lang w:val="ru-RU"/>
        </w:rPr>
      </w:pPr>
      <w:r w:rsidRPr="00D4545A">
        <w:rPr>
          <w:lang w:val="ru-RU"/>
        </w:rPr>
        <w:t>_________</w:t>
      </w:r>
      <w:r w:rsidRPr="00D4545A">
        <w:rPr>
          <w:spacing w:val="-1"/>
          <w:lang w:val="ru-RU"/>
        </w:rPr>
        <w:t>А.Г.</w:t>
      </w:r>
      <w:r w:rsidR="003B31EA">
        <w:rPr>
          <w:spacing w:val="-1"/>
          <w:lang w:val="ru-RU"/>
        </w:rPr>
        <w:t xml:space="preserve"> </w:t>
      </w:r>
      <w:proofErr w:type="spellStart"/>
      <w:r w:rsidRPr="00D4545A">
        <w:rPr>
          <w:spacing w:val="-1"/>
          <w:lang w:val="ru-RU"/>
        </w:rPr>
        <w:t>Шаушенова</w:t>
      </w:r>
      <w:proofErr w:type="spellEnd"/>
    </w:p>
    <w:p w14:paraId="7F93FF2C" w14:textId="1AC870BA" w:rsidR="00D4545A" w:rsidRDefault="00D4545A" w:rsidP="003B31EA">
      <w:pPr>
        <w:pStyle w:val="af"/>
        <w:tabs>
          <w:tab w:val="left" w:pos="1316"/>
          <w:tab w:val="left" w:pos="3055"/>
          <w:tab w:val="left" w:pos="3680"/>
        </w:tabs>
        <w:spacing w:after="0" w:line="316" w:lineRule="exact"/>
        <w:ind w:firstLine="0"/>
        <w:rPr>
          <w:lang w:val="ru-RU"/>
        </w:rPr>
      </w:pPr>
      <w:proofErr w:type="gramStart"/>
      <w:r w:rsidRPr="00D4545A">
        <w:rPr>
          <w:lang w:val="ru-RU"/>
        </w:rPr>
        <w:t>«</w:t>
      </w:r>
      <w:r>
        <w:rPr>
          <w:u w:val="single"/>
          <w:lang w:val="ru-RU"/>
        </w:rPr>
        <w:t xml:space="preserve">  </w:t>
      </w:r>
      <w:proofErr w:type="gramEnd"/>
      <w:r>
        <w:rPr>
          <w:u w:val="single"/>
          <w:lang w:val="ru-RU"/>
        </w:rPr>
        <w:t xml:space="preserve"> </w:t>
      </w:r>
      <w:proofErr w:type="gramStart"/>
      <w:r>
        <w:rPr>
          <w:u w:val="single"/>
          <w:lang w:val="ru-RU"/>
        </w:rPr>
        <w:t xml:space="preserve">  </w:t>
      </w:r>
      <w:r w:rsidRPr="00D4545A">
        <w:rPr>
          <w:lang w:val="ru-RU"/>
        </w:rPr>
        <w:t>»</w:t>
      </w:r>
      <w:proofErr w:type="gramEnd"/>
      <w:r w:rsidRPr="00D4545A">
        <w:rPr>
          <w:u w:val="single"/>
          <w:lang w:val="ru-RU"/>
        </w:rPr>
        <w:tab/>
      </w:r>
      <w:r w:rsidRPr="00D4545A">
        <w:rPr>
          <w:lang w:val="ru-RU"/>
        </w:rPr>
        <w:t>20</w:t>
      </w:r>
      <w:r w:rsidR="003B31EA">
        <w:rPr>
          <w:lang w:val="ru-RU"/>
        </w:rPr>
        <w:t>___</w:t>
      </w:r>
      <w:r w:rsidRPr="00D4545A">
        <w:rPr>
          <w:lang w:val="ru-RU"/>
        </w:rPr>
        <w:t xml:space="preserve"> ж.</w:t>
      </w:r>
    </w:p>
    <w:p w14:paraId="469B2803" w14:textId="77777777" w:rsidR="006A67AD" w:rsidRPr="00D4545A" w:rsidRDefault="006A67AD" w:rsidP="00D4545A">
      <w:pPr>
        <w:pStyle w:val="af"/>
        <w:tabs>
          <w:tab w:val="left" w:pos="1316"/>
          <w:tab w:val="left" w:pos="3055"/>
          <w:tab w:val="left" w:pos="3680"/>
        </w:tabs>
        <w:spacing w:line="316" w:lineRule="exact"/>
        <w:ind w:firstLine="0"/>
        <w:rPr>
          <w:lang w:val="ru-RU"/>
        </w:rPr>
      </w:pPr>
    </w:p>
    <w:p w14:paraId="6BB141C7" w14:textId="3A598338" w:rsidR="00D4545A" w:rsidRDefault="00D4545A" w:rsidP="00D4545A">
      <w:pPr>
        <w:pStyle w:val="af"/>
        <w:rPr>
          <w:sz w:val="30"/>
          <w:lang w:val="ru-RU"/>
        </w:rPr>
      </w:pPr>
    </w:p>
    <w:p w14:paraId="170BDC87" w14:textId="77777777" w:rsidR="003B31EA" w:rsidRPr="00D4545A" w:rsidRDefault="003B31EA" w:rsidP="00D4545A">
      <w:pPr>
        <w:pStyle w:val="af"/>
        <w:rPr>
          <w:sz w:val="30"/>
          <w:lang w:val="ru-RU"/>
        </w:rPr>
      </w:pPr>
    </w:p>
    <w:p w14:paraId="0A3566CF" w14:textId="2C902281" w:rsidR="00D4545A" w:rsidRPr="00E97C87" w:rsidRDefault="006A67AD" w:rsidP="00E97C87">
      <w:pPr>
        <w:pStyle w:val="af"/>
        <w:ind w:firstLine="567"/>
        <w:jc w:val="center"/>
        <w:rPr>
          <w:b/>
          <w:sz w:val="32"/>
          <w:szCs w:val="32"/>
          <w:lang w:val="ru-RU"/>
        </w:rPr>
      </w:pPr>
      <w:r w:rsidRPr="006A67AD">
        <w:rPr>
          <w:b/>
          <w:sz w:val="32"/>
          <w:szCs w:val="32"/>
          <w:lang w:val="ru-RU"/>
        </w:rPr>
        <w:t xml:space="preserve">ДИПЛОМДЫК </w:t>
      </w:r>
      <w:r w:rsidR="00E97C87" w:rsidRPr="00E97C87">
        <w:rPr>
          <w:b/>
          <w:bCs/>
          <w:sz w:val="32"/>
          <w:szCs w:val="32"/>
          <w:lang w:val="ru-RU"/>
        </w:rPr>
        <w:t>ЖҰМЫС</w:t>
      </w:r>
    </w:p>
    <w:p w14:paraId="0F9B27DC" w14:textId="77777777" w:rsidR="00D4545A" w:rsidRPr="00D4545A" w:rsidRDefault="00D4545A" w:rsidP="003B31EA">
      <w:pPr>
        <w:pStyle w:val="af"/>
        <w:spacing w:before="3"/>
        <w:ind w:firstLine="567"/>
        <w:jc w:val="center"/>
        <w:rPr>
          <w:b/>
          <w:sz w:val="50"/>
          <w:lang w:val="ru-RU"/>
        </w:rPr>
      </w:pPr>
    </w:p>
    <w:p w14:paraId="4DAA1136" w14:textId="0A3E9BCB" w:rsidR="005E2082" w:rsidRDefault="00710BE1" w:rsidP="005E2082">
      <w:pPr>
        <w:ind w:firstLine="567"/>
        <w:jc w:val="center"/>
        <w:rPr>
          <w:b/>
          <w:bCs/>
          <w:lang w:val="ru-RU"/>
        </w:rPr>
      </w:pPr>
      <w:proofErr w:type="spellStart"/>
      <w:r w:rsidRPr="00710BE1">
        <w:rPr>
          <w:b/>
          <w:bCs/>
          <w:lang w:val="ru-RU"/>
        </w:rPr>
        <w:t>Азық-түлік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дүкенінің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тауарларын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есепке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алу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үшін</w:t>
      </w:r>
      <w:proofErr w:type="spellEnd"/>
      <w:r w:rsidRPr="00710BE1">
        <w:rPr>
          <w:b/>
          <w:bCs/>
          <w:lang w:val="ru-RU"/>
        </w:rPr>
        <w:br/>
        <w:t>веб-</w:t>
      </w:r>
      <w:proofErr w:type="spellStart"/>
      <w:r w:rsidRPr="00710BE1">
        <w:rPr>
          <w:b/>
          <w:bCs/>
          <w:lang w:val="ru-RU"/>
        </w:rPr>
        <w:t>қосымшаны</w:t>
      </w:r>
      <w:proofErr w:type="spellEnd"/>
      <w:r w:rsidRPr="00710BE1">
        <w:rPr>
          <w:b/>
          <w:bCs/>
          <w:lang w:val="ru-RU"/>
        </w:rPr>
        <w:t xml:space="preserve"> </w:t>
      </w:r>
      <w:proofErr w:type="spellStart"/>
      <w:r w:rsidRPr="00710BE1">
        <w:rPr>
          <w:b/>
          <w:bCs/>
          <w:lang w:val="ru-RU"/>
        </w:rPr>
        <w:t>құру</w:t>
      </w:r>
      <w:proofErr w:type="spellEnd"/>
    </w:p>
    <w:p w14:paraId="15904F7B" w14:textId="77777777" w:rsidR="00710BE1" w:rsidRPr="00710BE1" w:rsidRDefault="00710BE1" w:rsidP="005E2082">
      <w:pPr>
        <w:ind w:firstLine="567"/>
        <w:jc w:val="center"/>
        <w:rPr>
          <w:b/>
          <w:lang w:val="ru-RU"/>
        </w:rPr>
      </w:pPr>
    </w:p>
    <w:p w14:paraId="469F9426" w14:textId="77777777" w:rsidR="005E2082" w:rsidRDefault="005E2082" w:rsidP="005E2082">
      <w:pPr>
        <w:ind w:firstLine="567"/>
        <w:jc w:val="center"/>
        <w:rPr>
          <w:b/>
          <w:lang w:val="ru-RU"/>
        </w:rPr>
      </w:pPr>
    </w:p>
    <w:p w14:paraId="3F81391A" w14:textId="1063256E" w:rsidR="00D4545A" w:rsidRPr="00D4545A" w:rsidRDefault="00D4545A" w:rsidP="005E2082">
      <w:pPr>
        <w:ind w:firstLine="567"/>
        <w:jc w:val="center"/>
        <w:rPr>
          <w:b/>
          <w:lang w:val="ru-RU"/>
        </w:rPr>
      </w:pPr>
      <w:r w:rsidRPr="00D4545A">
        <w:rPr>
          <w:b/>
          <w:lang w:val="ru-RU"/>
        </w:rPr>
        <w:t>6</w:t>
      </w:r>
      <w:r>
        <w:rPr>
          <w:b/>
        </w:rPr>
        <w:t>B</w:t>
      </w:r>
      <w:r w:rsidRPr="00D4545A">
        <w:rPr>
          <w:b/>
          <w:lang w:val="ru-RU"/>
        </w:rPr>
        <w:t>06101</w:t>
      </w:r>
      <w:r w:rsidRPr="00D4545A">
        <w:rPr>
          <w:b/>
          <w:spacing w:val="-1"/>
          <w:lang w:val="ru-RU"/>
        </w:rPr>
        <w:t xml:space="preserve"> </w:t>
      </w:r>
      <w:r w:rsidRPr="00D4545A">
        <w:rPr>
          <w:b/>
          <w:lang w:val="ru-RU"/>
        </w:rPr>
        <w:t>-</w:t>
      </w:r>
      <w:r w:rsidRPr="00D4545A">
        <w:rPr>
          <w:b/>
          <w:spacing w:val="-5"/>
          <w:lang w:val="ru-RU"/>
        </w:rPr>
        <w:t xml:space="preserve"> </w:t>
      </w:r>
      <w:proofErr w:type="spellStart"/>
      <w:r w:rsidRPr="00D4545A">
        <w:rPr>
          <w:b/>
          <w:lang w:val="ru-RU"/>
        </w:rPr>
        <w:t>Бағдарламалық</w:t>
      </w:r>
      <w:proofErr w:type="spellEnd"/>
      <w:r w:rsidRPr="00D4545A">
        <w:rPr>
          <w:b/>
          <w:spacing w:val="-1"/>
          <w:lang w:val="ru-RU"/>
        </w:rPr>
        <w:t xml:space="preserve"> </w:t>
      </w:r>
      <w:r w:rsidRPr="00D4545A">
        <w:rPr>
          <w:b/>
          <w:lang w:val="ru-RU"/>
        </w:rPr>
        <w:t>инженерия</w:t>
      </w:r>
    </w:p>
    <w:p w14:paraId="5B786F0A" w14:textId="77777777" w:rsidR="00D4545A" w:rsidRPr="00D4545A" w:rsidRDefault="00D4545A" w:rsidP="00D4545A">
      <w:pPr>
        <w:pStyle w:val="af"/>
        <w:rPr>
          <w:b/>
          <w:sz w:val="30"/>
          <w:lang w:val="ru-RU"/>
        </w:rPr>
      </w:pPr>
    </w:p>
    <w:p w14:paraId="3648AF3F" w14:textId="77777777" w:rsidR="00D4545A" w:rsidRPr="00D4545A" w:rsidRDefault="00D4545A" w:rsidP="003B31EA">
      <w:pPr>
        <w:pStyle w:val="af"/>
        <w:ind w:firstLine="0"/>
        <w:rPr>
          <w:b/>
          <w:sz w:val="30"/>
          <w:lang w:val="ru-RU"/>
        </w:rPr>
      </w:pPr>
    </w:p>
    <w:p w14:paraId="1D77CAD9" w14:textId="77777777" w:rsidR="00D4545A" w:rsidRPr="00D4545A" w:rsidRDefault="00D4545A" w:rsidP="00D4545A">
      <w:pPr>
        <w:pStyle w:val="af"/>
        <w:rPr>
          <w:b/>
          <w:sz w:val="30"/>
          <w:lang w:val="ru-RU"/>
        </w:rPr>
      </w:pPr>
    </w:p>
    <w:p w14:paraId="41D49D4E" w14:textId="77777777" w:rsidR="00D4545A" w:rsidRPr="003B31EA" w:rsidRDefault="00D4545A" w:rsidP="00D4545A">
      <w:pPr>
        <w:tabs>
          <w:tab w:val="left" w:pos="7050"/>
        </w:tabs>
        <w:ind w:firstLine="0"/>
        <w:rPr>
          <w:rFonts w:cs="Times New Roman"/>
          <w:b/>
          <w:lang w:val="ru-RU"/>
        </w:rPr>
      </w:pPr>
    </w:p>
    <w:p w14:paraId="30F2CB1E" w14:textId="1B3B24B9" w:rsidR="003B31EA" w:rsidRPr="00DE54A5" w:rsidRDefault="00D4545A" w:rsidP="003B31EA">
      <w:pPr>
        <w:ind w:right="591" w:firstLine="0"/>
        <w:contextualSpacing/>
        <w:rPr>
          <w:rFonts w:cs="Times New Roman"/>
          <w:b/>
          <w:lang w:val="ru-RU"/>
        </w:rPr>
      </w:pPr>
      <w:proofErr w:type="spellStart"/>
      <w:r w:rsidRPr="003B31EA">
        <w:rPr>
          <w:rFonts w:cs="Times New Roman"/>
          <w:b/>
          <w:lang w:val="ru-RU"/>
        </w:rPr>
        <w:t>Орындаған</w:t>
      </w:r>
      <w:proofErr w:type="spellEnd"/>
      <w:r w:rsidRPr="003B31EA">
        <w:rPr>
          <w:rFonts w:cs="Times New Roman"/>
          <w:b/>
          <w:lang w:val="ru-RU"/>
        </w:rPr>
        <w:t xml:space="preserve">                                         </w:t>
      </w:r>
      <w:r w:rsidR="003B31EA">
        <w:rPr>
          <w:rFonts w:cs="Times New Roman"/>
          <w:b/>
          <w:lang w:val="ru-RU"/>
        </w:rPr>
        <w:t xml:space="preserve">                            </w:t>
      </w:r>
      <w:r w:rsidRPr="003B31EA">
        <w:rPr>
          <w:rFonts w:cs="Times New Roman"/>
          <w:b/>
          <w:lang w:val="ru-RU"/>
        </w:rPr>
        <w:t xml:space="preserve"> </w:t>
      </w:r>
      <w:r w:rsidR="003B31EA">
        <w:rPr>
          <w:rFonts w:cs="Times New Roman"/>
          <w:b/>
          <w:lang w:val="ru-RU"/>
        </w:rPr>
        <w:t>Ер</w:t>
      </w:r>
      <w:r w:rsidR="003B31EA">
        <w:rPr>
          <w:rFonts w:cs="Times New Roman"/>
          <w:b/>
          <w:lang w:val="kk-KZ"/>
        </w:rPr>
        <w:t>ғ</w:t>
      </w:r>
      <w:r w:rsidR="003B31EA">
        <w:rPr>
          <w:rFonts w:cs="Times New Roman"/>
          <w:b/>
          <w:lang w:val="ru-RU"/>
        </w:rPr>
        <w:t>али Б</w:t>
      </w:r>
      <w:r w:rsidR="003B31EA" w:rsidRPr="00DE54A5">
        <w:rPr>
          <w:rFonts w:cs="Times New Roman"/>
          <w:b/>
          <w:lang w:val="ru-RU"/>
        </w:rPr>
        <w:t>.</w:t>
      </w:r>
    </w:p>
    <w:p w14:paraId="25D73525" w14:textId="288F2B79" w:rsidR="00D4545A" w:rsidRPr="003B31EA" w:rsidRDefault="00D4545A" w:rsidP="00D4545A">
      <w:pPr>
        <w:tabs>
          <w:tab w:val="left" w:pos="7050"/>
        </w:tabs>
        <w:ind w:firstLine="0"/>
        <w:rPr>
          <w:rFonts w:cs="Times New Roman"/>
          <w:b/>
          <w:lang w:val="ru-RU"/>
        </w:rPr>
      </w:pPr>
    </w:p>
    <w:p w14:paraId="545474AA" w14:textId="069E965F" w:rsidR="00083A01" w:rsidRPr="003B31EA" w:rsidRDefault="00D4545A" w:rsidP="00D4545A">
      <w:pPr>
        <w:pStyle w:val="1"/>
        <w:tabs>
          <w:tab w:val="left" w:pos="7054"/>
        </w:tabs>
        <w:spacing w:before="1"/>
        <w:ind w:right="1323" w:firstLine="0"/>
        <w:rPr>
          <w:rFonts w:ascii="Times New Roman" w:hAnsi="Times New Roman" w:cs="Times New Roman"/>
          <w:lang w:val="kk-KZ"/>
        </w:rPr>
      </w:pPr>
      <w:proofErr w:type="spellStart"/>
      <w:r w:rsidRPr="003B31EA">
        <w:rPr>
          <w:rFonts w:ascii="Times New Roman" w:hAnsi="Times New Roman" w:cs="Times New Roman"/>
          <w:lang w:val="ru-RU"/>
        </w:rPr>
        <w:t>Ғылыми</w:t>
      </w:r>
      <w:proofErr w:type="spellEnd"/>
      <w:r w:rsidRPr="003B31EA">
        <w:rPr>
          <w:rFonts w:ascii="Times New Roman" w:hAnsi="Times New Roman" w:cs="Times New Roman"/>
          <w:spacing w:val="-1"/>
          <w:lang w:val="ru-RU"/>
        </w:rPr>
        <w:t xml:space="preserve"> </w:t>
      </w:r>
      <w:proofErr w:type="spellStart"/>
      <w:r w:rsidRPr="003B31EA">
        <w:rPr>
          <w:rFonts w:ascii="Times New Roman" w:hAnsi="Times New Roman" w:cs="Times New Roman"/>
          <w:lang w:val="ru-RU"/>
        </w:rPr>
        <w:t>жетекші</w:t>
      </w:r>
      <w:proofErr w:type="spellEnd"/>
      <w:r w:rsidRPr="003B31EA">
        <w:rPr>
          <w:rFonts w:ascii="Times New Roman" w:hAnsi="Times New Roman" w:cs="Times New Roman"/>
          <w:lang w:val="ru-RU"/>
        </w:rPr>
        <w:t xml:space="preserve">                                                                       </w:t>
      </w:r>
    </w:p>
    <w:p w14:paraId="31E3A87D" w14:textId="0B922714" w:rsidR="00D4545A" w:rsidRPr="003B31EA" w:rsidRDefault="00D4545A" w:rsidP="00D4545A">
      <w:pPr>
        <w:pStyle w:val="1"/>
        <w:tabs>
          <w:tab w:val="left" w:pos="7054"/>
        </w:tabs>
        <w:spacing w:before="1"/>
        <w:ind w:right="1323" w:firstLine="0"/>
        <w:rPr>
          <w:rFonts w:ascii="Times New Roman" w:hAnsi="Times New Roman" w:cs="Times New Roman"/>
          <w:lang w:val="ru-RU"/>
        </w:rPr>
      </w:pPr>
      <w:r w:rsidRPr="003B31EA">
        <w:rPr>
          <w:rFonts w:ascii="Times New Roman" w:hAnsi="Times New Roman" w:cs="Times New Roman"/>
          <w:spacing w:val="-67"/>
          <w:lang w:val="ru-RU"/>
        </w:rPr>
        <w:t xml:space="preserve"> </w:t>
      </w:r>
      <w:proofErr w:type="spellStart"/>
      <w:r w:rsidRPr="003B31EA">
        <w:rPr>
          <w:rFonts w:ascii="Times New Roman" w:hAnsi="Times New Roman" w:cs="Times New Roman"/>
          <w:lang w:val="ru-RU"/>
        </w:rPr>
        <w:t>аға</w:t>
      </w:r>
      <w:proofErr w:type="spellEnd"/>
      <w:r w:rsidRPr="003B31E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3B31EA">
        <w:rPr>
          <w:rFonts w:ascii="Times New Roman" w:hAnsi="Times New Roman" w:cs="Times New Roman"/>
          <w:lang w:val="ru-RU"/>
        </w:rPr>
        <w:t>оқытушы</w:t>
      </w:r>
      <w:proofErr w:type="spellEnd"/>
      <w:r w:rsidRPr="003B31EA">
        <w:rPr>
          <w:rFonts w:ascii="Times New Roman" w:hAnsi="Times New Roman" w:cs="Times New Roman"/>
          <w:lang w:val="ru-RU"/>
        </w:rPr>
        <w:t>, магистр</w:t>
      </w:r>
      <w:r w:rsidR="003B31EA">
        <w:rPr>
          <w:rFonts w:ascii="Times New Roman" w:hAnsi="Times New Roman" w:cs="Times New Roman"/>
          <w:lang w:val="ru-RU"/>
        </w:rPr>
        <w:t xml:space="preserve">                                                </w:t>
      </w:r>
      <w:r w:rsidR="003B31EA" w:rsidRPr="003B31EA">
        <w:rPr>
          <w:rFonts w:ascii="Times New Roman" w:hAnsi="Times New Roman" w:cs="Times New Roman"/>
          <w:lang w:val="kk-KZ"/>
        </w:rPr>
        <w:t xml:space="preserve"> Турсумбаева</w:t>
      </w:r>
      <w:r w:rsidR="003B31EA" w:rsidRPr="003B31EA">
        <w:rPr>
          <w:rFonts w:ascii="Times New Roman" w:hAnsi="Times New Roman" w:cs="Times New Roman"/>
          <w:lang w:val="ru-RU"/>
        </w:rPr>
        <w:t xml:space="preserve"> А.</w:t>
      </w:r>
      <w:r w:rsidR="003B31EA">
        <w:rPr>
          <w:rFonts w:ascii="Times New Roman" w:hAnsi="Times New Roman" w:cs="Times New Roman"/>
          <w:lang w:val="ru-RU"/>
        </w:rPr>
        <w:t>Ф.</w:t>
      </w:r>
    </w:p>
    <w:p w14:paraId="05C38B0C" w14:textId="220B84DB" w:rsidR="00D4545A" w:rsidRPr="003B31EA" w:rsidRDefault="003B31EA" w:rsidP="00D4545A">
      <w:pPr>
        <w:pStyle w:val="af"/>
        <w:rPr>
          <w:rFonts w:cs="Times New Roman"/>
          <w:b/>
          <w:sz w:val="30"/>
          <w:lang w:val="ru-RU"/>
        </w:rPr>
      </w:pPr>
      <w:r>
        <w:rPr>
          <w:rFonts w:cs="Times New Roman"/>
          <w:b/>
          <w:sz w:val="30"/>
          <w:lang w:val="ru-RU"/>
        </w:rPr>
        <w:t xml:space="preserve">            </w:t>
      </w:r>
    </w:p>
    <w:p w14:paraId="39B9F159" w14:textId="77777777" w:rsidR="00D4545A" w:rsidRPr="003B31EA" w:rsidRDefault="00D4545A" w:rsidP="00D4545A">
      <w:pPr>
        <w:pStyle w:val="af"/>
        <w:rPr>
          <w:rFonts w:cs="Times New Roman"/>
          <w:b/>
          <w:sz w:val="30"/>
          <w:lang w:val="ru-RU"/>
        </w:rPr>
      </w:pPr>
    </w:p>
    <w:p w14:paraId="1A235B6E" w14:textId="77777777" w:rsidR="006A67AD" w:rsidRPr="003B31EA" w:rsidRDefault="006A67AD" w:rsidP="006A67AD">
      <w:pPr>
        <w:ind w:left="1041" w:right="594"/>
        <w:rPr>
          <w:rFonts w:cs="Times New Roman"/>
          <w:b/>
          <w:lang w:val="ru-RU"/>
        </w:rPr>
      </w:pPr>
      <w:r w:rsidRPr="003B31EA">
        <w:rPr>
          <w:rFonts w:cs="Times New Roman"/>
          <w:b/>
          <w:lang w:val="ru-RU"/>
        </w:rPr>
        <w:t xml:space="preserve">                                </w:t>
      </w:r>
    </w:p>
    <w:p w14:paraId="319CF494" w14:textId="77777777" w:rsidR="003B31EA" w:rsidRDefault="006A67AD" w:rsidP="006A67AD">
      <w:pPr>
        <w:ind w:left="1041" w:right="594"/>
        <w:rPr>
          <w:rFonts w:cs="Times New Roman"/>
          <w:b/>
          <w:lang w:val="ru-RU"/>
        </w:rPr>
      </w:pPr>
      <w:r w:rsidRPr="003B31EA">
        <w:rPr>
          <w:rFonts w:cs="Times New Roman"/>
          <w:b/>
          <w:lang w:val="ru-RU"/>
        </w:rPr>
        <w:t xml:space="preserve">                              </w:t>
      </w:r>
    </w:p>
    <w:p w14:paraId="7D13F716" w14:textId="77777777" w:rsidR="003B31EA" w:rsidRDefault="003B31EA" w:rsidP="006A67AD">
      <w:pPr>
        <w:ind w:left="1041" w:right="594"/>
        <w:rPr>
          <w:rFonts w:cs="Times New Roman"/>
          <w:b/>
          <w:lang w:val="ru-RU"/>
        </w:rPr>
      </w:pPr>
    </w:p>
    <w:p w14:paraId="0C1D0568" w14:textId="012C30F9" w:rsidR="00D4545A" w:rsidRPr="003B31EA" w:rsidRDefault="00D4545A" w:rsidP="003B31EA">
      <w:pPr>
        <w:ind w:left="1041" w:right="594"/>
        <w:jc w:val="center"/>
        <w:rPr>
          <w:rFonts w:cs="Times New Roman"/>
          <w:b/>
          <w:lang w:val="ru-RU"/>
        </w:rPr>
      </w:pPr>
      <w:r w:rsidRPr="003B31EA">
        <w:rPr>
          <w:rFonts w:cs="Times New Roman"/>
          <w:b/>
          <w:lang w:val="ru-RU"/>
        </w:rPr>
        <w:t>Астана 2026</w:t>
      </w:r>
    </w:p>
    <w:p w14:paraId="6E0B7B28" w14:textId="77777777" w:rsidR="005E2082" w:rsidRDefault="005E2082" w:rsidP="003B31EA">
      <w:pPr>
        <w:ind w:firstLine="567"/>
        <w:jc w:val="center"/>
        <w:rPr>
          <w:lang w:val="ru-RU"/>
        </w:rPr>
      </w:pPr>
    </w:p>
    <w:p w14:paraId="0E8AE6A9" w14:textId="5EEE10E8" w:rsidR="003B31EA" w:rsidRPr="003B31EA" w:rsidRDefault="003B31EA" w:rsidP="003B31EA">
      <w:pPr>
        <w:ind w:firstLine="567"/>
        <w:jc w:val="center"/>
        <w:rPr>
          <w:lang w:val="ru-RU"/>
        </w:rPr>
      </w:pPr>
      <w:proofErr w:type="spellStart"/>
      <w:r w:rsidRPr="003B31EA">
        <w:rPr>
          <w:lang w:val="ru-RU"/>
        </w:rPr>
        <w:t>С.Сейфуллин</w:t>
      </w:r>
      <w:proofErr w:type="spellEnd"/>
      <w:r w:rsidRPr="003B31EA">
        <w:rPr>
          <w:lang w:val="ru-RU"/>
        </w:rPr>
        <w:t xml:space="preserve"> </w:t>
      </w:r>
      <w:proofErr w:type="spellStart"/>
      <w:r w:rsidRPr="003B31EA">
        <w:rPr>
          <w:lang w:val="ru-RU"/>
        </w:rPr>
        <w:t>атындағы</w:t>
      </w:r>
      <w:proofErr w:type="spellEnd"/>
      <w:r w:rsidRPr="003B31EA">
        <w:rPr>
          <w:lang w:val="ru-RU"/>
        </w:rPr>
        <w:t xml:space="preserve"> </w:t>
      </w:r>
      <w:proofErr w:type="spellStart"/>
      <w:r w:rsidRPr="003B31EA">
        <w:rPr>
          <w:lang w:val="ru-RU"/>
        </w:rPr>
        <w:t>қазақ</w:t>
      </w:r>
      <w:proofErr w:type="spellEnd"/>
      <w:r w:rsidRPr="003B31EA">
        <w:rPr>
          <w:lang w:val="ru-RU"/>
        </w:rPr>
        <w:t xml:space="preserve"> </w:t>
      </w:r>
      <w:proofErr w:type="spellStart"/>
      <w:r w:rsidRPr="003B31EA">
        <w:rPr>
          <w:lang w:val="ru-RU"/>
        </w:rPr>
        <w:t>агротехникалық</w:t>
      </w:r>
      <w:proofErr w:type="spellEnd"/>
      <w:r w:rsidRPr="003B31EA">
        <w:rPr>
          <w:lang w:val="ru-RU"/>
        </w:rPr>
        <w:t xml:space="preserve"> </w:t>
      </w:r>
      <w:proofErr w:type="spellStart"/>
      <w:r w:rsidRPr="003B31EA">
        <w:rPr>
          <w:lang w:val="ru-RU"/>
        </w:rPr>
        <w:t>зерттеу</w:t>
      </w:r>
      <w:proofErr w:type="spellEnd"/>
      <w:r w:rsidRPr="003B31EA">
        <w:rPr>
          <w:lang w:val="ru-RU"/>
        </w:rPr>
        <w:t xml:space="preserve"> </w:t>
      </w:r>
      <w:proofErr w:type="spellStart"/>
      <w:r w:rsidRPr="003B31EA">
        <w:rPr>
          <w:lang w:val="ru-RU"/>
        </w:rPr>
        <w:t>университеті</w:t>
      </w:r>
      <w:proofErr w:type="spellEnd"/>
    </w:p>
    <w:p w14:paraId="01BF8909" w14:textId="77777777" w:rsidR="003B31EA" w:rsidRPr="003B31EA" w:rsidRDefault="003B31EA" w:rsidP="003B31EA">
      <w:pPr>
        <w:ind w:firstLine="567"/>
        <w:rPr>
          <w:lang w:val="ru-RU"/>
        </w:rPr>
      </w:pPr>
    </w:p>
    <w:p w14:paraId="2BF8D51E" w14:textId="77777777" w:rsidR="003B31EA" w:rsidRPr="003B31EA" w:rsidRDefault="003B31EA" w:rsidP="003B31EA">
      <w:pPr>
        <w:ind w:firstLine="0"/>
        <w:rPr>
          <w:lang w:val="ru-RU"/>
        </w:rPr>
      </w:pPr>
      <w:r w:rsidRPr="003B31EA">
        <w:rPr>
          <w:lang w:val="ru-RU"/>
        </w:rPr>
        <w:t xml:space="preserve">Бизнес </w:t>
      </w:r>
      <w:proofErr w:type="spellStart"/>
      <w:r w:rsidRPr="003B31EA">
        <w:rPr>
          <w:lang w:val="ru-RU"/>
        </w:rPr>
        <w:t>және</w:t>
      </w:r>
      <w:proofErr w:type="spellEnd"/>
      <w:r w:rsidRPr="003B31EA">
        <w:rPr>
          <w:lang w:val="ru-RU"/>
        </w:rPr>
        <w:t xml:space="preserve"> </w:t>
      </w:r>
      <w:proofErr w:type="spellStart"/>
      <w:r w:rsidRPr="003B31EA">
        <w:rPr>
          <w:lang w:val="ru-RU"/>
        </w:rPr>
        <w:t>цифрлық</w:t>
      </w:r>
      <w:proofErr w:type="spellEnd"/>
      <w:r w:rsidRPr="003B31EA">
        <w:rPr>
          <w:lang w:val="ru-RU"/>
        </w:rPr>
        <w:t xml:space="preserve"> </w:t>
      </w:r>
      <w:proofErr w:type="spellStart"/>
      <w:r w:rsidRPr="003B31EA">
        <w:rPr>
          <w:lang w:val="ru-RU"/>
        </w:rPr>
        <w:t>технологиялар</w:t>
      </w:r>
      <w:proofErr w:type="spellEnd"/>
      <w:r w:rsidRPr="003B31EA">
        <w:rPr>
          <w:lang w:val="ru-RU"/>
        </w:rPr>
        <w:t xml:space="preserve"> институты</w:t>
      </w:r>
    </w:p>
    <w:p w14:paraId="0414B83F" w14:textId="77777777" w:rsidR="003B31EA" w:rsidRPr="003B31EA" w:rsidRDefault="003B31EA" w:rsidP="003B31EA">
      <w:pPr>
        <w:ind w:firstLine="0"/>
        <w:rPr>
          <w:lang w:val="ru-RU"/>
        </w:rPr>
      </w:pPr>
      <w:r w:rsidRPr="003B31EA">
        <w:rPr>
          <w:lang w:val="ru-RU"/>
        </w:rPr>
        <w:t xml:space="preserve">БББТ </w:t>
      </w:r>
      <w:proofErr w:type="spellStart"/>
      <w:r w:rsidRPr="003B31EA">
        <w:rPr>
          <w:lang w:val="ru-RU"/>
        </w:rPr>
        <w:t>Ақпараттық</w:t>
      </w:r>
      <w:proofErr w:type="spellEnd"/>
      <w:r w:rsidRPr="003B31EA">
        <w:rPr>
          <w:lang w:val="ru-RU"/>
        </w:rPr>
        <w:t xml:space="preserve"> </w:t>
      </w:r>
      <w:proofErr w:type="spellStart"/>
      <w:r w:rsidRPr="003B31EA">
        <w:rPr>
          <w:lang w:val="ru-RU"/>
        </w:rPr>
        <w:t>жүйелер</w:t>
      </w:r>
      <w:proofErr w:type="spellEnd"/>
    </w:p>
    <w:p w14:paraId="29ECF2EC" w14:textId="77777777" w:rsidR="003B31EA" w:rsidRPr="00B6610C" w:rsidRDefault="003B31EA" w:rsidP="003B31EA">
      <w:pPr>
        <w:ind w:firstLine="0"/>
        <w:rPr>
          <w:lang w:val="ru-RU"/>
        </w:rPr>
      </w:pPr>
      <w:r w:rsidRPr="00B6610C">
        <w:rPr>
          <w:lang w:val="ru-RU"/>
        </w:rPr>
        <w:t xml:space="preserve">БББ 6В06101 - </w:t>
      </w:r>
      <w:proofErr w:type="spellStart"/>
      <w:r w:rsidRPr="00B6610C">
        <w:rPr>
          <w:lang w:val="ru-RU"/>
        </w:rPr>
        <w:t>Бағдарламалық</w:t>
      </w:r>
      <w:proofErr w:type="spellEnd"/>
      <w:r w:rsidRPr="00B6610C">
        <w:rPr>
          <w:lang w:val="ru-RU"/>
        </w:rPr>
        <w:t xml:space="preserve"> инженерия</w:t>
      </w:r>
    </w:p>
    <w:p w14:paraId="099E6A41" w14:textId="77777777" w:rsidR="00674397" w:rsidRPr="00083A01" w:rsidRDefault="00674397" w:rsidP="003B31EA">
      <w:pPr>
        <w:pStyle w:val="af"/>
        <w:tabs>
          <w:tab w:val="left" w:pos="142"/>
        </w:tabs>
        <w:ind w:firstLine="567"/>
        <w:rPr>
          <w:sz w:val="18"/>
          <w:lang w:val="ru-RU"/>
        </w:rPr>
      </w:pPr>
    </w:p>
    <w:p w14:paraId="6A94EFEB" w14:textId="11857E18" w:rsidR="00F00A2D" w:rsidRDefault="00F00A2D" w:rsidP="003B31EA">
      <w:pPr>
        <w:pStyle w:val="af"/>
        <w:tabs>
          <w:tab w:val="left" w:pos="142"/>
        </w:tabs>
        <w:ind w:firstLine="567"/>
        <w:rPr>
          <w:lang w:val="ru-RU"/>
        </w:rPr>
      </w:pPr>
    </w:p>
    <w:p w14:paraId="0FABCD76" w14:textId="77777777" w:rsidR="00315881" w:rsidRPr="00315881" w:rsidRDefault="00315881" w:rsidP="00315881">
      <w:pPr>
        <w:ind w:left="6372" w:firstLine="708"/>
        <w:rPr>
          <w:lang w:val="ru-RU"/>
        </w:rPr>
      </w:pPr>
      <w:proofErr w:type="spellStart"/>
      <w:r w:rsidRPr="00315881">
        <w:rPr>
          <w:lang w:val="ru-RU"/>
        </w:rPr>
        <w:t>Бекітемін</w:t>
      </w:r>
      <w:proofErr w:type="spellEnd"/>
    </w:p>
    <w:p w14:paraId="4CF5CF6E" w14:textId="5E2207D7" w:rsidR="00315881" w:rsidRPr="00315881" w:rsidRDefault="00315881" w:rsidP="00315881">
      <w:pPr>
        <w:jc w:val="center"/>
        <w:rPr>
          <w:lang w:val="ru-RU"/>
        </w:rPr>
      </w:pPr>
      <w:r>
        <w:rPr>
          <w:lang w:val="ru-RU"/>
        </w:rPr>
        <w:t xml:space="preserve">                                                                     </w:t>
      </w:r>
      <w:r w:rsidRPr="00315881">
        <w:rPr>
          <w:lang w:val="ru-RU"/>
        </w:rPr>
        <w:t>«</w:t>
      </w:r>
      <w:proofErr w:type="spellStart"/>
      <w:r w:rsidRPr="00315881">
        <w:rPr>
          <w:lang w:val="ru-RU"/>
        </w:rPr>
        <w:t>Ақпараттық</w:t>
      </w:r>
      <w:proofErr w:type="spellEnd"/>
      <w:r w:rsidRPr="00315881">
        <w:rPr>
          <w:lang w:val="ru-RU"/>
        </w:rPr>
        <w:t xml:space="preserve"> жүйелер»</w:t>
      </w:r>
    </w:p>
    <w:p w14:paraId="0D238535" w14:textId="10E9C074" w:rsidR="00315881" w:rsidRPr="00315881" w:rsidRDefault="00315881" w:rsidP="00315881">
      <w:pPr>
        <w:jc w:val="center"/>
        <w:rPr>
          <w:lang w:val="ru-RU"/>
        </w:rPr>
      </w:pPr>
      <w:r w:rsidRPr="00315881">
        <w:rPr>
          <w:lang w:val="ru-RU"/>
        </w:rPr>
        <w:t xml:space="preserve">                                                       </w:t>
      </w:r>
      <w:r>
        <w:rPr>
          <w:lang w:val="ru-RU"/>
        </w:rPr>
        <w:t xml:space="preserve">  </w:t>
      </w:r>
      <w:r w:rsidRPr="00315881">
        <w:rPr>
          <w:lang w:val="ru-RU"/>
        </w:rPr>
        <w:t xml:space="preserve">БББТ </w:t>
      </w:r>
      <w:proofErr w:type="spellStart"/>
      <w:r w:rsidRPr="00315881">
        <w:rPr>
          <w:lang w:val="ru-RU"/>
        </w:rPr>
        <w:t>жетекшісі</w:t>
      </w:r>
      <w:proofErr w:type="spellEnd"/>
      <w:r w:rsidRPr="00315881">
        <w:rPr>
          <w:lang w:val="ru-RU"/>
        </w:rPr>
        <w:t xml:space="preserve"> </w:t>
      </w:r>
    </w:p>
    <w:p w14:paraId="26B9F85B" w14:textId="256E63A7" w:rsidR="00315881" w:rsidRPr="00315881" w:rsidRDefault="00315881" w:rsidP="00315881">
      <w:pPr>
        <w:jc w:val="center"/>
        <w:rPr>
          <w:lang w:val="ru-RU"/>
        </w:rPr>
      </w:pPr>
      <w:r w:rsidRPr="00315881">
        <w:rPr>
          <w:lang w:val="ru-RU"/>
        </w:rPr>
        <w:t xml:space="preserve">     </w:t>
      </w:r>
      <w:r>
        <w:rPr>
          <w:lang w:val="ru-RU"/>
        </w:rPr>
        <w:t xml:space="preserve">                                                              ______</w:t>
      </w:r>
      <w:proofErr w:type="spellStart"/>
      <w:r w:rsidR="00D91506">
        <w:rPr>
          <w:lang w:val="ru-RU"/>
        </w:rPr>
        <w:t>А</w:t>
      </w:r>
      <w:r w:rsidRPr="00315881">
        <w:rPr>
          <w:lang w:val="ru-RU"/>
        </w:rPr>
        <w:t>.Г.Шаушенова</w:t>
      </w:r>
      <w:proofErr w:type="spellEnd"/>
    </w:p>
    <w:p w14:paraId="47797414" w14:textId="0C6677EE" w:rsidR="00315881" w:rsidRPr="00315881" w:rsidRDefault="00315881" w:rsidP="00315881">
      <w:pPr>
        <w:ind w:left="1416" w:firstLine="708"/>
        <w:jc w:val="center"/>
        <w:rPr>
          <w:lang w:val="ru-RU"/>
        </w:rPr>
      </w:pPr>
      <w:r w:rsidRPr="00315881">
        <w:rPr>
          <w:lang w:val="ru-RU"/>
        </w:rPr>
        <w:t xml:space="preserve">                             </w:t>
      </w:r>
      <w:r w:rsidR="00D91506">
        <w:rPr>
          <w:lang w:val="ru-RU"/>
        </w:rPr>
        <w:t xml:space="preserve">             </w:t>
      </w:r>
      <w:proofErr w:type="gramStart"/>
      <w:r w:rsidRPr="00315881">
        <w:rPr>
          <w:lang w:val="ru-RU"/>
        </w:rPr>
        <w:t>«</w:t>
      </w:r>
      <w:r w:rsidRPr="00315881">
        <w:rPr>
          <w:u w:val="single"/>
          <w:lang w:val="ru-RU"/>
        </w:rPr>
        <w:t xml:space="preserve">  </w:t>
      </w:r>
      <w:proofErr w:type="gramEnd"/>
      <w:r w:rsidRPr="00315881">
        <w:rPr>
          <w:u w:val="single"/>
          <w:lang w:val="ru-RU"/>
        </w:rPr>
        <w:t xml:space="preserve">   </w:t>
      </w:r>
      <w:proofErr w:type="gramStart"/>
      <w:r w:rsidRPr="00315881">
        <w:rPr>
          <w:u w:val="single"/>
          <w:lang w:val="ru-RU"/>
        </w:rPr>
        <w:t xml:space="preserve">  </w:t>
      </w:r>
      <w:r w:rsidRPr="00315881">
        <w:rPr>
          <w:lang w:val="ru-RU"/>
        </w:rPr>
        <w:t>»</w:t>
      </w:r>
      <w:proofErr w:type="gramEnd"/>
      <w:r w:rsidRPr="00315881">
        <w:rPr>
          <w:lang w:val="ru-RU"/>
        </w:rPr>
        <w:t>_____20</w:t>
      </w:r>
      <w:r w:rsidRPr="00315881">
        <w:rPr>
          <w:u w:val="single"/>
          <w:lang w:val="ru-RU"/>
        </w:rPr>
        <w:t xml:space="preserve">      </w:t>
      </w:r>
      <w:r w:rsidRPr="00315881">
        <w:rPr>
          <w:lang w:val="ru-RU"/>
        </w:rPr>
        <w:t>ж.</w:t>
      </w:r>
    </w:p>
    <w:p w14:paraId="49432347" w14:textId="77777777" w:rsidR="003B31EA" w:rsidRPr="00F00A2D" w:rsidRDefault="003B31EA" w:rsidP="00315881">
      <w:pPr>
        <w:pStyle w:val="af"/>
        <w:tabs>
          <w:tab w:val="left" w:pos="142"/>
        </w:tabs>
        <w:ind w:firstLine="0"/>
        <w:jc w:val="center"/>
        <w:rPr>
          <w:lang w:val="ru-RU"/>
        </w:rPr>
      </w:pPr>
    </w:p>
    <w:p w14:paraId="439CDC33" w14:textId="77777777" w:rsidR="00315881" w:rsidRPr="00B6610C" w:rsidRDefault="00315881" w:rsidP="00315881">
      <w:pPr>
        <w:jc w:val="center"/>
        <w:rPr>
          <w:lang w:val="ru-RU"/>
        </w:rPr>
      </w:pPr>
      <w:proofErr w:type="spellStart"/>
      <w:r w:rsidRPr="00B6610C">
        <w:rPr>
          <w:lang w:val="ru-RU"/>
        </w:rPr>
        <w:t>Дипломдық</w:t>
      </w:r>
      <w:proofErr w:type="spellEnd"/>
      <w:r w:rsidRPr="00B6610C">
        <w:rPr>
          <w:lang w:val="ru-RU"/>
        </w:rPr>
        <w:t xml:space="preserve"> </w:t>
      </w:r>
      <w:proofErr w:type="spellStart"/>
      <w:r w:rsidRPr="00B6610C">
        <w:rPr>
          <w:lang w:val="ru-RU"/>
        </w:rPr>
        <w:t>жұмысты</w:t>
      </w:r>
      <w:proofErr w:type="spellEnd"/>
      <w:r w:rsidRPr="00B6610C">
        <w:rPr>
          <w:lang w:val="ru-RU"/>
        </w:rPr>
        <w:t xml:space="preserve"> </w:t>
      </w:r>
      <w:proofErr w:type="spellStart"/>
      <w:r w:rsidRPr="00B6610C">
        <w:rPr>
          <w:lang w:val="ru-RU"/>
        </w:rPr>
        <w:t>орындауға</w:t>
      </w:r>
      <w:proofErr w:type="spellEnd"/>
    </w:p>
    <w:p w14:paraId="73B8674B" w14:textId="77777777" w:rsidR="00315881" w:rsidRPr="00B6610C" w:rsidRDefault="00315881" w:rsidP="00315881">
      <w:pPr>
        <w:jc w:val="center"/>
        <w:rPr>
          <w:lang w:val="ru-RU"/>
        </w:rPr>
      </w:pPr>
    </w:p>
    <w:p w14:paraId="045F8F20" w14:textId="77777777" w:rsidR="00315881" w:rsidRPr="00B6610C" w:rsidRDefault="00315881" w:rsidP="00315881">
      <w:pPr>
        <w:jc w:val="center"/>
        <w:rPr>
          <w:lang w:val="ru-RU"/>
        </w:rPr>
      </w:pPr>
      <w:r w:rsidRPr="00B6610C">
        <w:rPr>
          <w:b/>
          <w:bCs/>
          <w:lang w:val="ru-RU"/>
        </w:rPr>
        <w:t>ТАПСЫРМА</w:t>
      </w:r>
    </w:p>
    <w:p w14:paraId="29825BC7" w14:textId="77777777" w:rsidR="00674397" w:rsidRPr="00674397" w:rsidRDefault="00674397" w:rsidP="003B31EA">
      <w:pPr>
        <w:tabs>
          <w:tab w:val="left" w:pos="142"/>
        </w:tabs>
        <w:ind w:firstLine="567"/>
        <w:rPr>
          <w:lang w:val="ru-RU"/>
        </w:rPr>
      </w:pPr>
    </w:p>
    <w:p w14:paraId="3EC0EC8B" w14:textId="2E232D58" w:rsidR="00F260A7" w:rsidRDefault="00F260A7" w:rsidP="003B31EA">
      <w:pPr>
        <w:tabs>
          <w:tab w:val="left" w:pos="142"/>
        </w:tabs>
        <w:ind w:firstLine="567"/>
        <w:contextualSpacing/>
        <w:rPr>
          <w:rFonts w:eastAsia="Times New Roman" w:cs="Times New Roman"/>
          <w:color w:val="auto"/>
          <w:szCs w:val="28"/>
          <w:u w:val="single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Студент</w:t>
      </w:r>
      <w:r w:rsidRPr="00F00A2D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083A01">
        <w:rPr>
          <w:rFonts w:eastAsia="Times New Roman" w:cs="Times New Roman"/>
          <w:color w:val="auto"/>
          <w:szCs w:val="28"/>
          <w:u w:val="single"/>
          <w:lang w:val="ru-RU" w:eastAsia="ru-RU"/>
        </w:rPr>
        <w:t>Ерғали</w:t>
      </w:r>
      <w:proofErr w:type="spellEnd"/>
      <w:r w:rsidR="00083A01">
        <w:rPr>
          <w:rFonts w:eastAsia="Times New Roman" w:cs="Times New Roman"/>
          <w:color w:val="auto"/>
          <w:szCs w:val="28"/>
          <w:u w:val="single"/>
          <w:lang w:val="ru-RU" w:eastAsia="ru-RU"/>
        </w:rPr>
        <w:t xml:space="preserve"> </w:t>
      </w:r>
      <w:proofErr w:type="spellStart"/>
      <w:r w:rsidR="00083A01">
        <w:rPr>
          <w:rFonts w:eastAsia="Times New Roman" w:cs="Times New Roman"/>
          <w:color w:val="auto"/>
          <w:szCs w:val="28"/>
          <w:u w:val="single"/>
          <w:lang w:val="ru-RU" w:eastAsia="ru-RU"/>
        </w:rPr>
        <w:t>Бибарыс</w:t>
      </w:r>
      <w:proofErr w:type="spellEnd"/>
    </w:p>
    <w:p w14:paraId="3DA4C920" w14:textId="4C8E6A27" w:rsidR="00674397" w:rsidRPr="00F00A2D" w:rsidRDefault="00674397" w:rsidP="00D91506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46943CF5" w14:textId="77777777" w:rsidR="00315881" w:rsidRPr="00315881" w:rsidRDefault="00F260A7" w:rsidP="00315881">
      <w:pPr>
        <w:tabs>
          <w:tab w:val="left" w:pos="142"/>
        </w:tabs>
        <w:ind w:firstLine="567"/>
        <w:contextualSpacing/>
        <w:rPr>
          <w:rFonts w:eastAsia="Times New Roman" w:cs="Times New Roman"/>
          <w:color w:val="auto"/>
          <w:szCs w:val="28"/>
          <w:u w:val="single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Жұмыстың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тақырыбы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>Азық-түлік</w:t>
      </w:r>
      <w:proofErr w:type="spellEnd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 xml:space="preserve"> </w:t>
      </w:r>
      <w:proofErr w:type="spellStart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>дүкенінің</w:t>
      </w:r>
      <w:proofErr w:type="spellEnd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 xml:space="preserve"> </w:t>
      </w:r>
      <w:proofErr w:type="spellStart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>тауарларын</w:t>
      </w:r>
      <w:proofErr w:type="spellEnd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 xml:space="preserve"> </w:t>
      </w:r>
      <w:proofErr w:type="spellStart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>есепке</w:t>
      </w:r>
      <w:proofErr w:type="spellEnd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 xml:space="preserve"> </w:t>
      </w:r>
      <w:proofErr w:type="spellStart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>алу</w:t>
      </w:r>
      <w:proofErr w:type="spellEnd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 xml:space="preserve"> </w:t>
      </w:r>
      <w:proofErr w:type="spellStart"/>
      <w:r w:rsidR="00315881"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>үшін</w:t>
      </w:r>
      <w:proofErr w:type="spellEnd"/>
    </w:p>
    <w:p w14:paraId="0A3F688A" w14:textId="75502066" w:rsidR="00F260A7" w:rsidRPr="00315881" w:rsidRDefault="00315881" w:rsidP="00315881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u w:val="single"/>
          <w:lang w:val="ru-RU" w:eastAsia="ru-RU"/>
        </w:rPr>
      </w:pPr>
      <w:r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>веб-</w:t>
      </w:r>
      <w:proofErr w:type="spellStart"/>
      <w:r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>қосымшаны</w:t>
      </w:r>
      <w:proofErr w:type="spellEnd"/>
      <w:r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 xml:space="preserve"> </w:t>
      </w:r>
      <w:proofErr w:type="spellStart"/>
      <w:r w:rsidRPr="00315881">
        <w:rPr>
          <w:rFonts w:eastAsia="Times New Roman" w:cs="Times New Roman"/>
          <w:color w:val="auto"/>
          <w:szCs w:val="28"/>
          <w:u w:val="single"/>
          <w:lang w:val="ru-RU" w:eastAsia="ru-RU"/>
        </w:rPr>
        <w:t>құру</w:t>
      </w:r>
      <w:proofErr w:type="spellEnd"/>
    </w:p>
    <w:p w14:paraId="3D9A3A05" w14:textId="0F2C67AE" w:rsidR="00F260A7" w:rsidRPr="00DE54A5" w:rsidRDefault="00F260A7" w:rsidP="003B31EA">
      <w:pPr>
        <w:tabs>
          <w:tab w:val="left" w:pos="142"/>
        </w:tabs>
        <w:ind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жоғары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оқу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орны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бойынша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315881" w:rsidRPr="00315881">
        <w:rPr>
          <w:lang w:val="ru-RU"/>
        </w:rPr>
        <w:t xml:space="preserve">«27» 11 2025 ж. № 1.5.2-3/1577-Б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бұйрықпен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бекітілді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Аяқталған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жұмысты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тапсыру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мерзімі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_______ 2026</w:t>
      </w:r>
    </w:p>
    <w:p w14:paraId="26643FBF" w14:textId="77777777" w:rsidR="00A24996" w:rsidRDefault="00F260A7" w:rsidP="003B31EA">
      <w:pPr>
        <w:tabs>
          <w:tab w:val="left" w:pos="142"/>
        </w:tabs>
        <w:ind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Жұмысқа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бастапқы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мәліметтер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интеграцияланған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даму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ортасы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ғылыми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әдебиеттер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мақалалар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77EC575E" w14:textId="77777777" w:rsidR="00674397" w:rsidRPr="00DE54A5" w:rsidRDefault="00674397" w:rsidP="003B31EA">
      <w:pPr>
        <w:tabs>
          <w:tab w:val="left" w:pos="142"/>
        </w:tabs>
        <w:ind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688E880D" w14:textId="6E073AB6" w:rsidR="00F260A7" w:rsidRPr="00F55476" w:rsidRDefault="00F260A7" w:rsidP="003B31EA">
      <w:pPr>
        <w:tabs>
          <w:tab w:val="left" w:pos="142"/>
        </w:tabs>
        <w:ind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Дипломдық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жұмыста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зерттелуі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тиіс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мәселелердің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тізімі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және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оның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қысқаша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мазмұны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>:</w:t>
      </w:r>
    </w:p>
    <w:p w14:paraId="7113F46B" w14:textId="77777777" w:rsidR="005B5A73" w:rsidRPr="00F55476" w:rsidRDefault="005B5A73" w:rsidP="00315881">
      <w:pPr>
        <w:numPr>
          <w:ilvl w:val="0"/>
          <w:numId w:val="14"/>
        </w:numPr>
        <w:tabs>
          <w:tab w:val="left" w:pos="142"/>
        </w:tabs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Пәндік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аймақты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талдау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және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бизнес-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процестерді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зерттеу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4D907974" w14:textId="77777777" w:rsidR="005B5A73" w:rsidRPr="00F55476" w:rsidRDefault="005B5A73" w:rsidP="00315881">
      <w:pPr>
        <w:numPr>
          <w:ilvl w:val="0"/>
          <w:numId w:val="14"/>
        </w:numPr>
        <w:tabs>
          <w:tab w:val="left" w:pos="142"/>
        </w:tabs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Қолданыстағы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шешімдерге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шолу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жасау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және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салыстырмалы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талдау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жүргізу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7E21F9A3" w14:textId="4595D66F" w:rsidR="00F260A7" w:rsidRPr="00F55476" w:rsidRDefault="005B5A73" w:rsidP="005B5A73">
      <w:pPr>
        <w:numPr>
          <w:ilvl w:val="0"/>
          <w:numId w:val="14"/>
        </w:numPr>
        <w:tabs>
          <w:tab w:val="left" w:pos="142"/>
        </w:tabs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Жүйенің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архитектурасын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және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деректер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қорын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F55476">
        <w:rPr>
          <w:rFonts w:eastAsia="Times New Roman" w:cs="Times New Roman"/>
          <w:color w:val="auto"/>
          <w:szCs w:val="28"/>
          <w:lang w:val="ru-RU" w:eastAsia="ru-RU"/>
        </w:rPr>
        <w:t>жобалау</w:t>
      </w:r>
      <w:proofErr w:type="spellEnd"/>
      <w:r w:rsidRPr="00F55476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44CBA2FD" w14:textId="77777777" w:rsidR="00A24996" w:rsidRDefault="00F260A7" w:rsidP="00315881">
      <w:pPr>
        <w:numPr>
          <w:ilvl w:val="0"/>
          <w:numId w:val="14"/>
        </w:numPr>
        <w:tabs>
          <w:tab w:val="left" w:pos="142"/>
        </w:tabs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Азық-түлік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дүкенінің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тауарлар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есебі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жүйесін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іске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асыру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370ACA7A" w14:textId="77777777" w:rsidR="00674397" w:rsidRPr="00DE54A5" w:rsidRDefault="00674397" w:rsidP="003B31EA">
      <w:pPr>
        <w:tabs>
          <w:tab w:val="left" w:pos="142"/>
        </w:tabs>
        <w:ind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40D807A7" w14:textId="1FF067C0" w:rsidR="00674397" w:rsidRPr="00E2308F" w:rsidRDefault="00F260A7" w:rsidP="00315881">
      <w:pPr>
        <w:tabs>
          <w:tab w:val="left" w:pos="142"/>
        </w:tabs>
        <w:ind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Ұсынылатын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негізгі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әдебиет</w:t>
      </w:r>
      <w:proofErr w:type="spellEnd"/>
    </w:p>
    <w:p w14:paraId="0EF65F8C" w14:textId="01B1C22D" w:rsidR="00F260A7" w:rsidRPr="00E2308F" w:rsidRDefault="00F260A7" w:rsidP="003B31EA">
      <w:pPr>
        <w:tabs>
          <w:tab w:val="left" w:pos="142"/>
        </w:tabs>
        <w:ind w:right="228"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1 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// 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- 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rn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fr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rk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. — 2026.</w:t>
      </w:r>
    </w:p>
    <w:p w14:paraId="1CBC28CC" w14:textId="1B2CED5B" w:rsidR="00F260A7" w:rsidRPr="00E2308F" w:rsidRDefault="00F260A7" w:rsidP="003B31EA">
      <w:pPr>
        <w:tabs>
          <w:tab w:val="left" w:pos="142"/>
        </w:tabs>
        <w:ind w:right="228"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2 </w:t>
      </w:r>
      <w:r w:rsidRPr="00DE54A5">
        <w:rPr>
          <w:rFonts w:eastAsia="Times New Roman" w:cs="Times New Roman"/>
          <w:color w:val="auto"/>
          <w:szCs w:val="28"/>
          <w:lang w:eastAsia="ru-RU"/>
        </w:rPr>
        <w:t>SQL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// </w:t>
      </w:r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SQL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r w:rsidRPr="00DE54A5">
        <w:rPr>
          <w:rFonts w:eastAsia="Times New Roman" w:cs="Times New Roman"/>
          <w:color w:val="auto"/>
          <w:szCs w:val="28"/>
          <w:lang w:eastAsia="ru-RU"/>
        </w:rPr>
        <w:t>lkit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nd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RM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 — 2026.</w:t>
      </w:r>
    </w:p>
    <w:p w14:paraId="7975D0A7" w14:textId="2FF5151C" w:rsidR="00F260A7" w:rsidRPr="00E2308F" w:rsidRDefault="00F260A7" w:rsidP="003B31EA">
      <w:pPr>
        <w:tabs>
          <w:tab w:val="left" w:pos="142"/>
        </w:tabs>
        <w:ind w:right="228"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3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еас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//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J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libr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building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us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int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асе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 — 2026.</w:t>
      </w:r>
    </w:p>
    <w:p w14:paraId="264BAB3E" w14:textId="47C34BA6" w:rsidR="00F260A7" w:rsidRPr="00E2308F" w:rsidRDefault="00F260A7" w:rsidP="003B31EA">
      <w:pPr>
        <w:tabs>
          <w:tab w:val="left" w:pos="142"/>
        </w:tabs>
        <w:ind w:right="228"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lastRenderedPageBreak/>
        <w:t xml:space="preserve">4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stgr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SQL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// </w:t>
      </w:r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rld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'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dv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Оре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ur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 — 2026.</w:t>
      </w:r>
    </w:p>
    <w:p w14:paraId="4D285EF4" w14:textId="77777777" w:rsidR="00F00A2D" w:rsidRPr="00E2308F" w:rsidRDefault="00F00A2D" w:rsidP="003B31EA">
      <w:pPr>
        <w:tabs>
          <w:tab w:val="left" w:pos="142"/>
        </w:tabs>
        <w:ind w:right="228" w:firstLine="567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tbl>
      <w:tblPr>
        <w:tblStyle w:val="TableNormal"/>
        <w:tblW w:w="97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0"/>
        <w:gridCol w:w="2704"/>
        <w:gridCol w:w="1410"/>
        <w:gridCol w:w="2385"/>
      </w:tblGrid>
      <w:tr w:rsidR="00674397" w:rsidRPr="00F00A2D" w14:paraId="3B140E16" w14:textId="77777777" w:rsidTr="00223B28">
        <w:trPr>
          <w:trHeight w:val="321"/>
          <w:jc w:val="center"/>
        </w:trPr>
        <w:tc>
          <w:tcPr>
            <w:tcW w:w="3250" w:type="dxa"/>
            <w:vMerge w:val="restart"/>
          </w:tcPr>
          <w:p w14:paraId="3F45B9C3" w14:textId="77777777" w:rsidR="00674397" w:rsidRPr="00315881" w:rsidRDefault="00674397" w:rsidP="003B31EA">
            <w:pPr>
              <w:pStyle w:val="TableParagraph"/>
              <w:tabs>
                <w:tab w:val="left" w:pos="142"/>
              </w:tabs>
              <w:spacing w:line="312" w:lineRule="exact"/>
              <w:ind w:left="0" w:right="748" w:firstLine="567"/>
              <w:jc w:val="center"/>
              <w:rPr>
                <w:b/>
                <w:sz w:val="28"/>
              </w:rPr>
            </w:pPr>
            <w:r w:rsidRPr="00315881">
              <w:rPr>
                <w:b/>
                <w:w w:val="105"/>
                <w:sz w:val="28"/>
              </w:rPr>
              <w:t>Бөлім</w:t>
            </w:r>
          </w:p>
        </w:tc>
        <w:tc>
          <w:tcPr>
            <w:tcW w:w="2704" w:type="dxa"/>
            <w:vMerge w:val="restart"/>
          </w:tcPr>
          <w:p w14:paraId="70F455C3" w14:textId="77777777" w:rsidR="00674397" w:rsidRPr="00315881" w:rsidRDefault="00674397" w:rsidP="003B31EA">
            <w:pPr>
              <w:pStyle w:val="TableParagraph"/>
              <w:tabs>
                <w:tab w:val="left" w:pos="142"/>
              </w:tabs>
              <w:spacing w:line="312" w:lineRule="exact"/>
              <w:ind w:left="0" w:firstLine="567"/>
              <w:rPr>
                <w:b/>
                <w:sz w:val="28"/>
              </w:rPr>
            </w:pPr>
            <w:r w:rsidRPr="00315881">
              <w:rPr>
                <w:b/>
                <w:sz w:val="28"/>
              </w:rPr>
              <w:t>Консультант</w:t>
            </w:r>
          </w:p>
        </w:tc>
        <w:tc>
          <w:tcPr>
            <w:tcW w:w="3795" w:type="dxa"/>
            <w:gridSpan w:val="2"/>
          </w:tcPr>
          <w:p w14:paraId="688B1791" w14:textId="77777777" w:rsidR="00674397" w:rsidRPr="00315881" w:rsidRDefault="00674397" w:rsidP="003B31EA">
            <w:pPr>
              <w:pStyle w:val="TableParagraph"/>
              <w:tabs>
                <w:tab w:val="left" w:pos="142"/>
              </w:tabs>
              <w:ind w:left="0" w:right="1577" w:firstLine="567"/>
              <w:jc w:val="center"/>
              <w:rPr>
                <w:b/>
                <w:sz w:val="28"/>
              </w:rPr>
            </w:pPr>
            <w:r w:rsidRPr="00315881">
              <w:rPr>
                <w:b/>
                <w:sz w:val="28"/>
              </w:rPr>
              <w:t>Бақылау</w:t>
            </w:r>
          </w:p>
        </w:tc>
      </w:tr>
      <w:tr w:rsidR="00674397" w:rsidRPr="00F00A2D" w14:paraId="6568441C" w14:textId="77777777" w:rsidTr="00223B28">
        <w:trPr>
          <w:trHeight w:val="322"/>
          <w:jc w:val="center"/>
        </w:trPr>
        <w:tc>
          <w:tcPr>
            <w:tcW w:w="3250" w:type="dxa"/>
            <w:vMerge/>
            <w:tcBorders>
              <w:top w:val="nil"/>
            </w:tcBorders>
          </w:tcPr>
          <w:p w14:paraId="0B6D37DD" w14:textId="77777777" w:rsidR="00674397" w:rsidRPr="00315881" w:rsidRDefault="00674397" w:rsidP="003B31EA">
            <w:pPr>
              <w:tabs>
                <w:tab w:val="left" w:pos="142"/>
              </w:tabs>
              <w:ind w:firstLine="567"/>
              <w:rPr>
                <w:b/>
                <w:sz w:val="2"/>
                <w:szCs w:val="2"/>
              </w:rPr>
            </w:pPr>
          </w:p>
        </w:tc>
        <w:tc>
          <w:tcPr>
            <w:tcW w:w="2704" w:type="dxa"/>
            <w:vMerge/>
            <w:tcBorders>
              <w:top w:val="nil"/>
            </w:tcBorders>
          </w:tcPr>
          <w:p w14:paraId="7804D2E7" w14:textId="77777777" w:rsidR="00674397" w:rsidRPr="00315881" w:rsidRDefault="00674397" w:rsidP="003B31EA">
            <w:pPr>
              <w:tabs>
                <w:tab w:val="left" w:pos="142"/>
              </w:tabs>
              <w:ind w:firstLine="567"/>
              <w:rPr>
                <w:b/>
                <w:sz w:val="2"/>
                <w:szCs w:val="2"/>
              </w:rPr>
            </w:pPr>
          </w:p>
        </w:tc>
        <w:tc>
          <w:tcPr>
            <w:tcW w:w="1410" w:type="dxa"/>
          </w:tcPr>
          <w:p w14:paraId="6C1BDBE8" w14:textId="77777777" w:rsidR="00674397" w:rsidRPr="00315881" w:rsidRDefault="00674397" w:rsidP="00D91506">
            <w:pPr>
              <w:pStyle w:val="TableParagraph"/>
              <w:tabs>
                <w:tab w:val="left" w:pos="142"/>
              </w:tabs>
              <w:ind w:left="0" w:right="261"/>
              <w:jc w:val="center"/>
              <w:rPr>
                <w:b/>
                <w:sz w:val="28"/>
              </w:rPr>
            </w:pPr>
            <w:r w:rsidRPr="00315881">
              <w:rPr>
                <w:b/>
                <w:sz w:val="28"/>
              </w:rPr>
              <w:t>мерзімі</w:t>
            </w:r>
          </w:p>
        </w:tc>
        <w:tc>
          <w:tcPr>
            <w:tcW w:w="2385" w:type="dxa"/>
          </w:tcPr>
          <w:p w14:paraId="03D03405" w14:textId="77777777" w:rsidR="00674397" w:rsidRPr="00315881" w:rsidRDefault="00674397" w:rsidP="00D91506">
            <w:pPr>
              <w:pStyle w:val="TableParagraph"/>
              <w:tabs>
                <w:tab w:val="left" w:pos="142"/>
              </w:tabs>
              <w:ind w:left="0" w:right="862" w:firstLine="567"/>
              <w:jc w:val="center"/>
              <w:rPr>
                <w:b/>
                <w:sz w:val="28"/>
              </w:rPr>
            </w:pPr>
            <w:r w:rsidRPr="00315881">
              <w:rPr>
                <w:b/>
                <w:sz w:val="28"/>
              </w:rPr>
              <w:t>қолы</w:t>
            </w:r>
          </w:p>
        </w:tc>
      </w:tr>
      <w:tr w:rsidR="00674397" w:rsidRPr="004F69C2" w14:paraId="7DE3669C" w14:textId="77777777" w:rsidTr="00223B28">
        <w:trPr>
          <w:trHeight w:val="641"/>
          <w:jc w:val="center"/>
        </w:trPr>
        <w:tc>
          <w:tcPr>
            <w:tcW w:w="3250" w:type="dxa"/>
          </w:tcPr>
          <w:p w14:paraId="6C09CB06" w14:textId="77777777" w:rsidR="00674397" w:rsidRPr="00F00A2D" w:rsidRDefault="00674397" w:rsidP="003B31EA">
            <w:pPr>
              <w:pStyle w:val="TableParagraph"/>
              <w:tabs>
                <w:tab w:val="left" w:pos="142"/>
                <w:tab w:val="left" w:pos="1247"/>
              </w:tabs>
              <w:spacing w:line="312" w:lineRule="exact"/>
              <w:ind w:left="0" w:firstLine="567"/>
              <w:rPr>
                <w:sz w:val="28"/>
              </w:rPr>
            </w:pPr>
            <w:r w:rsidRPr="00F00A2D">
              <w:rPr>
                <w:sz w:val="28"/>
              </w:rPr>
              <w:t>Талдау</w:t>
            </w:r>
            <w:r w:rsidRPr="00F00A2D">
              <w:rPr>
                <w:sz w:val="28"/>
              </w:rPr>
              <w:tab/>
              <w:t>бөлімін</w:t>
            </w:r>
          </w:p>
          <w:p w14:paraId="4EBE91C0" w14:textId="56598B2E" w:rsidR="00674397" w:rsidRPr="00F00A2D" w:rsidRDefault="00F00A2D" w:rsidP="003B31EA">
            <w:pPr>
              <w:pStyle w:val="TableParagraph"/>
              <w:tabs>
                <w:tab w:val="left" w:pos="142"/>
              </w:tabs>
              <w:spacing w:before="2" w:line="308" w:lineRule="exact"/>
              <w:ind w:left="0" w:firstLine="567"/>
              <w:rPr>
                <w:sz w:val="28"/>
              </w:rPr>
            </w:pPr>
            <w:r w:rsidRPr="00F00A2D">
              <w:rPr>
                <w:sz w:val="28"/>
              </w:rPr>
              <w:t>Ж</w:t>
            </w:r>
            <w:r w:rsidR="00674397" w:rsidRPr="00F00A2D">
              <w:rPr>
                <w:sz w:val="28"/>
              </w:rPr>
              <w:t>асау</w:t>
            </w:r>
          </w:p>
        </w:tc>
        <w:tc>
          <w:tcPr>
            <w:tcW w:w="2704" w:type="dxa"/>
          </w:tcPr>
          <w:p w14:paraId="4D1F9CCC" w14:textId="0C138FDB" w:rsidR="00083A01" w:rsidRPr="00315881" w:rsidRDefault="00083A01" w:rsidP="00315881">
            <w:pPr>
              <w:pStyle w:val="TableParagraph"/>
              <w:spacing w:before="2" w:line="308" w:lineRule="exact"/>
              <w:ind w:left="150" w:right="124"/>
              <w:jc w:val="center"/>
              <w:rPr>
                <w:sz w:val="28"/>
                <w:szCs w:val="36"/>
                <w:lang w:eastAsia="ru-RU"/>
              </w:rPr>
            </w:pPr>
            <w:r w:rsidRPr="00315881">
              <w:rPr>
                <w:sz w:val="28"/>
                <w:szCs w:val="36"/>
                <w:lang w:eastAsia="ru-RU"/>
              </w:rPr>
              <w:t>Турсумбаева А.</w:t>
            </w:r>
            <w:r w:rsidR="00315881" w:rsidRPr="00315881">
              <w:rPr>
                <w:sz w:val="28"/>
                <w:szCs w:val="36"/>
                <w:lang w:eastAsia="ru-RU"/>
              </w:rPr>
              <w:t>Ф.</w:t>
            </w:r>
          </w:p>
          <w:p w14:paraId="5BAE4156" w14:textId="2CBC413D" w:rsidR="00674397" w:rsidRPr="00F00A2D" w:rsidRDefault="00674397" w:rsidP="00315881">
            <w:pPr>
              <w:pStyle w:val="TableParagraph"/>
              <w:spacing w:before="2" w:line="308" w:lineRule="exact"/>
              <w:ind w:left="150" w:right="124"/>
              <w:jc w:val="center"/>
              <w:rPr>
                <w:sz w:val="28"/>
              </w:rPr>
            </w:pPr>
            <w:r w:rsidRPr="00F00A2D">
              <w:rPr>
                <w:sz w:val="28"/>
              </w:rPr>
              <w:t>аға</w:t>
            </w:r>
            <w:r w:rsidRPr="00F00A2D">
              <w:rPr>
                <w:spacing w:val="-3"/>
                <w:sz w:val="28"/>
              </w:rPr>
              <w:t xml:space="preserve"> </w:t>
            </w:r>
            <w:r w:rsidRPr="00F00A2D">
              <w:rPr>
                <w:sz w:val="28"/>
              </w:rPr>
              <w:t>оқытушы</w:t>
            </w:r>
          </w:p>
        </w:tc>
        <w:tc>
          <w:tcPr>
            <w:tcW w:w="1410" w:type="dxa"/>
          </w:tcPr>
          <w:p w14:paraId="470D5B48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312" w:lineRule="exact"/>
              <w:ind w:left="0" w:right="261" w:firstLine="567"/>
              <w:jc w:val="center"/>
              <w:rPr>
                <w:sz w:val="28"/>
              </w:rPr>
            </w:pPr>
          </w:p>
        </w:tc>
        <w:tc>
          <w:tcPr>
            <w:tcW w:w="2385" w:type="dxa"/>
          </w:tcPr>
          <w:p w14:paraId="6673A73B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240" w:lineRule="auto"/>
              <w:ind w:left="0" w:firstLine="567"/>
              <w:rPr>
                <w:sz w:val="28"/>
              </w:rPr>
            </w:pPr>
          </w:p>
        </w:tc>
      </w:tr>
      <w:tr w:rsidR="00674397" w:rsidRPr="004F69C2" w14:paraId="2683908A" w14:textId="77777777" w:rsidTr="00223B28">
        <w:trPr>
          <w:trHeight w:val="646"/>
          <w:jc w:val="center"/>
        </w:trPr>
        <w:tc>
          <w:tcPr>
            <w:tcW w:w="3250" w:type="dxa"/>
          </w:tcPr>
          <w:p w14:paraId="17E46942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315" w:lineRule="exact"/>
              <w:ind w:left="0" w:firstLine="567"/>
              <w:rPr>
                <w:sz w:val="28"/>
              </w:rPr>
            </w:pPr>
            <w:r w:rsidRPr="00F00A2D">
              <w:rPr>
                <w:sz w:val="28"/>
              </w:rPr>
              <w:t>Жобалау</w:t>
            </w:r>
            <w:r w:rsidRPr="00F00A2D">
              <w:rPr>
                <w:spacing w:val="11"/>
                <w:sz w:val="28"/>
              </w:rPr>
              <w:t xml:space="preserve"> </w:t>
            </w:r>
            <w:r w:rsidRPr="00F00A2D">
              <w:rPr>
                <w:sz w:val="28"/>
              </w:rPr>
              <w:t>бөлімін</w:t>
            </w:r>
          </w:p>
          <w:p w14:paraId="30A6C2BF" w14:textId="0068AE1E" w:rsidR="00674397" w:rsidRPr="00F00A2D" w:rsidRDefault="00F00A2D" w:rsidP="003B31EA">
            <w:pPr>
              <w:pStyle w:val="TableParagraph"/>
              <w:tabs>
                <w:tab w:val="left" w:pos="142"/>
              </w:tabs>
              <w:spacing w:line="312" w:lineRule="exact"/>
              <w:ind w:left="0" w:firstLine="567"/>
              <w:rPr>
                <w:sz w:val="28"/>
              </w:rPr>
            </w:pPr>
            <w:r w:rsidRPr="00F00A2D">
              <w:rPr>
                <w:sz w:val="28"/>
              </w:rPr>
              <w:t>Ж</w:t>
            </w:r>
            <w:r w:rsidR="00674397" w:rsidRPr="00F00A2D">
              <w:rPr>
                <w:sz w:val="28"/>
              </w:rPr>
              <w:t>асау</w:t>
            </w:r>
          </w:p>
        </w:tc>
        <w:tc>
          <w:tcPr>
            <w:tcW w:w="2704" w:type="dxa"/>
          </w:tcPr>
          <w:p w14:paraId="77CDB1A6" w14:textId="77777777" w:rsidR="00315881" w:rsidRPr="00315881" w:rsidRDefault="00315881" w:rsidP="00315881">
            <w:pPr>
              <w:pStyle w:val="TableParagraph"/>
              <w:spacing w:before="2" w:line="308" w:lineRule="exact"/>
              <w:ind w:left="150" w:right="124"/>
              <w:jc w:val="center"/>
              <w:rPr>
                <w:sz w:val="28"/>
                <w:szCs w:val="36"/>
                <w:lang w:eastAsia="ru-RU"/>
              </w:rPr>
            </w:pPr>
            <w:r w:rsidRPr="00315881">
              <w:rPr>
                <w:sz w:val="28"/>
                <w:szCs w:val="36"/>
                <w:lang w:eastAsia="ru-RU"/>
              </w:rPr>
              <w:t>Турсумбаева А.Ф.</w:t>
            </w:r>
          </w:p>
          <w:p w14:paraId="2F86E6C5" w14:textId="2925354D" w:rsidR="00674397" w:rsidRPr="00F00A2D" w:rsidRDefault="00315881" w:rsidP="00315881">
            <w:pPr>
              <w:pStyle w:val="TableParagraph"/>
              <w:spacing w:line="312" w:lineRule="exact"/>
              <w:ind w:left="150" w:right="124"/>
              <w:jc w:val="center"/>
              <w:rPr>
                <w:sz w:val="28"/>
              </w:rPr>
            </w:pPr>
            <w:r w:rsidRPr="00F00A2D">
              <w:rPr>
                <w:sz w:val="28"/>
              </w:rPr>
              <w:t>аға</w:t>
            </w:r>
            <w:r w:rsidRPr="00F00A2D">
              <w:rPr>
                <w:spacing w:val="-3"/>
                <w:sz w:val="28"/>
              </w:rPr>
              <w:t xml:space="preserve"> </w:t>
            </w:r>
            <w:r w:rsidRPr="00F00A2D">
              <w:rPr>
                <w:sz w:val="28"/>
              </w:rPr>
              <w:t>оқытушы</w:t>
            </w:r>
          </w:p>
        </w:tc>
        <w:tc>
          <w:tcPr>
            <w:tcW w:w="1410" w:type="dxa"/>
          </w:tcPr>
          <w:p w14:paraId="654FDAE5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316" w:lineRule="exact"/>
              <w:ind w:left="0" w:right="261" w:firstLine="567"/>
              <w:jc w:val="center"/>
              <w:rPr>
                <w:sz w:val="28"/>
              </w:rPr>
            </w:pPr>
          </w:p>
        </w:tc>
        <w:tc>
          <w:tcPr>
            <w:tcW w:w="2385" w:type="dxa"/>
          </w:tcPr>
          <w:p w14:paraId="438D8066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240" w:lineRule="auto"/>
              <w:ind w:left="0" w:firstLine="567"/>
              <w:rPr>
                <w:sz w:val="28"/>
              </w:rPr>
            </w:pPr>
          </w:p>
        </w:tc>
      </w:tr>
      <w:tr w:rsidR="00674397" w:rsidRPr="004F69C2" w14:paraId="6B8396E6" w14:textId="77777777" w:rsidTr="00223B28">
        <w:trPr>
          <w:trHeight w:val="642"/>
          <w:jc w:val="center"/>
        </w:trPr>
        <w:tc>
          <w:tcPr>
            <w:tcW w:w="3250" w:type="dxa"/>
          </w:tcPr>
          <w:p w14:paraId="204CBC8D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312" w:lineRule="exact"/>
              <w:ind w:left="0" w:firstLine="567"/>
              <w:rPr>
                <w:sz w:val="28"/>
              </w:rPr>
            </w:pPr>
            <w:r w:rsidRPr="00F00A2D">
              <w:rPr>
                <w:sz w:val="28"/>
              </w:rPr>
              <w:t>Бағдарламалық</w:t>
            </w:r>
          </w:p>
          <w:p w14:paraId="3AEA2C76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before="2" w:line="308" w:lineRule="exact"/>
              <w:ind w:left="0" w:firstLine="567"/>
              <w:rPr>
                <w:sz w:val="28"/>
              </w:rPr>
            </w:pPr>
            <w:r w:rsidRPr="00F00A2D">
              <w:rPr>
                <w:sz w:val="28"/>
              </w:rPr>
              <w:t>бөлімін</w:t>
            </w:r>
            <w:r w:rsidRPr="00F00A2D">
              <w:rPr>
                <w:spacing w:val="3"/>
                <w:sz w:val="28"/>
              </w:rPr>
              <w:t xml:space="preserve"> </w:t>
            </w:r>
            <w:r w:rsidRPr="00F00A2D">
              <w:rPr>
                <w:sz w:val="28"/>
              </w:rPr>
              <w:t>жасау</w:t>
            </w:r>
          </w:p>
        </w:tc>
        <w:tc>
          <w:tcPr>
            <w:tcW w:w="2704" w:type="dxa"/>
          </w:tcPr>
          <w:p w14:paraId="592B50EE" w14:textId="77777777" w:rsidR="00315881" w:rsidRPr="00315881" w:rsidRDefault="00315881" w:rsidP="00315881">
            <w:pPr>
              <w:pStyle w:val="TableParagraph"/>
              <w:spacing w:before="2" w:line="308" w:lineRule="exact"/>
              <w:ind w:left="150" w:right="124"/>
              <w:jc w:val="center"/>
              <w:rPr>
                <w:sz w:val="28"/>
                <w:szCs w:val="36"/>
                <w:lang w:eastAsia="ru-RU"/>
              </w:rPr>
            </w:pPr>
            <w:r w:rsidRPr="00315881">
              <w:rPr>
                <w:sz w:val="28"/>
                <w:szCs w:val="36"/>
                <w:lang w:eastAsia="ru-RU"/>
              </w:rPr>
              <w:t>Турсумбаева А.Ф.</w:t>
            </w:r>
          </w:p>
          <w:p w14:paraId="7788513F" w14:textId="6DCC9054" w:rsidR="00674397" w:rsidRPr="00F00A2D" w:rsidRDefault="00315881" w:rsidP="00315881">
            <w:pPr>
              <w:pStyle w:val="TableParagraph"/>
              <w:spacing w:before="2" w:line="308" w:lineRule="exact"/>
              <w:ind w:left="150" w:right="124"/>
              <w:jc w:val="center"/>
              <w:rPr>
                <w:sz w:val="28"/>
              </w:rPr>
            </w:pPr>
            <w:r w:rsidRPr="00F00A2D">
              <w:rPr>
                <w:sz w:val="28"/>
              </w:rPr>
              <w:t>аға</w:t>
            </w:r>
            <w:r w:rsidRPr="00F00A2D">
              <w:rPr>
                <w:spacing w:val="-3"/>
                <w:sz w:val="28"/>
              </w:rPr>
              <w:t xml:space="preserve"> </w:t>
            </w:r>
            <w:r w:rsidRPr="00F00A2D">
              <w:rPr>
                <w:sz w:val="28"/>
              </w:rPr>
              <w:t>оқытушы</w:t>
            </w:r>
          </w:p>
        </w:tc>
        <w:tc>
          <w:tcPr>
            <w:tcW w:w="1410" w:type="dxa"/>
          </w:tcPr>
          <w:p w14:paraId="43A1E6EE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312" w:lineRule="exact"/>
              <w:ind w:left="0" w:right="261" w:firstLine="567"/>
              <w:jc w:val="center"/>
              <w:rPr>
                <w:sz w:val="28"/>
              </w:rPr>
            </w:pPr>
          </w:p>
        </w:tc>
        <w:tc>
          <w:tcPr>
            <w:tcW w:w="2385" w:type="dxa"/>
          </w:tcPr>
          <w:p w14:paraId="35251AD8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240" w:lineRule="auto"/>
              <w:ind w:left="0" w:firstLine="567"/>
              <w:rPr>
                <w:sz w:val="28"/>
              </w:rPr>
            </w:pPr>
          </w:p>
        </w:tc>
      </w:tr>
      <w:tr w:rsidR="00674397" w:rsidRPr="004F69C2" w14:paraId="79F436DA" w14:textId="77777777" w:rsidTr="00223B28">
        <w:trPr>
          <w:trHeight w:val="646"/>
          <w:jc w:val="center"/>
        </w:trPr>
        <w:tc>
          <w:tcPr>
            <w:tcW w:w="3250" w:type="dxa"/>
          </w:tcPr>
          <w:p w14:paraId="3240EBDE" w14:textId="4B6CC0FF" w:rsidR="00674397" w:rsidRPr="00F00A2D" w:rsidRDefault="00315881" w:rsidP="003B31EA">
            <w:pPr>
              <w:pStyle w:val="TableParagraph"/>
              <w:tabs>
                <w:tab w:val="left" w:pos="142"/>
                <w:tab w:val="left" w:pos="1766"/>
              </w:tabs>
              <w:spacing w:line="315" w:lineRule="exact"/>
              <w:ind w:left="0" w:firstLine="567"/>
              <w:rPr>
                <w:sz w:val="28"/>
              </w:rPr>
            </w:pPr>
            <w:r>
              <w:rPr>
                <w:sz w:val="28"/>
              </w:rPr>
              <w:t xml:space="preserve">Алдын </w:t>
            </w:r>
            <w:r w:rsidR="00674397" w:rsidRPr="00F00A2D">
              <w:rPr>
                <w:sz w:val="28"/>
              </w:rPr>
              <w:t>ала</w:t>
            </w:r>
          </w:p>
          <w:p w14:paraId="7FA5764A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311" w:lineRule="exact"/>
              <w:ind w:left="0" w:firstLine="567"/>
              <w:rPr>
                <w:sz w:val="28"/>
              </w:rPr>
            </w:pPr>
            <w:r w:rsidRPr="00F00A2D">
              <w:rPr>
                <w:w w:val="95"/>
                <w:sz w:val="28"/>
              </w:rPr>
              <w:t>қорғауға</w:t>
            </w:r>
            <w:r w:rsidRPr="00F00A2D">
              <w:rPr>
                <w:spacing w:val="7"/>
                <w:w w:val="95"/>
                <w:sz w:val="28"/>
              </w:rPr>
              <w:t xml:space="preserve"> </w:t>
            </w:r>
            <w:r w:rsidRPr="00F00A2D">
              <w:rPr>
                <w:w w:val="95"/>
                <w:sz w:val="28"/>
              </w:rPr>
              <w:t>ұсыну</w:t>
            </w:r>
          </w:p>
        </w:tc>
        <w:tc>
          <w:tcPr>
            <w:tcW w:w="2704" w:type="dxa"/>
          </w:tcPr>
          <w:p w14:paraId="5C1C7852" w14:textId="77777777" w:rsidR="00315881" w:rsidRPr="00315881" w:rsidRDefault="00315881" w:rsidP="00315881">
            <w:pPr>
              <w:pStyle w:val="TableParagraph"/>
              <w:spacing w:before="2" w:line="308" w:lineRule="exact"/>
              <w:ind w:left="150" w:right="124"/>
              <w:jc w:val="center"/>
              <w:rPr>
                <w:sz w:val="28"/>
                <w:szCs w:val="36"/>
                <w:lang w:eastAsia="ru-RU"/>
              </w:rPr>
            </w:pPr>
            <w:r w:rsidRPr="00315881">
              <w:rPr>
                <w:sz w:val="28"/>
                <w:szCs w:val="36"/>
                <w:lang w:eastAsia="ru-RU"/>
              </w:rPr>
              <w:t>Турсумбаева А.Ф.</w:t>
            </w:r>
          </w:p>
          <w:p w14:paraId="7344A7A9" w14:textId="4B40D69A" w:rsidR="00674397" w:rsidRPr="00F00A2D" w:rsidRDefault="00315881" w:rsidP="00315881">
            <w:pPr>
              <w:pStyle w:val="TableParagraph"/>
              <w:spacing w:line="311" w:lineRule="exact"/>
              <w:ind w:left="150" w:right="124"/>
              <w:jc w:val="center"/>
              <w:rPr>
                <w:sz w:val="28"/>
              </w:rPr>
            </w:pPr>
            <w:r w:rsidRPr="00F00A2D">
              <w:rPr>
                <w:sz w:val="28"/>
              </w:rPr>
              <w:t>аға</w:t>
            </w:r>
            <w:r w:rsidRPr="00F00A2D">
              <w:rPr>
                <w:spacing w:val="-3"/>
                <w:sz w:val="28"/>
              </w:rPr>
              <w:t xml:space="preserve"> </w:t>
            </w:r>
            <w:r w:rsidRPr="00F00A2D">
              <w:rPr>
                <w:sz w:val="28"/>
              </w:rPr>
              <w:t>оқытушы</w:t>
            </w:r>
          </w:p>
        </w:tc>
        <w:tc>
          <w:tcPr>
            <w:tcW w:w="1410" w:type="dxa"/>
          </w:tcPr>
          <w:p w14:paraId="2BE10352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316" w:lineRule="exact"/>
              <w:ind w:left="0" w:right="261" w:firstLine="567"/>
              <w:jc w:val="center"/>
              <w:rPr>
                <w:sz w:val="28"/>
              </w:rPr>
            </w:pPr>
          </w:p>
        </w:tc>
        <w:tc>
          <w:tcPr>
            <w:tcW w:w="2385" w:type="dxa"/>
          </w:tcPr>
          <w:p w14:paraId="72491D41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240" w:lineRule="auto"/>
              <w:ind w:left="0" w:firstLine="567"/>
              <w:rPr>
                <w:sz w:val="28"/>
              </w:rPr>
            </w:pPr>
          </w:p>
        </w:tc>
      </w:tr>
      <w:tr w:rsidR="00674397" w:rsidRPr="004F69C2" w14:paraId="68D95E24" w14:textId="77777777" w:rsidTr="00223B28">
        <w:trPr>
          <w:trHeight w:val="641"/>
          <w:jc w:val="center"/>
        </w:trPr>
        <w:tc>
          <w:tcPr>
            <w:tcW w:w="3250" w:type="dxa"/>
          </w:tcPr>
          <w:p w14:paraId="28E94D4C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312" w:lineRule="exact"/>
              <w:ind w:left="0" w:firstLine="567"/>
              <w:rPr>
                <w:sz w:val="28"/>
              </w:rPr>
            </w:pPr>
            <w:r w:rsidRPr="00F00A2D">
              <w:rPr>
                <w:sz w:val="28"/>
              </w:rPr>
              <w:t>Презентацияға</w:t>
            </w:r>
          </w:p>
          <w:p w14:paraId="19471914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before="2" w:line="308" w:lineRule="exact"/>
              <w:ind w:left="0" w:firstLine="567"/>
              <w:rPr>
                <w:sz w:val="28"/>
              </w:rPr>
            </w:pPr>
            <w:r w:rsidRPr="00F00A2D">
              <w:rPr>
                <w:sz w:val="28"/>
              </w:rPr>
              <w:t>түзеулер</w:t>
            </w:r>
            <w:r w:rsidRPr="00F00A2D">
              <w:rPr>
                <w:spacing w:val="-14"/>
                <w:sz w:val="28"/>
              </w:rPr>
              <w:t xml:space="preserve"> </w:t>
            </w:r>
            <w:r w:rsidRPr="00F00A2D">
              <w:rPr>
                <w:sz w:val="28"/>
              </w:rPr>
              <w:t>енгізу</w:t>
            </w:r>
          </w:p>
        </w:tc>
        <w:tc>
          <w:tcPr>
            <w:tcW w:w="2704" w:type="dxa"/>
          </w:tcPr>
          <w:p w14:paraId="7962676C" w14:textId="5551D19A" w:rsidR="00315881" w:rsidRPr="00315881" w:rsidRDefault="00315881" w:rsidP="00315881">
            <w:pPr>
              <w:pStyle w:val="TableParagraph"/>
              <w:spacing w:before="2" w:line="308" w:lineRule="exact"/>
              <w:ind w:left="150" w:right="124"/>
              <w:jc w:val="center"/>
              <w:rPr>
                <w:sz w:val="28"/>
                <w:szCs w:val="36"/>
                <w:lang w:eastAsia="ru-RU"/>
              </w:rPr>
            </w:pPr>
            <w:r w:rsidRPr="00315881">
              <w:rPr>
                <w:sz w:val="28"/>
                <w:szCs w:val="36"/>
                <w:lang w:eastAsia="ru-RU"/>
              </w:rPr>
              <w:t>Турсумбаева А.Ф.</w:t>
            </w:r>
          </w:p>
          <w:p w14:paraId="44EC0F07" w14:textId="4F268395" w:rsidR="00674397" w:rsidRPr="00F00A2D" w:rsidRDefault="00315881" w:rsidP="00315881">
            <w:pPr>
              <w:pStyle w:val="TableParagraph"/>
              <w:spacing w:before="2" w:line="308" w:lineRule="exact"/>
              <w:ind w:left="150" w:right="124"/>
              <w:jc w:val="center"/>
              <w:rPr>
                <w:sz w:val="28"/>
              </w:rPr>
            </w:pPr>
            <w:r w:rsidRPr="00F00A2D">
              <w:rPr>
                <w:sz w:val="28"/>
              </w:rPr>
              <w:t>аға</w:t>
            </w:r>
            <w:r w:rsidRPr="00F00A2D">
              <w:rPr>
                <w:spacing w:val="-3"/>
                <w:sz w:val="28"/>
              </w:rPr>
              <w:t xml:space="preserve"> </w:t>
            </w:r>
            <w:r w:rsidRPr="00F00A2D">
              <w:rPr>
                <w:sz w:val="28"/>
              </w:rPr>
              <w:t>оқытушы</w:t>
            </w:r>
          </w:p>
        </w:tc>
        <w:tc>
          <w:tcPr>
            <w:tcW w:w="1410" w:type="dxa"/>
          </w:tcPr>
          <w:p w14:paraId="2F09545D" w14:textId="77777777" w:rsidR="00674397" w:rsidRPr="00F00A2D" w:rsidRDefault="00674397" w:rsidP="003B31EA">
            <w:pPr>
              <w:pStyle w:val="TableParagraph"/>
              <w:tabs>
                <w:tab w:val="left" w:pos="142"/>
              </w:tabs>
              <w:spacing w:line="312" w:lineRule="exact"/>
              <w:ind w:left="0" w:right="261" w:firstLine="567"/>
              <w:jc w:val="center"/>
              <w:rPr>
                <w:color w:val="FF0000"/>
                <w:sz w:val="28"/>
              </w:rPr>
            </w:pPr>
          </w:p>
        </w:tc>
        <w:tc>
          <w:tcPr>
            <w:tcW w:w="2385" w:type="dxa"/>
          </w:tcPr>
          <w:p w14:paraId="13F63EF1" w14:textId="77777777" w:rsidR="00674397" w:rsidRDefault="00674397" w:rsidP="003B31EA">
            <w:pPr>
              <w:pStyle w:val="TableParagraph"/>
              <w:tabs>
                <w:tab w:val="left" w:pos="142"/>
              </w:tabs>
              <w:spacing w:line="240" w:lineRule="auto"/>
              <w:ind w:left="0" w:firstLine="567"/>
              <w:rPr>
                <w:sz w:val="28"/>
              </w:rPr>
            </w:pPr>
          </w:p>
        </w:tc>
      </w:tr>
    </w:tbl>
    <w:p w14:paraId="16141A29" w14:textId="77777777" w:rsidR="00674397" w:rsidRPr="00083A01" w:rsidRDefault="00674397" w:rsidP="003B31EA">
      <w:pPr>
        <w:tabs>
          <w:tab w:val="left" w:pos="142"/>
        </w:tabs>
        <w:ind w:firstLine="567"/>
        <w:contextualSpacing/>
        <w:rPr>
          <w:rFonts w:eastAsia="Times New Roman" w:cs="Times New Roman"/>
          <w:color w:val="auto"/>
          <w:szCs w:val="28"/>
          <w:lang w:val="kk-KZ" w:eastAsia="ru-RU"/>
        </w:rPr>
      </w:pPr>
    </w:p>
    <w:p w14:paraId="12F363E4" w14:textId="46AAEB77" w:rsidR="00F260A7" w:rsidRPr="00083A01" w:rsidRDefault="00F260A7" w:rsidP="00223B28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lang w:val="kk-KZ" w:eastAsia="ru-RU"/>
        </w:rPr>
      </w:pPr>
      <w:r w:rsidRPr="00083A01">
        <w:rPr>
          <w:rFonts w:eastAsia="Times New Roman" w:cs="Times New Roman"/>
          <w:color w:val="auto"/>
          <w:szCs w:val="28"/>
          <w:lang w:val="kk-KZ" w:eastAsia="ru-RU"/>
        </w:rPr>
        <w:t xml:space="preserve">Тапсырманың берілген күні: </w:t>
      </w:r>
      <w:r w:rsidR="00B7117C">
        <w:rPr>
          <w:rFonts w:eastAsia="Times New Roman" w:cs="Times New Roman"/>
          <w:color w:val="auto"/>
          <w:szCs w:val="28"/>
          <w:lang w:val="kk-KZ" w:eastAsia="ru-RU"/>
        </w:rPr>
        <w:t>«   »____20___ж.</w:t>
      </w:r>
      <w:r w:rsidRPr="00083A01">
        <w:rPr>
          <w:rFonts w:eastAsia="Times New Roman" w:cs="Times New Roman"/>
          <w:color w:val="auto"/>
          <w:szCs w:val="28"/>
          <w:lang w:val="kk-KZ" w:eastAsia="ru-RU"/>
        </w:rPr>
        <w:t>__________________________</w:t>
      </w:r>
    </w:p>
    <w:p w14:paraId="54423F0A" w14:textId="6B0C48F2" w:rsidR="00674397" w:rsidRDefault="00674397" w:rsidP="00223B28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lang w:val="kk-KZ" w:eastAsia="ru-RU"/>
        </w:rPr>
      </w:pPr>
    </w:p>
    <w:p w14:paraId="51574A53" w14:textId="406EB9A3" w:rsidR="00D91506" w:rsidRDefault="00D91506" w:rsidP="00223B28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lang w:val="kk-KZ" w:eastAsia="ru-RU"/>
        </w:rPr>
      </w:pPr>
    </w:p>
    <w:p w14:paraId="266240B6" w14:textId="77777777" w:rsidR="00D91506" w:rsidRPr="00083A01" w:rsidRDefault="00D91506" w:rsidP="00223B28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lang w:val="kk-KZ" w:eastAsia="ru-RU"/>
        </w:rPr>
      </w:pPr>
    </w:p>
    <w:p w14:paraId="2308F482" w14:textId="77777777" w:rsidR="00674397" w:rsidRPr="00083A01" w:rsidRDefault="00F260A7" w:rsidP="00223B28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lang w:val="kk-KZ" w:eastAsia="ru-RU"/>
        </w:rPr>
      </w:pPr>
      <w:r w:rsidRPr="00083A01">
        <w:rPr>
          <w:rFonts w:eastAsia="Times New Roman" w:cs="Times New Roman"/>
          <w:color w:val="auto"/>
          <w:szCs w:val="28"/>
          <w:lang w:val="kk-KZ" w:eastAsia="ru-RU"/>
        </w:rPr>
        <w:t xml:space="preserve">Ғылыми жетекші: </w:t>
      </w:r>
    </w:p>
    <w:p w14:paraId="1E4BCD4A" w14:textId="454A3A23" w:rsidR="00F260A7" w:rsidRPr="00315881" w:rsidRDefault="00F260A7" w:rsidP="00223B28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lang w:val="kk-KZ" w:eastAsia="ru-RU"/>
        </w:rPr>
      </w:pPr>
      <w:r w:rsidRPr="00315881">
        <w:rPr>
          <w:rFonts w:eastAsia="Times New Roman" w:cs="Times New Roman"/>
          <w:color w:val="auto"/>
          <w:szCs w:val="28"/>
          <w:lang w:val="kk-KZ" w:eastAsia="ru-RU"/>
        </w:rPr>
        <w:t xml:space="preserve">аға оқытушы, магистр </w:t>
      </w:r>
      <w:r w:rsidR="00674397" w:rsidRPr="00315881">
        <w:rPr>
          <w:rFonts w:eastAsia="Times New Roman" w:cs="Times New Roman"/>
          <w:color w:val="auto"/>
          <w:szCs w:val="28"/>
          <w:lang w:val="kk-KZ" w:eastAsia="ru-RU"/>
        </w:rPr>
        <w:t xml:space="preserve">                                         </w:t>
      </w:r>
      <w:r w:rsidR="00315881">
        <w:rPr>
          <w:rFonts w:eastAsia="Times New Roman" w:cs="Times New Roman"/>
          <w:color w:val="auto"/>
          <w:szCs w:val="28"/>
          <w:lang w:val="kk-KZ" w:eastAsia="ru-RU"/>
        </w:rPr>
        <w:t xml:space="preserve">                </w:t>
      </w:r>
      <w:r w:rsidR="00315881" w:rsidRPr="00315881">
        <w:rPr>
          <w:rFonts w:eastAsia="Times New Roman" w:cs="Times New Roman"/>
          <w:color w:val="auto"/>
          <w:szCs w:val="28"/>
          <w:lang w:val="kk-KZ" w:eastAsia="ru-RU"/>
        </w:rPr>
        <w:t xml:space="preserve">    </w:t>
      </w:r>
      <w:r w:rsidR="00674397" w:rsidRPr="00315881">
        <w:rPr>
          <w:rFonts w:eastAsia="Times New Roman" w:cs="Times New Roman"/>
          <w:color w:val="auto"/>
          <w:szCs w:val="28"/>
          <w:lang w:val="kk-KZ" w:eastAsia="ru-RU"/>
        </w:rPr>
        <w:t xml:space="preserve"> </w:t>
      </w:r>
      <w:r w:rsidRPr="00315881">
        <w:rPr>
          <w:rFonts w:eastAsia="Times New Roman" w:cs="Times New Roman"/>
          <w:color w:val="auto"/>
          <w:szCs w:val="28"/>
          <w:lang w:val="kk-KZ" w:eastAsia="ru-RU"/>
        </w:rPr>
        <w:t xml:space="preserve"> </w:t>
      </w:r>
      <w:r w:rsidR="00083A01" w:rsidRPr="00315881">
        <w:rPr>
          <w:rFonts w:eastAsia="Times New Roman" w:cs="Times New Roman"/>
          <w:color w:val="auto"/>
          <w:szCs w:val="28"/>
          <w:lang w:val="kk-KZ" w:eastAsia="ru-RU"/>
        </w:rPr>
        <w:t>Турсумбаева А</w:t>
      </w:r>
      <w:r w:rsidRPr="00315881">
        <w:rPr>
          <w:rFonts w:eastAsia="Times New Roman" w:cs="Times New Roman"/>
          <w:color w:val="auto"/>
          <w:szCs w:val="28"/>
          <w:lang w:val="kk-KZ" w:eastAsia="ru-RU"/>
        </w:rPr>
        <w:t>.</w:t>
      </w:r>
      <w:r w:rsidR="00315881">
        <w:rPr>
          <w:rFonts w:eastAsia="Times New Roman" w:cs="Times New Roman"/>
          <w:color w:val="auto"/>
          <w:szCs w:val="28"/>
          <w:lang w:val="kk-KZ" w:eastAsia="ru-RU"/>
        </w:rPr>
        <w:t xml:space="preserve"> Ф.</w:t>
      </w:r>
      <w:r w:rsidRPr="00315881">
        <w:rPr>
          <w:rFonts w:eastAsia="Times New Roman" w:cs="Times New Roman"/>
          <w:color w:val="auto"/>
          <w:szCs w:val="28"/>
          <w:lang w:val="kk-KZ" w:eastAsia="ru-RU"/>
        </w:rPr>
        <w:t xml:space="preserve"> </w:t>
      </w:r>
    </w:p>
    <w:p w14:paraId="760E66D0" w14:textId="77777777" w:rsidR="00674397" w:rsidRPr="00315881" w:rsidRDefault="00674397" w:rsidP="00223B28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lang w:val="kk-KZ" w:eastAsia="ru-RU"/>
        </w:rPr>
      </w:pPr>
    </w:p>
    <w:p w14:paraId="5D0F50D8" w14:textId="68C3BC3E" w:rsidR="00F260A7" w:rsidRPr="00DE54A5" w:rsidRDefault="00F260A7" w:rsidP="00223B28">
      <w:pPr>
        <w:tabs>
          <w:tab w:val="left" w:pos="14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Тапсырманы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орындауға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қабылдаған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gramStart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студент: </w:t>
      </w:r>
      <w:r w:rsidR="00674397">
        <w:rPr>
          <w:rFonts w:eastAsia="Times New Roman" w:cs="Times New Roman"/>
          <w:color w:val="auto"/>
          <w:szCs w:val="28"/>
          <w:lang w:val="ru-RU" w:eastAsia="ru-RU"/>
        </w:rPr>
        <w:t xml:space="preserve">  </w:t>
      </w:r>
      <w:proofErr w:type="gramEnd"/>
      <w:r w:rsidR="00674397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315881">
        <w:rPr>
          <w:rFonts w:eastAsia="Times New Roman" w:cs="Times New Roman"/>
          <w:color w:val="auto"/>
          <w:szCs w:val="28"/>
          <w:lang w:val="ru-RU" w:eastAsia="ru-RU"/>
        </w:rPr>
        <w:t xml:space="preserve">                     </w:t>
      </w:r>
      <w:r w:rsidR="00674397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083A01">
        <w:rPr>
          <w:rFonts w:eastAsia="Times New Roman" w:cs="Times New Roman"/>
          <w:color w:val="auto"/>
          <w:szCs w:val="28"/>
          <w:lang w:val="ru-RU" w:eastAsia="ru-RU"/>
        </w:rPr>
        <w:t>Ерғали</w:t>
      </w:r>
      <w:proofErr w:type="spellEnd"/>
      <w:r w:rsidR="00083A01">
        <w:rPr>
          <w:rFonts w:eastAsia="Times New Roman" w:cs="Times New Roman"/>
          <w:color w:val="auto"/>
          <w:szCs w:val="28"/>
          <w:lang w:val="ru-RU" w:eastAsia="ru-RU"/>
        </w:rPr>
        <w:t xml:space="preserve"> Б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</w:p>
    <w:p w14:paraId="5CA43B19" w14:textId="12B8F796" w:rsidR="00674397" w:rsidRPr="00F00A2D" w:rsidRDefault="00F260A7" w:rsidP="00F00A2D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br w:type="page"/>
      </w:r>
    </w:p>
    <w:p w14:paraId="559D4801" w14:textId="77777777" w:rsidR="00224205" w:rsidRPr="00D91506" w:rsidRDefault="00224205" w:rsidP="00D91506">
      <w:pPr>
        <w:pStyle w:val="af"/>
        <w:spacing w:after="0"/>
        <w:ind w:right="591"/>
        <w:contextualSpacing/>
        <w:jc w:val="center"/>
        <w:rPr>
          <w:rFonts w:cs="Times New Roman"/>
          <w:lang w:val="ru-RU"/>
        </w:rPr>
      </w:pPr>
      <w:r w:rsidRPr="00D91506">
        <w:rPr>
          <w:rFonts w:cs="Times New Roman"/>
          <w:lang w:val="ru-RU"/>
        </w:rPr>
        <w:lastRenderedPageBreak/>
        <w:t>АҢДАТПА</w:t>
      </w:r>
    </w:p>
    <w:p w14:paraId="5E5C218A" w14:textId="77777777" w:rsidR="00B901F0" w:rsidRPr="00DE54A5" w:rsidRDefault="00B901F0" w:rsidP="00D91506">
      <w:pPr>
        <w:ind w:right="591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207BBF3B" w14:textId="5338ACBC" w:rsidR="00F260A7" w:rsidRPr="00DE54A5" w:rsidRDefault="00F260A7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Дипломдық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жұмыста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қолданылған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әдіснама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қойылған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есептерді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шешуде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тәсілді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заманауи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технологияларды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қолдаумен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әдебиет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мәліметтерімен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қоғамның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зерттеу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нәтижелерін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қабылдауымен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өткізілген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зерттеулер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тәжірибелерімен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расталады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4663EC56" w14:textId="3C98501B" w:rsidR="00F260A7" w:rsidRPr="00DE54A5" w:rsidRDefault="00F260A7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Бұл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жұмыста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азық-түлік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дүкенінде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тауарлар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есебін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автоматтандыруға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арналған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веб-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қосымшасын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әзірлеуге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байланысты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ең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өзекті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мәселелерді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қарастыратын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материалдар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бар.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th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/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F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I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еас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/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уре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ri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stgr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SQL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технологиялары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негізінде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жүзеге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асырылды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4A64F8E7" w14:textId="2AE82A21" w:rsidR="00A24996" w:rsidRPr="00DE54A5" w:rsidRDefault="00F260A7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Дипломдық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жұмыстың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құрылымы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кіріспеден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үш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тараудан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қорытындыдан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пайдаланылған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деректер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көзімінен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және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қосымша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листингіден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тұрады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Жұмыстың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көлемі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51A2F" w:rsidRPr="00930D00">
        <w:rPr>
          <w:rFonts w:eastAsia="Times New Roman" w:cs="Times New Roman"/>
          <w:color w:val="auto"/>
          <w:szCs w:val="28"/>
          <w:lang w:val="ru-RU" w:eastAsia="ru-RU"/>
        </w:rPr>
        <w:t>5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7</w:t>
      </w:r>
      <w:r w:rsidRPr="00930D00">
        <w:rPr>
          <w:rFonts w:eastAsia="Times New Roman" w:cs="Times New Roman"/>
          <w:color w:val="auto"/>
          <w:szCs w:val="28"/>
          <w:lang w:val="ru-RU" w:eastAsia="ru-RU"/>
        </w:rPr>
        <w:t xml:space="preserve"> бет, 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12</w:t>
      </w:r>
      <w:r w:rsidRPr="00930D00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930D00">
        <w:rPr>
          <w:rFonts w:eastAsia="Times New Roman" w:cs="Times New Roman"/>
          <w:color w:val="auto"/>
          <w:szCs w:val="28"/>
          <w:lang w:val="ru-RU" w:eastAsia="ru-RU"/>
        </w:rPr>
        <w:t>сурет</w:t>
      </w:r>
      <w:proofErr w:type="spellEnd"/>
      <w:r w:rsidRPr="00930D00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4</w:t>
      </w:r>
      <w:r w:rsidRPr="00930D00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930D00">
        <w:rPr>
          <w:rFonts w:eastAsia="Times New Roman" w:cs="Times New Roman"/>
          <w:color w:val="auto"/>
          <w:szCs w:val="28"/>
          <w:lang w:val="ru-RU" w:eastAsia="ru-RU"/>
        </w:rPr>
        <w:t>кесте</w:t>
      </w:r>
      <w:proofErr w:type="spellEnd"/>
      <w:r w:rsidRPr="00930D00">
        <w:rPr>
          <w:rFonts w:eastAsia="Times New Roman" w:cs="Times New Roman"/>
          <w:color w:val="auto"/>
          <w:szCs w:val="28"/>
          <w:lang w:val="ru-RU" w:eastAsia="ru-RU"/>
        </w:rPr>
        <w:t>, 2</w:t>
      </w:r>
      <w:r w:rsidR="00FF79E0" w:rsidRPr="00930D00">
        <w:rPr>
          <w:rFonts w:eastAsia="Times New Roman" w:cs="Times New Roman"/>
          <w:color w:val="auto"/>
          <w:szCs w:val="28"/>
          <w:lang w:val="ru-RU" w:eastAsia="ru-RU"/>
        </w:rPr>
        <w:t>6</w:t>
      </w:r>
      <w:r w:rsidRPr="00930D00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930D00">
        <w:rPr>
          <w:rFonts w:eastAsia="Times New Roman" w:cs="Times New Roman"/>
          <w:color w:val="auto"/>
          <w:szCs w:val="28"/>
          <w:lang w:val="ru-RU" w:eastAsia="ru-RU"/>
        </w:rPr>
        <w:t>әдебиет</w:t>
      </w:r>
      <w:proofErr w:type="spellEnd"/>
      <w:r w:rsidRPr="00930D00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көзін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қамтиды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1CABFEB4" w14:textId="77777777" w:rsidR="00B901F0" w:rsidRPr="00D91506" w:rsidRDefault="00B901F0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72476CF1" w14:textId="77777777" w:rsidR="00224205" w:rsidRPr="00D91506" w:rsidRDefault="00224205" w:rsidP="00D91506">
      <w:pPr>
        <w:pStyle w:val="af"/>
        <w:spacing w:after="0"/>
        <w:ind w:right="591"/>
        <w:contextualSpacing/>
        <w:jc w:val="center"/>
        <w:rPr>
          <w:rFonts w:cs="Times New Roman"/>
          <w:lang w:val="ru-RU"/>
        </w:rPr>
      </w:pPr>
      <w:r w:rsidRPr="00D91506">
        <w:rPr>
          <w:rFonts w:cs="Times New Roman"/>
          <w:lang w:val="ru-RU"/>
        </w:rPr>
        <w:t>АННОТАЦИЯ</w:t>
      </w:r>
    </w:p>
    <w:p w14:paraId="2C89FA32" w14:textId="77777777" w:rsidR="00B901F0" w:rsidRPr="00DE54A5" w:rsidRDefault="00B901F0" w:rsidP="00D91506">
      <w:pPr>
        <w:ind w:right="591"/>
        <w:contextualSpacing/>
        <w:jc w:val="center"/>
        <w:rPr>
          <w:rFonts w:eastAsia="Times New Roman" w:cs="Times New Roman"/>
          <w:color w:val="auto"/>
          <w:szCs w:val="28"/>
          <w:lang w:val="ru-RU" w:eastAsia="ru-RU"/>
        </w:rPr>
      </w:pPr>
    </w:p>
    <w:p w14:paraId="5B034CF9" w14:textId="1EAD9A40" w:rsidR="00F260A7" w:rsidRPr="00DE54A5" w:rsidRDefault="00F260A7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Использованная в дипломной работе методология подтверждается поддержкой системного подхода к решению поставленных задач, современных информационных технологий, данными литературы, восприятием обществом результатов исследований, опытом проведенных исследований.</w:t>
      </w:r>
    </w:p>
    <w:p w14:paraId="28ACCD31" w14:textId="4CDC9EB8" w:rsidR="00F260A7" w:rsidRPr="00DE54A5" w:rsidRDefault="00F260A7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В данной работе содержатся информационные материалы, в которых рассматриваются наиболее актуальные вопросы, связанные с разработкой веб-приложения для автоматизации товарного учёта в продуктовом магазине. Система реализована на основе технологий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th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/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F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I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еас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/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уре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ri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stgr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SQL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6A8276C6" w14:textId="52122108" w:rsidR="00A24996" w:rsidRPr="00E2308F" w:rsidRDefault="00F260A7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Структура дипломной работы состоит из введения, трёх глав, заключения, списка использованной литературы и дополнительного листинга. Объём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работы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51A2F" w:rsidRPr="00E2308F">
        <w:rPr>
          <w:rFonts w:eastAsia="Times New Roman" w:cs="Times New Roman"/>
          <w:color w:val="auto"/>
          <w:szCs w:val="28"/>
          <w:lang w:val="ru-RU" w:eastAsia="ru-RU"/>
        </w:rPr>
        <w:t>5</w:t>
      </w:r>
      <w:r w:rsidR="00230B14" w:rsidRPr="00E2308F">
        <w:rPr>
          <w:rFonts w:eastAsia="Times New Roman" w:cs="Times New Roman"/>
          <w:color w:val="auto"/>
          <w:szCs w:val="28"/>
          <w:lang w:val="ru-RU" w:eastAsia="ru-RU"/>
        </w:rPr>
        <w:t>7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страниц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включает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230B14" w:rsidRPr="00E2308F">
        <w:rPr>
          <w:rFonts w:eastAsia="Times New Roman" w:cs="Times New Roman"/>
          <w:color w:val="auto"/>
          <w:szCs w:val="28"/>
          <w:lang w:val="ru-RU" w:eastAsia="ru-RU"/>
        </w:rPr>
        <w:t>12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рисунков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="00230B14" w:rsidRPr="00E2308F">
        <w:rPr>
          <w:rFonts w:eastAsia="Times New Roman" w:cs="Times New Roman"/>
          <w:color w:val="auto"/>
          <w:szCs w:val="28"/>
          <w:lang w:val="ru-RU" w:eastAsia="ru-RU"/>
        </w:rPr>
        <w:t>4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таблицы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и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2</w:t>
      </w:r>
      <w:r w:rsidR="00FF79E0" w:rsidRPr="00E2308F">
        <w:rPr>
          <w:rFonts w:eastAsia="Times New Roman" w:cs="Times New Roman"/>
          <w:color w:val="auto"/>
          <w:szCs w:val="28"/>
          <w:lang w:val="ru-RU" w:eastAsia="ru-RU"/>
        </w:rPr>
        <w:t>6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источников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2E4308BA" w14:textId="77777777" w:rsidR="00B901F0" w:rsidRPr="00E2308F" w:rsidRDefault="00B901F0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6111095A" w14:textId="383D86FA" w:rsidR="00224205" w:rsidRPr="00E2308F" w:rsidRDefault="00E2308F" w:rsidP="00D91506">
      <w:pPr>
        <w:pStyle w:val="af"/>
        <w:spacing w:after="0"/>
        <w:ind w:right="594"/>
        <w:contextualSpacing/>
        <w:jc w:val="center"/>
        <w:rPr>
          <w:rFonts w:cs="Times New Roman"/>
          <w:lang w:val="ru-RU"/>
        </w:rPr>
      </w:pPr>
      <w:r w:rsidRPr="00E2308F">
        <w:rPr>
          <w:rFonts w:cs="Times New Roman"/>
          <w:lang w:val="ru-RU"/>
        </w:rPr>
        <w:t>А</w:t>
      </w:r>
      <w:r w:rsidR="00224205" w:rsidRPr="00D91506">
        <w:rPr>
          <w:rFonts w:cs="Times New Roman"/>
        </w:rPr>
        <w:t>NN</w:t>
      </w:r>
      <w:r w:rsidRPr="00E2308F">
        <w:rPr>
          <w:rFonts w:cs="Times New Roman"/>
          <w:lang w:val="ru-RU"/>
        </w:rPr>
        <w:t>О</w:t>
      </w:r>
      <w:r w:rsidR="00224205" w:rsidRPr="00D91506">
        <w:rPr>
          <w:rFonts w:cs="Times New Roman"/>
        </w:rPr>
        <w:t>T</w:t>
      </w:r>
      <w:r w:rsidRPr="00E2308F">
        <w:rPr>
          <w:rFonts w:cs="Times New Roman"/>
          <w:lang w:val="ru-RU"/>
        </w:rPr>
        <w:t>А</w:t>
      </w:r>
      <w:r w:rsidR="00224205" w:rsidRPr="00D91506">
        <w:rPr>
          <w:rFonts w:cs="Times New Roman"/>
        </w:rPr>
        <w:t>TI</w:t>
      </w:r>
      <w:r w:rsidRPr="00E2308F">
        <w:rPr>
          <w:rFonts w:cs="Times New Roman"/>
          <w:lang w:val="ru-RU"/>
        </w:rPr>
        <w:t>О</w:t>
      </w:r>
      <w:r w:rsidR="00224205" w:rsidRPr="00D91506">
        <w:rPr>
          <w:rFonts w:cs="Times New Roman"/>
        </w:rPr>
        <w:t>N</w:t>
      </w:r>
    </w:p>
    <w:p w14:paraId="512C0843" w14:textId="77777777" w:rsidR="00B901F0" w:rsidRPr="00E2308F" w:rsidRDefault="00B901F0" w:rsidP="00D91506">
      <w:pPr>
        <w:ind w:right="594"/>
        <w:contextualSpacing/>
        <w:jc w:val="center"/>
        <w:rPr>
          <w:rFonts w:eastAsia="Times New Roman" w:cs="Times New Roman"/>
          <w:color w:val="auto"/>
          <w:szCs w:val="28"/>
          <w:lang w:val="ru-RU" w:eastAsia="ru-RU"/>
        </w:rPr>
      </w:pPr>
    </w:p>
    <w:p w14:paraId="7F5764C1" w14:textId="60477739" w:rsidR="00F260A7" w:rsidRPr="00E2308F" w:rsidRDefault="00F260A7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us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in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sis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is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nfirm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рро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rt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арр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оас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lving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sks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rn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inf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ес</w:t>
      </w:r>
      <w:r w:rsidRPr="00DE54A5">
        <w:rPr>
          <w:rFonts w:eastAsia="Times New Roman" w:cs="Times New Roman"/>
          <w:color w:val="auto"/>
          <w:szCs w:val="28"/>
          <w:lang w:eastAsia="ru-RU"/>
        </w:rPr>
        <w:t>hn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gi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Pr="00DE54A5">
        <w:rPr>
          <w:rFonts w:eastAsia="Times New Roman" w:cs="Times New Roman"/>
          <w:color w:val="auto"/>
          <w:szCs w:val="28"/>
          <w:lang w:eastAsia="ru-RU"/>
        </w:rPr>
        <w:t>lit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tur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ассер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еа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sults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ubli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nd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ехре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ndu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еа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56C133E0" w14:textId="05D62BD1" w:rsidR="00F260A7" w:rsidRPr="00E2308F" w:rsidRDefault="00F260A7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This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раре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ins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inf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ls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ddr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ssing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issu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ор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арр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li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ut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ting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inv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in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gr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is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im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using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еас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уре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nd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stgr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SQL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ес</w:t>
      </w:r>
      <w:r w:rsidRPr="00DE54A5">
        <w:rPr>
          <w:rFonts w:eastAsia="Times New Roman" w:cs="Times New Roman"/>
          <w:color w:val="auto"/>
          <w:szCs w:val="28"/>
          <w:lang w:eastAsia="ru-RU"/>
        </w:rPr>
        <w:t>hn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gi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356B3A3E" w14:textId="27A98BCC" w:rsidR="00105B17" w:rsidRPr="00E2308F" w:rsidRDefault="00F260A7" w:rsidP="00D91506">
      <w:pPr>
        <w:contextualSpacing/>
        <w:rPr>
          <w:rFonts w:eastAsia="Times New Roman" w:cs="Times New Roman"/>
          <w:color w:val="auto"/>
          <w:szCs w:val="28"/>
          <w:lang w:val="ru-RU" w:eastAsia="ru-RU"/>
        </w:rPr>
        <w:sectPr w:rsidR="00105B17" w:rsidRPr="00E2308F" w:rsidSect="003B31EA">
          <w:footerReference w:type="default" r:id="rId8"/>
          <w:pgSz w:w="12240" w:h="15840"/>
          <w:pgMar w:top="1134" w:right="567" w:bottom="1418" w:left="1701" w:header="720" w:footer="720" w:gutter="0"/>
          <w:cols w:space="720"/>
          <w:docGrid w:linePitch="381"/>
        </w:sectPr>
      </w:pPr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stru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tur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sis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nsists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intr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lusi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list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nd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dditi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listing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lum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is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51A2F" w:rsidRPr="00E2308F">
        <w:rPr>
          <w:rFonts w:eastAsia="Times New Roman" w:cs="Times New Roman"/>
          <w:color w:val="auto"/>
          <w:szCs w:val="28"/>
          <w:lang w:val="ru-RU" w:eastAsia="ru-RU"/>
        </w:rPr>
        <w:t>5</w:t>
      </w:r>
      <w:r w:rsidR="00230B14" w:rsidRPr="00E2308F">
        <w:rPr>
          <w:rFonts w:eastAsia="Times New Roman" w:cs="Times New Roman"/>
          <w:color w:val="auto"/>
          <w:szCs w:val="28"/>
          <w:lang w:val="ru-RU" w:eastAsia="ru-RU"/>
        </w:rPr>
        <w:t>7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ра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Pr="00DE54A5">
        <w:rPr>
          <w:rFonts w:eastAsia="Times New Roman" w:cs="Times New Roman"/>
          <w:color w:val="auto"/>
          <w:szCs w:val="28"/>
          <w:lang w:eastAsia="ru-RU"/>
        </w:rPr>
        <w:t>in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luding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230B14" w:rsidRPr="00E2308F">
        <w:rPr>
          <w:rFonts w:eastAsia="Times New Roman" w:cs="Times New Roman"/>
          <w:color w:val="auto"/>
          <w:szCs w:val="28"/>
          <w:lang w:val="ru-RU" w:eastAsia="ru-RU"/>
        </w:rPr>
        <w:t>12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figur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="00230B14" w:rsidRPr="00E2308F">
        <w:rPr>
          <w:rFonts w:eastAsia="Times New Roman" w:cs="Times New Roman"/>
          <w:color w:val="auto"/>
          <w:szCs w:val="28"/>
          <w:lang w:val="ru-RU" w:eastAsia="ru-RU"/>
        </w:rPr>
        <w:t>4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bl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nd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2</w:t>
      </w:r>
      <w:r w:rsidR="00FF79E0" w:rsidRPr="00E2308F">
        <w:rPr>
          <w:rFonts w:eastAsia="Times New Roman" w:cs="Times New Roman"/>
          <w:color w:val="auto"/>
          <w:szCs w:val="28"/>
          <w:lang w:val="ru-RU" w:eastAsia="ru-RU"/>
        </w:rPr>
        <w:t>6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</w:p>
    <w:p w14:paraId="4FDFDF4E" w14:textId="77777777" w:rsidR="00224205" w:rsidRPr="00E2308F" w:rsidRDefault="00224205" w:rsidP="006F1B3D">
      <w:pPr>
        <w:ind w:firstLine="0"/>
        <w:contextualSpacing/>
        <w:jc w:val="center"/>
        <w:rPr>
          <w:rFonts w:cs="Times New Roman"/>
          <w:b/>
          <w:bCs/>
          <w:szCs w:val="28"/>
          <w:lang w:val="ru-RU"/>
        </w:rPr>
      </w:pPr>
      <w:r w:rsidRPr="00E2308F">
        <w:rPr>
          <w:rFonts w:cs="Times New Roman"/>
          <w:b/>
          <w:bCs/>
          <w:szCs w:val="28"/>
          <w:lang w:val="ru-RU"/>
        </w:rPr>
        <w:lastRenderedPageBreak/>
        <w:t>НОРМАТИВТІ СІЛТЕМЕЛЕР</w:t>
      </w:r>
    </w:p>
    <w:p w14:paraId="638D6823" w14:textId="41E13BC8" w:rsidR="00BC24E6" w:rsidRPr="00E2308F" w:rsidRDefault="00BC24E6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75DF70E4" w14:textId="46B6C7D1" w:rsidR="00F260A7" w:rsidRPr="00E2308F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Бұл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дипломдық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жұмыста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келесі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стандарттарға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сілтемелер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қолданылады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:</w:t>
      </w:r>
    </w:p>
    <w:p w14:paraId="17FAC96D" w14:textId="77777777" w:rsidR="00F260A7" w:rsidRPr="00E2308F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Жауапкершілігі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шектеулі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және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қосымша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жауапкершілігі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бар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серіктестіктер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туралы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Қазақстан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Республикасының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1998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жылғы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22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сәуірдегі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220-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І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Заңы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0B0E11F9" w14:textId="77777777" w:rsidR="00F260A7" w:rsidRPr="00DE54A5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ҚР СТ 34.005-2002.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технология.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Негізгі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терминдер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мен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анықтамалар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35D439DA" w14:textId="77777777" w:rsidR="00F260A7" w:rsidRPr="00DE54A5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ҚР СТ 34.014-2002.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технология.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Автоматтандырылған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жүйелерге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арналған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стандарттар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кешені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Автоматтандырылған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жүйелер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Терминдер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мен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анықтамалар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29BC231C" w14:textId="77777777" w:rsidR="00F260A7" w:rsidRPr="00DE54A5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ҚР СТ 34.006-2002.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технология.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Деректер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базасы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Негізгі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терминдер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мен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анықтамалар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319BA484" w14:textId="77777777" w:rsidR="00F260A7" w:rsidRPr="00DE54A5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ҚР СТ 34.022-2006.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қорғау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жүйелерді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жобалауға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орнатуға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ретке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келтіруге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пайдалануға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және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олардың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қауіпсіздігін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қамтамасыз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етуге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қойылатын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талаптар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3B033066" w14:textId="6F0C6FAA" w:rsidR="00F260A7" w:rsidRPr="00DE54A5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ҚР СТ 34.019-2005. (IS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/I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12207:1995, M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D)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технология.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Бағдарламалық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құралдардың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өмірлік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циклінің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процестері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046487BC" w14:textId="77777777" w:rsidR="00F260A7" w:rsidRPr="00DE54A5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Қазақстан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Республикасы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Президентінің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Жарлығы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 «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Қазақстан-2020»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мемлекеттік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бағдарламасы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2013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жылғы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8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қаңтар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, №464.</w:t>
      </w:r>
    </w:p>
    <w:p w14:paraId="1FB7E023" w14:textId="12C41DCA" w:rsidR="00F260A7" w:rsidRPr="00DE54A5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ҚР СТ IS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/I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TR 24776-2012 (IS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/I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TR 24776:2009, IDT).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технологиялар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Жүйелер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мен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бағдарламалық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қамтамасыз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етуді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әзірлеу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Инженерлік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құралдың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мүмкіндіктеріне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қойылатын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талаптар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бойынша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нұсқаулық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6C1E51F7" w14:textId="77777777" w:rsidR="00F260A7" w:rsidRPr="00DE54A5" w:rsidRDefault="00F260A7" w:rsidP="00B7117C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«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Ақпараттандыру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туралы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» 2015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жылғы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24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қарашадағы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№418-V ҚРЗ.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Қазақстан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Республикасының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Қаулысы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2017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жылғы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12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желтоқсандағы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«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Цифрлық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Қазақстан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№827»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Мемлекеттік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бағдарламасы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1001FBFF" w14:textId="7B24A1BB" w:rsidR="00901B91" w:rsidRPr="00DE54A5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br w:type="page"/>
      </w:r>
    </w:p>
    <w:p w14:paraId="0342890A" w14:textId="3FBA7AAD" w:rsidR="00A24996" w:rsidRPr="00F076D3" w:rsidRDefault="00224205" w:rsidP="006F1B3D">
      <w:pPr>
        <w:keepNext/>
        <w:keepLines/>
        <w:ind w:firstLine="0"/>
        <w:contextualSpacing/>
        <w:jc w:val="center"/>
        <w:outlineLvl w:val="0"/>
        <w:rPr>
          <w:rFonts w:cs="Times New Roman"/>
          <w:b/>
          <w:color w:val="000000" w:themeColor="text1"/>
          <w:szCs w:val="28"/>
          <w:lang w:val="ru-RU"/>
        </w:rPr>
      </w:pPr>
      <w:r w:rsidRPr="00083A01">
        <w:rPr>
          <w:rFonts w:cs="Times New Roman"/>
          <w:b/>
          <w:color w:val="000000" w:themeColor="text1"/>
          <w:szCs w:val="28"/>
          <w:lang w:val="ru-RU"/>
        </w:rPr>
        <w:lastRenderedPageBreak/>
        <w:t>ҚЫСҚА</w:t>
      </w:r>
      <w:r w:rsidR="005F2C5C">
        <w:rPr>
          <w:rFonts w:cs="Times New Roman"/>
          <w:b/>
          <w:color w:val="000000" w:themeColor="text1"/>
          <w:szCs w:val="28"/>
          <w:lang w:val="kk-KZ"/>
        </w:rPr>
        <w:t>Р</w:t>
      </w:r>
      <w:r w:rsidRPr="00083A01">
        <w:rPr>
          <w:rFonts w:cs="Times New Roman"/>
          <w:b/>
          <w:color w:val="000000" w:themeColor="text1"/>
          <w:szCs w:val="28"/>
          <w:lang w:val="ru-RU"/>
        </w:rPr>
        <w:t>ТУЛАР МЕН БЕЛГІЛЕУЛЕР</w:t>
      </w:r>
    </w:p>
    <w:p w14:paraId="42F840A9" w14:textId="1B96A91A" w:rsidR="00BC24E6" w:rsidRPr="00DE54A5" w:rsidRDefault="00BC24E6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692B037C" w14:textId="20FC6D39" w:rsidR="00F260A7" w:rsidRPr="00DE54A5" w:rsidRDefault="00E2308F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I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қолданбалы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бағдарламалау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интерфейсі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32318FDA" w14:textId="77777777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UI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пайдаланушы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интерфейсі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326875F0" w14:textId="432F4A1A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U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Х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пайдаланушы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тәжірибесі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6C81468F" w14:textId="77777777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SQL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құрылымдық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сұрау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тілі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367CDC01" w14:textId="05D4E5E1" w:rsidR="00F260A7" w:rsidRPr="00DE54A5" w:rsidRDefault="00E2308F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SS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каскадты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стиль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кестелері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6F10D62C" w14:textId="77777777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HTML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гипермәтіндік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белгілеу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тілі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73F53E95" w14:textId="0EA21908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ST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мемлекеттік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өкілдік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беру;</w:t>
      </w:r>
    </w:p>
    <w:p w14:paraId="226EC9D9" w14:textId="7C1F949F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JWT – JS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N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W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b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k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0F425D15" w14:textId="3412DD0E" w:rsidR="00F260A7" w:rsidRPr="00DE54A5" w:rsidRDefault="00E2308F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RM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объектілік-реляциялық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бейнелеу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7FF99A89" w14:textId="1E78418D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ID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біріктірілген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даму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ортасы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25AA648B" w14:textId="32336F02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РА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бір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беттік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қолданба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14DFFC32" w14:textId="77777777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МБ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мәліметтер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қоры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6FDAB984" w14:textId="79F5E832" w:rsidR="00F260A7" w:rsidRPr="00DE54A5" w:rsidRDefault="00E2308F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RUD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жасау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оқу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жаңарту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жою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350BF55D" w14:textId="48774F58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F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I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th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тілінде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жоғары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өнімді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I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жасауға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арналған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фреймворк;</w:t>
      </w:r>
    </w:p>
    <w:p w14:paraId="26D0C6BB" w14:textId="5F34DD01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D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k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қосымшаларды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контейнерлеу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платформасы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;</w:t>
      </w:r>
    </w:p>
    <w:p w14:paraId="3264B486" w14:textId="0A8E9E00" w:rsidR="00F260A7" w:rsidRPr="00DE54A5" w:rsidRDefault="00F260A7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S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секундына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сұраныстар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саны (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qu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sts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Ре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есо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nd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);</w:t>
      </w:r>
    </w:p>
    <w:p w14:paraId="5C6E422F" w14:textId="4A807160" w:rsidR="00F260A7" w:rsidRPr="00DE54A5" w:rsidRDefault="00E2308F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>
        <w:rPr>
          <w:rFonts w:eastAsia="Times New Roman" w:cs="Times New Roman"/>
          <w:color w:val="auto"/>
          <w:szCs w:val="28"/>
          <w:lang w:val="ru-RU" w:eastAsia="ru-RU"/>
        </w:rPr>
        <w:t>АС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ID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атомарлық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консистенттілік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оқшаулаушылық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тұрақтылық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0CEDE62F" w14:textId="77777777" w:rsidR="00F260A7" w:rsidRPr="00DE54A5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br w:type="page"/>
      </w:r>
    </w:p>
    <w:p w14:paraId="784D3E15" w14:textId="77777777" w:rsidR="00F076D3" w:rsidRPr="00083A01" w:rsidRDefault="00F076D3" w:rsidP="00F076D3">
      <w:pPr>
        <w:jc w:val="center"/>
        <w:rPr>
          <w:szCs w:val="28"/>
          <w:lang w:val="ru-RU"/>
        </w:rPr>
      </w:pPr>
      <w:r w:rsidRPr="00083A01">
        <w:rPr>
          <w:szCs w:val="28"/>
          <w:lang w:val="ru-RU"/>
        </w:rPr>
        <w:lastRenderedPageBreak/>
        <w:t>МАЗМҰНЫ</w:t>
      </w:r>
    </w:p>
    <w:p w14:paraId="364EEC6B" w14:textId="1B279B01" w:rsidR="00BC24E6" w:rsidRPr="00DE54A5" w:rsidRDefault="00BC24E6" w:rsidP="00B7117C">
      <w:pPr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3E592133" w14:textId="77777777" w:rsidR="00224205" w:rsidRPr="00DE54A5" w:rsidRDefault="00224205" w:rsidP="00B7117C">
      <w:pPr>
        <w:ind w:firstLine="0"/>
        <w:contextualSpacing/>
        <w:rPr>
          <w:rFonts w:cs="Times New Roman"/>
          <w:szCs w:val="28"/>
          <w:lang w:val="ru-RU"/>
        </w:rPr>
      </w:pPr>
      <w:r w:rsidRPr="00DE54A5">
        <w:rPr>
          <w:rFonts w:cs="Times New Roman"/>
          <w:szCs w:val="28"/>
          <w:lang w:val="ru-RU"/>
        </w:rPr>
        <w:t>НОРМАТИВТІ СІЛТЕМЕЛЕР</w:t>
      </w:r>
    </w:p>
    <w:p w14:paraId="2BBD028B" w14:textId="137C03B1" w:rsidR="00224205" w:rsidRDefault="00224205" w:rsidP="00B7117C">
      <w:pPr>
        <w:ind w:firstLine="0"/>
        <w:contextualSpacing/>
        <w:rPr>
          <w:rFonts w:cs="Times New Roman"/>
          <w:szCs w:val="28"/>
          <w:lang w:val="ru-RU"/>
        </w:rPr>
      </w:pPr>
      <w:r w:rsidRPr="00DE54A5">
        <w:rPr>
          <w:rFonts w:cs="Times New Roman"/>
          <w:szCs w:val="28"/>
          <w:lang w:val="ru-RU"/>
        </w:rPr>
        <w:t xml:space="preserve">ҚЫСҚАТУЛАР МЕН БЕЛГІЛЕУЛЕР </w:t>
      </w:r>
    </w:p>
    <w:p w14:paraId="17A64BAF" w14:textId="77777777" w:rsidR="00B7117C" w:rsidRPr="00DE54A5" w:rsidRDefault="00B7117C" w:rsidP="00B7117C">
      <w:pPr>
        <w:ind w:firstLine="0"/>
        <w:contextualSpacing/>
        <w:rPr>
          <w:rFonts w:cs="Times New Roman"/>
          <w:szCs w:val="28"/>
          <w:lang w:val="ru-RU"/>
        </w:rPr>
      </w:pPr>
    </w:p>
    <w:p w14:paraId="6112858F" w14:textId="6CD730CE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</w:t>
      </w:r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іріспе</w:t>
      </w:r>
      <w:proofErr w:type="spellEnd"/>
      <w:r w:rsidR="0055404B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…………………………………………………………………………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……….</w:t>
      </w:r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9</w:t>
      </w:r>
    </w:p>
    <w:p w14:paraId="1E9ABC15" w14:textId="0A6B3E30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1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</w:t>
      </w:r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әндік</w:t>
      </w:r>
      <w:proofErr w:type="spellEnd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аймақты</w:t>
      </w:r>
      <w:proofErr w:type="spellEnd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талдау</w:t>
      </w:r>
      <w:proofErr w:type="spellEnd"/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……………………………………………………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…………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1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1</w:t>
      </w:r>
    </w:p>
    <w:p w14:paraId="312E3225" w14:textId="01F667CA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1.1 Сауда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кәсіпорындарын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автоматтандырудың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заманауи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жағдайы</w:t>
      </w:r>
      <w:proofErr w:type="spellEnd"/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……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……</w:t>
      </w:r>
      <w:proofErr w:type="gramStart"/>
      <w:r w:rsidR="00B7117C">
        <w:rPr>
          <w:rFonts w:eastAsia="Times New Roman" w:cs="Times New Roman"/>
          <w:color w:val="auto"/>
          <w:szCs w:val="28"/>
          <w:lang w:val="ru-RU" w:eastAsia="ru-RU"/>
        </w:rPr>
        <w:t>…….</w:t>
      </w:r>
      <w:proofErr w:type="gramEnd"/>
      <w:r w:rsidRPr="00DE54A5">
        <w:rPr>
          <w:rFonts w:eastAsia="Times New Roman" w:cs="Times New Roman"/>
          <w:color w:val="auto"/>
          <w:szCs w:val="28"/>
          <w:lang w:val="ru-RU" w:eastAsia="ru-RU"/>
        </w:rPr>
        <w:t>1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1</w:t>
      </w:r>
    </w:p>
    <w:p w14:paraId="544677FA" w14:textId="259D9D4F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1.2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Ұқсас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жүйелерге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шолу</w:t>
      </w:r>
      <w:proofErr w:type="spellEnd"/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…………………………………………………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……</w:t>
      </w:r>
      <w:proofErr w:type="gramStart"/>
      <w:r w:rsidR="00B7117C">
        <w:rPr>
          <w:rFonts w:eastAsia="Times New Roman" w:cs="Times New Roman"/>
          <w:color w:val="auto"/>
          <w:szCs w:val="28"/>
          <w:lang w:val="ru-RU" w:eastAsia="ru-RU"/>
        </w:rPr>
        <w:t>…….</w:t>
      </w:r>
      <w:proofErr w:type="gramEnd"/>
      <w:r w:rsidR="00B7117C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1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2</w:t>
      </w:r>
    </w:p>
    <w:p w14:paraId="2E75970D" w14:textId="280420B3" w:rsidR="00F260A7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1.3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Жобаны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іске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асыру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құралдарын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таңдау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және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негіздеу</w:t>
      </w:r>
      <w:proofErr w:type="spellEnd"/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……………………</w:t>
      </w:r>
      <w:proofErr w:type="gramStart"/>
      <w:r w:rsidR="00B7117C">
        <w:rPr>
          <w:rFonts w:eastAsia="Times New Roman" w:cs="Times New Roman"/>
          <w:color w:val="auto"/>
          <w:szCs w:val="28"/>
          <w:lang w:val="ru-RU" w:eastAsia="ru-RU"/>
        </w:rPr>
        <w:t>…….</w:t>
      </w:r>
      <w:proofErr w:type="gramEnd"/>
      <w:r w:rsidR="00B7117C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05563D" w:rsidRPr="00DE54A5">
        <w:rPr>
          <w:rFonts w:eastAsia="Times New Roman" w:cs="Times New Roman"/>
          <w:color w:val="auto"/>
          <w:szCs w:val="28"/>
          <w:lang w:val="ru-RU" w:eastAsia="ru-RU"/>
        </w:rPr>
        <w:t>1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4</w:t>
      </w:r>
    </w:p>
    <w:p w14:paraId="3C96BE5B" w14:textId="77777777" w:rsidR="00B7117C" w:rsidRPr="00DE54A5" w:rsidRDefault="00B7117C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7DFBB1DC" w14:textId="6C64E5AD" w:rsidR="00B7117C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2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</w:t>
      </w:r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үйені</w:t>
      </w:r>
      <w:proofErr w:type="spellEnd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жобалау</w:t>
      </w:r>
      <w:proofErr w:type="spellEnd"/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……………………………………………………………………...</w:t>
      </w:r>
      <w:r w:rsidR="00930D00">
        <w:rPr>
          <w:rFonts w:eastAsia="Times New Roman" w:cs="Times New Roman"/>
          <w:color w:val="auto"/>
          <w:szCs w:val="28"/>
          <w:lang w:val="ru-RU" w:eastAsia="ru-RU"/>
        </w:rPr>
        <w:t>19</w:t>
      </w:r>
    </w:p>
    <w:p w14:paraId="1220D8F3" w14:textId="1C434347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2.1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Ақпараттық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жүйенің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архитектурасы</w:t>
      </w:r>
      <w:proofErr w:type="spellEnd"/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</w:t>
      </w:r>
      <w:proofErr w:type="gramStart"/>
      <w:r w:rsidR="00B7117C">
        <w:rPr>
          <w:rFonts w:eastAsia="Times New Roman" w:cs="Times New Roman"/>
          <w:color w:val="auto"/>
          <w:szCs w:val="28"/>
          <w:lang w:val="ru-RU" w:eastAsia="ru-RU"/>
        </w:rPr>
        <w:t>…….</w:t>
      </w:r>
      <w:proofErr w:type="gramEnd"/>
      <w:r w:rsidR="00B7117C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930D00">
        <w:rPr>
          <w:rFonts w:eastAsia="Times New Roman" w:cs="Times New Roman"/>
          <w:color w:val="auto"/>
          <w:szCs w:val="28"/>
          <w:lang w:val="ru-RU" w:eastAsia="ru-RU"/>
        </w:rPr>
        <w:t>19</w:t>
      </w:r>
    </w:p>
    <w:p w14:paraId="112F9CCD" w14:textId="4207101E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2.2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Дерекқорды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инфологиялық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жобалау</w:t>
      </w:r>
      <w:proofErr w:type="spellEnd"/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</w:t>
      </w:r>
      <w:proofErr w:type="gramStart"/>
      <w:r w:rsidR="00B7117C">
        <w:rPr>
          <w:rFonts w:eastAsia="Times New Roman" w:cs="Times New Roman"/>
          <w:color w:val="auto"/>
          <w:szCs w:val="28"/>
          <w:lang w:val="ru-RU" w:eastAsia="ru-RU"/>
        </w:rPr>
        <w:t>…….</w:t>
      </w:r>
      <w:proofErr w:type="gramEnd"/>
      <w:r w:rsidR="00B7117C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05563D" w:rsidRPr="00DE54A5">
        <w:rPr>
          <w:rFonts w:eastAsia="Times New Roman" w:cs="Times New Roman"/>
          <w:color w:val="auto"/>
          <w:szCs w:val="28"/>
          <w:lang w:val="ru-RU" w:eastAsia="ru-RU"/>
        </w:rPr>
        <w:t>2</w:t>
      </w:r>
      <w:r w:rsidR="00930D00">
        <w:rPr>
          <w:rFonts w:eastAsia="Times New Roman" w:cs="Times New Roman"/>
          <w:color w:val="auto"/>
          <w:szCs w:val="28"/>
          <w:lang w:val="ru-RU" w:eastAsia="ru-RU"/>
        </w:rPr>
        <w:t>0</w:t>
      </w:r>
    </w:p>
    <w:p w14:paraId="6A9F12A0" w14:textId="2C199A4A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2.3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Бағдарламалық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интерфейсті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(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)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жобалау</w:t>
      </w:r>
      <w:proofErr w:type="spellEnd"/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…………………………...…………</w:t>
      </w:r>
      <w:r w:rsidR="0005563D" w:rsidRPr="00DE54A5">
        <w:rPr>
          <w:rFonts w:eastAsia="Times New Roman" w:cs="Times New Roman"/>
          <w:color w:val="auto"/>
          <w:szCs w:val="28"/>
          <w:lang w:val="ru-RU" w:eastAsia="ru-RU"/>
        </w:rPr>
        <w:t>2</w:t>
      </w:r>
      <w:r w:rsidR="00930D00">
        <w:rPr>
          <w:rFonts w:eastAsia="Times New Roman" w:cs="Times New Roman"/>
          <w:color w:val="auto"/>
          <w:szCs w:val="28"/>
          <w:lang w:val="ru-RU" w:eastAsia="ru-RU"/>
        </w:rPr>
        <w:t>2</w:t>
      </w:r>
    </w:p>
    <w:p w14:paraId="739A8021" w14:textId="4947E1DA" w:rsidR="00F260A7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2.4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Пайдаланушы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интерфейсін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жобалау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(</w:t>
      </w:r>
      <w:r w:rsidRPr="00DE54A5">
        <w:rPr>
          <w:rFonts w:eastAsia="Times New Roman" w:cs="Times New Roman"/>
          <w:color w:val="auto"/>
          <w:szCs w:val="28"/>
          <w:lang w:eastAsia="ru-RU"/>
        </w:rPr>
        <w:t>UI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color w:val="auto"/>
          <w:szCs w:val="28"/>
          <w:lang w:eastAsia="ru-RU"/>
        </w:rPr>
        <w:t>U</w:t>
      </w:r>
      <w:proofErr w:type="gram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Х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)</w:t>
      </w:r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</w:t>
      </w:r>
      <w:proofErr w:type="gramEnd"/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………………………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…………</w:t>
      </w:r>
      <w:r w:rsidR="00930D00">
        <w:rPr>
          <w:rFonts w:eastAsia="Times New Roman" w:cs="Times New Roman"/>
          <w:color w:val="auto"/>
          <w:szCs w:val="28"/>
          <w:lang w:val="ru-RU" w:eastAsia="ru-RU"/>
        </w:rPr>
        <w:t>2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3</w:t>
      </w:r>
    </w:p>
    <w:p w14:paraId="394F45F9" w14:textId="77777777" w:rsidR="00B7117C" w:rsidRPr="00DE54A5" w:rsidRDefault="00B7117C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0932636F" w14:textId="0FF707AB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3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</w:t>
      </w:r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ағдарламалық</w:t>
      </w:r>
      <w:proofErr w:type="spellEnd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өнімді</w:t>
      </w:r>
      <w:proofErr w:type="spellEnd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іске</w:t>
      </w:r>
      <w:proofErr w:type="spellEnd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A26B7" w:rsidRPr="00DE54A5">
        <w:rPr>
          <w:rFonts w:eastAsia="Times New Roman" w:cs="Times New Roman"/>
          <w:color w:val="auto"/>
          <w:szCs w:val="28"/>
          <w:lang w:val="ru-RU" w:eastAsia="ru-RU"/>
        </w:rPr>
        <w:t>асыру</w:t>
      </w:r>
      <w:proofErr w:type="spellEnd"/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…………………………………………………...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32</w:t>
      </w:r>
    </w:p>
    <w:p w14:paraId="6D1D4D19" w14:textId="2276C96B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3.1 Сервер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бөлігін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жасау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(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B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k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gram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nd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)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…</w:t>
      </w:r>
      <w:proofErr w:type="gramEnd"/>
      <w:r w:rsidR="00B7117C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……………………………………...................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32</w:t>
      </w:r>
    </w:p>
    <w:p w14:paraId="1823A5A1" w14:textId="3452D1FF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3.2 Клиент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бөлігін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іске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асыру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(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Fr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gram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nd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)</w:t>
      </w:r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</w:t>
      </w:r>
      <w:proofErr w:type="gramEnd"/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………………………………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……</w:t>
      </w:r>
      <w:proofErr w:type="gramStart"/>
      <w:r w:rsidR="00B7117C">
        <w:rPr>
          <w:rFonts w:eastAsia="Times New Roman" w:cs="Times New Roman"/>
          <w:color w:val="auto"/>
          <w:szCs w:val="28"/>
          <w:lang w:val="ru-RU" w:eastAsia="ru-RU"/>
        </w:rPr>
        <w:t>…….</w:t>
      </w:r>
      <w:proofErr w:type="gramEnd"/>
      <w:r w:rsidR="00B7117C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05563D" w:rsidRPr="00DE54A5">
        <w:rPr>
          <w:rFonts w:eastAsia="Times New Roman" w:cs="Times New Roman"/>
          <w:color w:val="auto"/>
          <w:szCs w:val="28"/>
          <w:lang w:val="ru-RU" w:eastAsia="ru-RU"/>
        </w:rPr>
        <w:t>3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7</w:t>
      </w:r>
    </w:p>
    <w:p w14:paraId="2A95DA8C" w14:textId="3BC95073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3.3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Жүйені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орналастыру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(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D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l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оу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m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gram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nt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)</w:t>
      </w:r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</w:t>
      </w:r>
      <w:proofErr w:type="gramEnd"/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……</w:t>
      </w:r>
      <w:proofErr w:type="gramStart"/>
      <w:r w:rsidR="00B7117C">
        <w:rPr>
          <w:rFonts w:eastAsia="Times New Roman" w:cs="Times New Roman"/>
          <w:color w:val="auto"/>
          <w:szCs w:val="28"/>
          <w:lang w:val="ru-RU" w:eastAsia="ru-RU"/>
        </w:rPr>
        <w:t>…….</w:t>
      </w:r>
      <w:proofErr w:type="gramEnd"/>
      <w:r w:rsidR="00B7117C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43</w:t>
      </w:r>
    </w:p>
    <w:p w14:paraId="51EDE428" w14:textId="7A87E794" w:rsidR="00F260A7" w:rsidRPr="00DE54A5" w:rsidRDefault="00F260A7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3.4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Жүйені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тестілеу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нәтижелері</w:t>
      </w:r>
      <w:proofErr w:type="spellEnd"/>
      <w:r w:rsidR="00151A2F" w:rsidRPr="00DE54A5"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……………………………………………</w:t>
      </w:r>
      <w:r w:rsidR="00B7117C">
        <w:rPr>
          <w:rFonts w:eastAsia="Times New Roman" w:cs="Times New Roman"/>
          <w:color w:val="auto"/>
          <w:szCs w:val="28"/>
          <w:lang w:val="ru-RU" w:eastAsia="ru-RU"/>
        </w:rPr>
        <w:t>……</w:t>
      </w:r>
      <w:proofErr w:type="gramStart"/>
      <w:r w:rsidR="00B7117C">
        <w:rPr>
          <w:rFonts w:eastAsia="Times New Roman" w:cs="Times New Roman"/>
          <w:color w:val="auto"/>
          <w:szCs w:val="28"/>
          <w:lang w:val="ru-RU" w:eastAsia="ru-RU"/>
        </w:rPr>
        <w:t>…….</w:t>
      </w:r>
      <w:proofErr w:type="gramEnd"/>
      <w:r w:rsidR="00230B14">
        <w:rPr>
          <w:rFonts w:eastAsia="Times New Roman" w:cs="Times New Roman"/>
          <w:color w:val="auto"/>
          <w:szCs w:val="28"/>
          <w:lang w:val="ru-RU" w:eastAsia="ru-RU"/>
        </w:rPr>
        <w:t>45</w:t>
      </w:r>
    </w:p>
    <w:p w14:paraId="2E56AE52" w14:textId="1065B09C" w:rsidR="00F260A7" w:rsidRPr="00DE54A5" w:rsidRDefault="00B7117C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ҚОРЫТЫНДЫ</w:t>
      </w:r>
      <w:r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…………………………………………………………………………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4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8</w:t>
      </w:r>
    </w:p>
    <w:p w14:paraId="4E6A46D2" w14:textId="5E20EA76" w:rsidR="00F260A7" w:rsidRPr="00DE54A5" w:rsidRDefault="00B7117C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ПАЙДАЛАНЫЛ</w:t>
      </w:r>
      <w:r>
        <w:rPr>
          <w:rFonts w:eastAsia="Times New Roman" w:cs="Times New Roman"/>
          <w:color w:val="auto"/>
          <w:szCs w:val="28"/>
          <w:lang w:val="ru-RU" w:eastAsia="ru-RU"/>
        </w:rPr>
        <w:t>ҒАН ӘДЕБИЕТТЕР…………………………………………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…...</w:t>
      </w:r>
      <w:r>
        <w:rPr>
          <w:rFonts w:eastAsia="Times New Roman" w:cs="Times New Roman"/>
          <w:color w:val="auto"/>
          <w:szCs w:val="28"/>
          <w:lang w:val="ru-RU" w:eastAsia="ru-RU"/>
        </w:rPr>
        <w:t>....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50</w:t>
      </w:r>
    </w:p>
    <w:p w14:paraId="5E2BC79F" w14:textId="2ACAA7C1" w:rsidR="00F260A7" w:rsidRPr="00DE54A5" w:rsidRDefault="00B7117C" w:rsidP="00B7117C">
      <w:pPr>
        <w:tabs>
          <w:tab w:val="right" w:pos="8700"/>
          <w:tab w:val="right" w:leader="dot" w:pos="9072"/>
        </w:tabs>
        <w:ind w:firstLine="0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>ҚОСЫМША А</w:t>
      </w:r>
      <w:r>
        <w:rPr>
          <w:rFonts w:eastAsia="Times New Roman" w:cs="Times New Roman"/>
          <w:color w:val="auto"/>
          <w:szCs w:val="28"/>
          <w:lang w:val="ru-RU" w:eastAsia="ru-RU"/>
        </w:rPr>
        <w:t>…………………………………………………………………………</w:t>
      </w:r>
      <w:r w:rsidR="00230B14">
        <w:rPr>
          <w:rFonts w:eastAsia="Times New Roman" w:cs="Times New Roman"/>
          <w:color w:val="auto"/>
          <w:szCs w:val="28"/>
          <w:lang w:val="ru-RU" w:eastAsia="ru-RU"/>
        </w:rPr>
        <w:t>52</w:t>
      </w:r>
    </w:p>
    <w:p w14:paraId="5095F6BA" w14:textId="77777777" w:rsidR="00F260A7" w:rsidRPr="00DE54A5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br w:type="page"/>
      </w:r>
    </w:p>
    <w:p w14:paraId="4BD921E6" w14:textId="247D14B0" w:rsidR="00A24996" w:rsidRPr="00930D00" w:rsidRDefault="0082377F" w:rsidP="00D91506">
      <w:pPr>
        <w:pStyle w:val="1"/>
        <w:ind w:firstLine="0"/>
        <w:contextualSpacing/>
        <w:jc w:val="center"/>
        <w:rPr>
          <w:rFonts w:ascii="Times New Roman" w:hAnsi="Times New Roman" w:cs="Times New Roman"/>
          <w:lang w:val="ru-RU"/>
        </w:rPr>
      </w:pPr>
      <w:r w:rsidRPr="00930D00">
        <w:rPr>
          <w:rFonts w:ascii="Times New Roman" w:hAnsi="Times New Roman" w:cs="Times New Roman"/>
          <w:lang w:val="ru-RU"/>
        </w:rPr>
        <w:lastRenderedPageBreak/>
        <w:t>КІРІСПЕ</w:t>
      </w:r>
    </w:p>
    <w:p w14:paraId="172C782E" w14:textId="51AD32A0" w:rsidR="00BC24E6" w:rsidRPr="005E0A75" w:rsidRDefault="00BC24E6" w:rsidP="00B7117C">
      <w:pPr>
        <w:ind w:firstLine="0"/>
        <w:contextualSpacing/>
        <w:rPr>
          <w:rFonts w:cs="Times New Roman"/>
          <w:highlight w:val="yellow"/>
          <w:lang w:val="ru-RU"/>
        </w:rPr>
      </w:pPr>
    </w:p>
    <w:p w14:paraId="40946F69" w14:textId="602B1F0F" w:rsidR="001F037A" w:rsidRPr="001F037A" w:rsidRDefault="007060F0" w:rsidP="004F69C2">
      <w:pPr>
        <w:ind w:firstLine="720"/>
        <w:rPr>
          <w:rFonts w:eastAsia="Times New Roman"/>
          <w:szCs w:val="28"/>
          <w:lang w:val="ru-RU"/>
        </w:rPr>
      </w:pP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Зерттеудің</w:t>
      </w:r>
      <w:proofErr w:type="spellEnd"/>
      <w:r w:rsidRPr="007060F0">
        <w:rPr>
          <w:rFonts w:eastAsia="Times New Roman" w:cs="Times New Roman"/>
          <w:b/>
          <w:bCs/>
          <w:szCs w:val="28"/>
          <w:lang w:val="ru-RU"/>
        </w:rPr>
        <w:t xml:space="preserve"> </w:t>
      </w: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өзектілігі</w:t>
      </w:r>
      <w:proofErr w:type="spellEnd"/>
      <w:r w:rsidRPr="007060F0">
        <w:rPr>
          <w:rFonts w:eastAsia="Times New Roman" w:cs="Times New Roman"/>
          <w:b/>
          <w:bCs/>
          <w:szCs w:val="28"/>
          <w:lang w:val="ru-RU"/>
        </w:rPr>
        <w:t>.</w:t>
      </w:r>
      <w:r w:rsidRPr="007060F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Азық-түлік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дүкенінде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бір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күнде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жүздеген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, </w:t>
      </w:r>
      <w:proofErr w:type="spellStart"/>
      <w:r w:rsidR="004F69C2" w:rsidRPr="004F69C2">
        <w:rPr>
          <w:rFonts w:eastAsia="Times New Roman"/>
          <w:szCs w:val="28"/>
          <w:lang w:val="ru-RU"/>
        </w:rPr>
        <w:t>кейде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мыңдаған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транзакция </w:t>
      </w:r>
      <w:proofErr w:type="spellStart"/>
      <w:r w:rsidR="004F69C2" w:rsidRPr="004F69C2">
        <w:rPr>
          <w:rFonts w:eastAsia="Times New Roman"/>
          <w:szCs w:val="28"/>
          <w:lang w:val="ru-RU"/>
        </w:rPr>
        <w:t>жүреді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. </w:t>
      </w:r>
      <w:proofErr w:type="spellStart"/>
      <w:r w:rsidR="004F69C2" w:rsidRPr="004F69C2">
        <w:rPr>
          <w:rFonts w:eastAsia="Times New Roman"/>
          <w:szCs w:val="28"/>
          <w:lang w:val="ru-RU"/>
        </w:rPr>
        <w:t>Осының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бәрін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қолмен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қадағалау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— </w:t>
      </w:r>
      <w:proofErr w:type="spellStart"/>
      <w:r w:rsidR="004F69C2" w:rsidRPr="004F69C2">
        <w:rPr>
          <w:rFonts w:eastAsia="Times New Roman"/>
          <w:szCs w:val="28"/>
          <w:lang w:val="ru-RU"/>
        </w:rPr>
        <w:t>іс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жүзінде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мүмкін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емес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. </w:t>
      </w:r>
      <w:proofErr w:type="spellStart"/>
      <w:r w:rsidR="004F69C2" w:rsidRPr="004F69C2">
        <w:rPr>
          <w:rFonts w:eastAsia="Times New Roman"/>
          <w:szCs w:val="28"/>
          <w:lang w:val="ru-RU"/>
        </w:rPr>
        <w:t>Зерттеушілер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атап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көрсеткендей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, </w:t>
      </w:r>
      <w:proofErr w:type="spellStart"/>
      <w:r w:rsidR="004F69C2" w:rsidRPr="004F69C2">
        <w:rPr>
          <w:rFonts w:eastAsia="Times New Roman"/>
          <w:szCs w:val="28"/>
          <w:lang w:val="ru-RU"/>
        </w:rPr>
        <w:t>дәл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осы </w:t>
      </w:r>
      <w:proofErr w:type="spellStart"/>
      <w:r w:rsidR="004F69C2" w:rsidRPr="004F69C2">
        <w:rPr>
          <w:rFonts w:eastAsia="Times New Roman"/>
          <w:szCs w:val="28"/>
          <w:lang w:val="ru-RU"/>
        </w:rPr>
        <w:t>жерде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цифрлық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есепке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алу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жүйелері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шешуші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рөл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атқарады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. </w:t>
      </w:r>
      <w:proofErr w:type="spellStart"/>
      <w:r w:rsidR="004F69C2" w:rsidRPr="004F69C2">
        <w:rPr>
          <w:rFonts w:eastAsia="Times New Roman"/>
          <w:szCs w:val="28"/>
          <w:lang w:val="ru-RU"/>
        </w:rPr>
        <w:t>Дегенмен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бәрі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бірдей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емес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. </w:t>
      </w:r>
      <w:proofErr w:type="spellStart"/>
      <w:r w:rsidR="004F69C2" w:rsidRPr="004F69C2">
        <w:rPr>
          <w:rFonts w:eastAsia="Times New Roman"/>
          <w:szCs w:val="28"/>
          <w:lang w:val="ru-RU"/>
        </w:rPr>
        <w:t>Жүйе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дұрыс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орнатылмаса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— </w:t>
      </w:r>
      <w:proofErr w:type="spellStart"/>
      <w:r w:rsidR="004F69C2" w:rsidRPr="004F69C2">
        <w:rPr>
          <w:rFonts w:eastAsia="Times New Roman"/>
          <w:szCs w:val="28"/>
          <w:lang w:val="ru-RU"/>
        </w:rPr>
        <w:t>шығын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да, </w:t>
      </w:r>
      <w:proofErr w:type="spellStart"/>
      <w:r w:rsidR="004F69C2" w:rsidRPr="004F69C2">
        <w:rPr>
          <w:rFonts w:eastAsia="Times New Roman"/>
          <w:szCs w:val="28"/>
          <w:lang w:val="ru-RU"/>
        </w:rPr>
        <w:t>үзіліс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те </w:t>
      </w:r>
      <w:proofErr w:type="spellStart"/>
      <w:r w:rsidR="004F69C2" w:rsidRPr="004F69C2">
        <w:rPr>
          <w:rFonts w:eastAsia="Times New Roman"/>
          <w:szCs w:val="28"/>
          <w:lang w:val="ru-RU"/>
        </w:rPr>
        <w:t>болады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, тек </w:t>
      </w:r>
      <w:proofErr w:type="spellStart"/>
      <w:proofErr w:type="gramStart"/>
      <w:r w:rsidR="004F69C2" w:rsidRPr="004F69C2">
        <w:rPr>
          <w:rFonts w:eastAsia="Times New Roman"/>
          <w:szCs w:val="28"/>
          <w:lang w:val="ru-RU"/>
        </w:rPr>
        <w:t>кейінірек.Ассортимент</w:t>
      </w:r>
      <w:proofErr w:type="spellEnd"/>
      <w:proofErr w:type="gram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кең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болған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сайын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қате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жіберу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</w:t>
      </w:r>
      <w:proofErr w:type="spellStart"/>
      <w:r w:rsidR="004F69C2" w:rsidRPr="004F69C2">
        <w:rPr>
          <w:rFonts w:eastAsia="Times New Roman"/>
          <w:szCs w:val="28"/>
          <w:lang w:val="ru-RU"/>
        </w:rPr>
        <w:t>ықтималдығы</w:t>
      </w:r>
      <w:proofErr w:type="spellEnd"/>
      <w:r w:rsidR="004F69C2" w:rsidRPr="004F69C2">
        <w:rPr>
          <w:rFonts w:eastAsia="Times New Roman"/>
          <w:szCs w:val="28"/>
          <w:lang w:val="ru-RU"/>
        </w:rPr>
        <w:t xml:space="preserve"> арта </w:t>
      </w:r>
      <w:proofErr w:type="spellStart"/>
      <w:proofErr w:type="gramStart"/>
      <w:r w:rsidR="004F69C2" w:rsidRPr="004F69C2">
        <w:rPr>
          <w:rFonts w:eastAsia="Times New Roman"/>
          <w:szCs w:val="28"/>
          <w:lang w:val="ru-RU"/>
        </w:rPr>
        <w:t>түседі.</w:t>
      </w:r>
      <w:r w:rsidR="004F69C2">
        <w:rPr>
          <w:rFonts w:eastAsia="Times New Roman"/>
          <w:szCs w:val="28"/>
          <w:lang w:val="ru-RU"/>
        </w:rPr>
        <w:t>Қ</w:t>
      </w:r>
      <w:r w:rsidR="004F69C2" w:rsidRPr="004F69C2">
        <w:rPr>
          <w:rFonts w:eastAsia="Times New Roman"/>
          <w:szCs w:val="28"/>
          <w:lang w:val="ru-RU"/>
        </w:rPr>
        <w:t>арапайым</w:t>
      </w:r>
      <w:proofErr w:type="spellEnd"/>
      <w:proofErr w:type="gramEnd"/>
      <w:r w:rsidR="004F69C2" w:rsidRPr="004F69C2">
        <w:rPr>
          <w:rFonts w:eastAsia="Times New Roman"/>
          <w:szCs w:val="28"/>
          <w:lang w:val="ru-RU"/>
        </w:rPr>
        <w:t xml:space="preserve"> математика.</w:t>
      </w:r>
    </w:p>
    <w:p w14:paraId="6F85DCB3" w14:textId="3C223972" w:rsidR="009A2C57" w:rsidRPr="009A2C57" w:rsidRDefault="009A2C57" w:rsidP="009A2C57">
      <w:pPr>
        <w:ind w:firstLine="720"/>
        <w:rPr>
          <w:rFonts w:eastAsia="Times New Roman"/>
          <w:szCs w:val="28"/>
          <w:lang w:val="ru-RU"/>
        </w:rPr>
      </w:pPr>
      <w:proofErr w:type="spellStart"/>
      <w:r w:rsidRPr="009A2C57">
        <w:rPr>
          <w:rFonts w:eastAsia="Times New Roman"/>
          <w:szCs w:val="28"/>
          <w:lang w:val="ru-RU"/>
        </w:rPr>
        <w:t>Шағын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және</w:t>
      </w:r>
      <w:proofErr w:type="spellEnd"/>
      <w:r w:rsidRPr="009A2C57">
        <w:rPr>
          <w:rFonts w:eastAsia="Times New Roman"/>
          <w:szCs w:val="28"/>
          <w:lang w:val="ru-RU"/>
        </w:rPr>
        <w:t xml:space="preserve"> орта </w:t>
      </w:r>
      <w:proofErr w:type="spellStart"/>
      <w:r w:rsidRPr="009A2C57">
        <w:rPr>
          <w:rFonts w:eastAsia="Times New Roman"/>
          <w:szCs w:val="28"/>
          <w:lang w:val="ru-RU"/>
        </w:rPr>
        <w:t>дүкендердің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көпшілігінде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есеп</w:t>
      </w:r>
      <w:proofErr w:type="spellEnd"/>
      <w:r w:rsidRPr="009A2C57">
        <w:rPr>
          <w:rFonts w:eastAsia="Times New Roman"/>
          <w:szCs w:val="28"/>
          <w:lang w:val="ru-RU"/>
        </w:rPr>
        <w:t xml:space="preserve"> — не </w:t>
      </w:r>
      <w:proofErr w:type="spellStart"/>
      <w:r w:rsidRPr="009A2C57">
        <w:rPr>
          <w:rFonts w:eastAsia="Times New Roman"/>
          <w:szCs w:val="28"/>
          <w:lang w:val="ru-RU"/>
        </w:rPr>
        <w:t>қағазда</w:t>
      </w:r>
      <w:proofErr w:type="spellEnd"/>
      <w:r w:rsidRPr="009A2C57">
        <w:rPr>
          <w:rFonts w:eastAsia="Times New Roman"/>
          <w:szCs w:val="28"/>
          <w:lang w:val="ru-RU"/>
        </w:rPr>
        <w:t xml:space="preserve">, не </w:t>
      </w:r>
      <w:proofErr w:type="spellStart"/>
      <w:r w:rsidRPr="009A2C57">
        <w:rPr>
          <w:rFonts w:eastAsia="Times New Roman"/>
          <w:szCs w:val="28"/>
          <w:lang w:val="ru-RU"/>
        </w:rPr>
        <w:t>ескірген</w:t>
      </w:r>
      <w:proofErr w:type="spellEnd"/>
      <w:r w:rsidRPr="009A2C57">
        <w:rPr>
          <w:rFonts w:eastAsia="Times New Roman"/>
          <w:szCs w:val="28"/>
          <w:lang w:val="ru-RU"/>
        </w:rPr>
        <w:t xml:space="preserve"> Excel </w:t>
      </w:r>
      <w:proofErr w:type="spellStart"/>
      <w:r w:rsidRPr="009A2C57">
        <w:rPr>
          <w:rFonts w:eastAsia="Times New Roman"/>
          <w:szCs w:val="28"/>
          <w:lang w:val="ru-RU"/>
        </w:rPr>
        <w:t>кестесінде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Автоматтандыру</w:t>
      </w:r>
      <w:proofErr w:type="spellEnd"/>
      <w:r w:rsidRPr="009A2C57">
        <w:rPr>
          <w:rFonts w:eastAsia="Times New Roman"/>
          <w:szCs w:val="28"/>
          <w:lang w:val="ru-RU"/>
        </w:rPr>
        <w:t xml:space="preserve"> бар </w:t>
      </w:r>
      <w:proofErr w:type="spellStart"/>
      <w:r w:rsidRPr="009A2C57">
        <w:rPr>
          <w:rFonts w:eastAsia="Times New Roman"/>
          <w:szCs w:val="28"/>
          <w:lang w:val="ru-RU"/>
        </w:rPr>
        <w:t>дейді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бірақ</w:t>
      </w:r>
      <w:proofErr w:type="spellEnd"/>
      <w:r w:rsidRPr="009A2C57">
        <w:rPr>
          <w:rFonts w:eastAsia="Times New Roman"/>
          <w:szCs w:val="28"/>
          <w:lang w:val="ru-RU"/>
        </w:rPr>
        <w:t xml:space="preserve"> функционалы </w:t>
      </w:r>
      <w:proofErr w:type="spellStart"/>
      <w:r w:rsidRPr="009A2C57">
        <w:rPr>
          <w:rFonts w:eastAsia="Times New Roman"/>
          <w:szCs w:val="28"/>
          <w:lang w:val="ru-RU"/>
        </w:rPr>
        <w:t>жетпейді</w:t>
      </w:r>
      <w:proofErr w:type="spellEnd"/>
      <w:r w:rsidRPr="009A2C57">
        <w:rPr>
          <w:rFonts w:eastAsia="Times New Roman"/>
          <w:szCs w:val="28"/>
          <w:lang w:val="ru-RU"/>
        </w:rPr>
        <w:t xml:space="preserve">. Адам </w:t>
      </w:r>
      <w:proofErr w:type="spellStart"/>
      <w:r w:rsidRPr="009A2C57">
        <w:rPr>
          <w:rFonts w:eastAsia="Times New Roman"/>
          <w:szCs w:val="28"/>
          <w:lang w:val="ru-RU"/>
        </w:rPr>
        <w:t>қателеседі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бұл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заңдылық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ережеден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тыс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жағдай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емес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Тауар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қалдығы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қате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енгізілді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сатылым</w:t>
      </w:r>
      <w:proofErr w:type="spellEnd"/>
      <w:r w:rsidRPr="009A2C57">
        <w:rPr>
          <w:rFonts w:eastAsia="Times New Roman"/>
          <w:szCs w:val="28"/>
          <w:lang w:val="ru-RU"/>
        </w:rPr>
        <w:t xml:space="preserve"> кеш </w:t>
      </w:r>
      <w:proofErr w:type="spellStart"/>
      <w:r w:rsidRPr="009A2C57">
        <w:rPr>
          <w:rFonts w:eastAsia="Times New Roman"/>
          <w:szCs w:val="28"/>
          <w:lang w:val="ru-RU"/>
        </w:rPr>
        <w:t>тіркелді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дүкен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иесі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таңертең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санға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қарайды</w:t>
      </w:r>
      <w:proofErr w:type="spellEnd"/>
      <w:r w:rsidRPr="009A2C57">
        <w:rPr>
          <w:rFonts w:eastAsia="Times New Roman"/>
          <w:szCs w:val="28"/>
          <w:lang w:val="ru-RU"/>
        </w:rPr>
        <w:t xml:space="preserve">, ал сан </w:t>
      </w:r>
      <w:proofErr w:type="spellStart"/>
      <w:r w:rsidRPr="009A2C57">
        <w:rPr>
          <w:rFonts w:eastAsia="Times New Roman"/>
          <w:szCs w:val="28"/>
          <w:lang w:val="ru-RU"/>
        </w:rPr>
        <w:t>өткенді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көрсетеді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қазіргіні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емес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Шешім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соған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сүйеніп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proofErr w:type="gramStart"/>
      <w:r w:rsidRPr="009A2C57">
        <w:rPr>
          <w:rFonts w:eastAsia="Times New Roman"/>
          <w:szCs w:val="28"/>
          <w:lang w:val="ru-RU"/>
        </w:rPr>
        <w:t>қабылданады.Ресурс</w:t>
      </w:r>
      <w:proofErr w:type="spellEnd"/>
      <w:proofErr w:type="gram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қайда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кетті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білмейді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Неліктен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пайда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төмендеді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болжайды</w:t>
      </w:r>
      <w:proofErr w:type="spellEnd"/>
      <w:r w:rsidRPr="009A2C57">
        <w:rPr>
          <w:rFonts w:eastAsia="Times New Roman"/>
          <w:szCs w:val="28"/>
          <w:lang w:val="ru-RU"/>
        </w:rPr>
        <w:t>.</w:t>
      </w:r>
    </w:p>
    <w:p w14:paraId="766BE109" w14:textId="40D7A29D" w:rsidR="009A2C57" w:rsidRPr="009A2C57" w:rsidRDefault="009A2C57" w:rsidP="009A2C57">
      <w:pPr>
        <w:ind w:firstLine="720"/>
        <w:rPr>
          <w:rFonts w:eastAsia="Times New Roman"/>
          <w:szCs w:val="28"/>
          <w:lang w:val="ru-RU"/>
        </w:rPr>
      </w:pPr>
      <w:proofErr w:type="spellStart"/>
      <w:r w:rsidRPr="009A2C57">
        <w:rPr>
          <w:rFonts w:eastAsia="Times New Roman"/>
          <w:szCs w:val="28"/>
          <w:lang w:val="ru-RU"/>
        </w:rPr>
        <w:t>Қазақстан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нарығында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цифрлық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шешімдер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жеткілікті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таңдай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беруге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болады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Мәселе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басқада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Шағын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дүкен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иесі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үшін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бағасы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қымбат</w:t>
      </w:r>
      <w:proofErr w:type="spellEnd"/>
      <w:r w:rsidRPr="009A2C57">
        <w:rPr>
          <w:rFonts w:eastAsia="Times New Roman"/>
          <w:szCs w:val="28"/>
          <w:lang w:val="ru-RU"/>
        </w:rPr>
        <w:t xml:space="preserve">, не </w:t>
      </w:r>
      <w:proofErr w:type="spellStart"/>
      <w:r w:rsidRPr="009A2C57">
        <w:rPr>
          <w:rFonts w:eastAsia="Times New Roman"/>
          <w:szCs w:val="28"/>
          <w:lang w:val="ru-RU"/>
        </w:rPr>
        <w:t>интерфейсі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маманға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арналған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Орнатты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қарады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жапты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Екінші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рет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proofErr w:type="gramStart"/>
      <w:r w:rsidRPr="009A2C57">
        <w:rPr>
          <w:rFonts w:eastAsia="Times New Roman"/>
          <w:szCs w:val="28"/>
          <w:lang w:val="ru-RU"/>
        </w:rPr>
        <w:t>ашпады.Нақты</w:t>
      </w:r>
      <w:proofErr w:type="spellEnd"/>
      <w:proofErr w:type="gram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қажеттілік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күрделі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емес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арзан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емес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орташа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Интуитивті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жылдам</w:t>
      </w:r>
      <w:proofErr w:type="spellEnd"/>
      <w:r w:rsidRPr="009A2C57">
        <w:rPr>
          <w:rFonts w:eastAsia="Times New Roman"/>
          <w:szCs w:val="28"/>
          <w:lang w:val="ru-RU"/>
        </w:rPr>
        <w:t>, веб-</w:t>
      </w:r>
      <w:proofErr w:type="spellStart"/>
      <w:r w:rsidRPr="009A2C57">
        <w:rPr>
          <w:rFonts w:eastAsia="Times New Roman"/>
          <w:szCs w:val="28"/>
          <w:lang w:val="ru-RU"/>
        </w:rPr>
        <w:t>арқылы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жұмыс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істейтін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жүйе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Мұндай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шешім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нарықта</w:t>
      </w:r>
      <w:proofErr w:type="spellEnd"/>
      <w:r w:rsidRPr="009A2C57">
        <w:rPr>
          <w:rFonts w:eastAsia="Times New Roman"/>
          <w:szCs w:val="28"/>
          <w:lang w:val="ru-RU"/>
        </w:rPr>
        <w:t xml:space="preserve"> бар, </w:t>
      </w:r>
      <w:proofErr w:type="spellStart"/>
      <w:r w:rsidRPr="009A2C57">
        <w:rPr>
          <w:rFonts w:eastAsia="Times New Roman"/>
          <w:szCs w:val="28"/>
          <w:lang w:val="ru-RU"/>
        </w:rPr>
        <w:t>бірақ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шағын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бизнеске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дәл</w:t>
      </w:r>
      <w:proofErr w:type="spellEnd"/>
      <w:r w:rsidRPr="009A2C57">
        <w:rPr>
          <w:rFonts w:eastAsia="Times New Roman"/>
          <w:szCs w:val="28"/>
          <w:lang w:val="ru-RU"/>
        </w:rPr>
        <w:t xml:space="preserve"> «</w:t>
      </w:r>
      <w:proofErr w:type="spellStart"/>
      <w:r w:rsidRPr="009A2C57">
        <w:rPr>
          <w:rFonts w:eastAsia="Times New Roman"/>
          <w:szCs w:val="28"/>
          <w:lang w:val="ru-RU"/>
        </w:rPr>
        <w:t>кигізілген</w:t>
      </w:r>
      <w:proofErr w:type="spellEnd"/>
      <w:r w:rsidRPr="009A2C57">
        <w:rPr>
          <w:rFonts w:eastAsia="Times New Roman"/>
          <w:szCs w:val="28"/>
          <w:lang w:val="ru-RU"/>
        </w:rPr>
        <w:t xml:space="preserve">» </w:t>
      </w:r>
      <w:proofErr w:type="spellStart"/>
      <w:r w:rsidRPr="009A2C57">
        <w:rPr>
          <w:rFonts w:eastAsia="Times New Roman"/>
          <w:szCs w:val="28"/>
          <w:lang w:val="ru-RU"/>
        </w:rPr>
        <w:t>түрі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әлі</w:t>
      </w:r>
      <w:proofErr w:type="spellEnd"/>
      <w:r w:rsidRPr="009A2C57">
        <w:rPr>
          <w:rFonts w:eastAsia="Times New Roman"/>
          <w:szCs w:val="28"/>
          <w:lang w:val="ru-RU"/>
        </w:rPr>
        <w:t xml:space="preserve"> аз.</w:t>
      </w:r>
    </w:p>
    <w:p w14:paraId="28A0A349" w14:textId="3BD0339F" w:rsidR="009A2C57" w:rsidRPr="009A2C57" w:rsidRDefault="009A2C57" w:rsidP="009A2C57">
      <w:pPr>
        <w:rPr>
          <w:rFonts w:eastAsia="Times New Roman"/>
          <w:szCs w:val="28"/>
          <w:lang w:val="ru-RU"/>
        </w:rPr>
      </w:pPr>
      <w:proofErr w:type="spellStart"/>
      <w:r w:rsidRPr="009A2C57">
        <w:rPr>
          <w:rFonts w:eastAsia="Times New Roman"/>
          <w:szCs w:val="28"/>
          <w:lang w:val="ru-RU"/>
        </w:rPr>
        <w:t>Дипломдық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жұмыс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шеңберінде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азық-түлік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дүкеніне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арналған</w:t>
      </w:r>
      <w:proofErr w:type="spellEnd"/>
      <w:r w:rsidRPr="009A2C57">
        <w:rPr>
          <w:rFonts w:eastAsia="Times New Roman"/>
          <w:szCs w:val="28"/>
          <w:lang w:val="ru-RU"/>
        </w:rPr>
        <w:t xml:space="preserve"> веб-</w:t>
      </w:r>
      <w:proofErr w:type="spellStart"/>
      <w:r w:rsidRPr="009A2C57">
        <w:rPr>
          <w:rFonts w:eastAsia="Times New Roman"/>
          <w:szCs w:val="28"/>
          <w:lang w:val="ru-RU"/>
        </w:rPr>
        <w:t>жүйе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әзірленді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Серверлік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бөлік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FastAPI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фреймворкінде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жазылды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жылдамдығы</w:t>
      </w:r>
      <w:proofErr w:type="spellEnd"/>
      <w:r w:rsidRPr="009A2C57">
        <w:rPr>
          <w:rFonts w:eastAsia="Times New Roman"/>
          <w:szCs w:val="28"/>
          <w:lang w:val="ru-RU"/>
        </w:rPr>
        <w:t xml:space="preserve"> мен </w:t>
      </w:r>
      <w:proofErr w:type="spellStart"/>
      <w:r w:rsidRPr="009A2C57">
        <w:rPr>
          <w:rFonts w:eastAsia="Times New Roman"/>
          <w:szCs w:val="28"/>
          <w:lang w:val="ru-RU"/>
        </w:rPr>
        <w:t>икемділігі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үшін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Деректер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қоймасына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PostgreSQL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таңдалды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себебі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реляциялық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құрылым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мұндай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жүйе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үшін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proofErr w:type="gramStart"/>
      <w:r w:rsidRPr="009A2C57">
        <w:rPr>
          <w:rFonts w:eastAsia="Times New Roman"/>
          <w:szCs w:val="28"/>
          <w:lang w:val="ru-RU"/>
        </w:rPr>
        <w:t>сенімдірек.Жүйе</w:t>
      </w:r>
      <w:proofErr w:type="spellEnd"/>
      <w:proofErr w:type="gram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үш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нәрсеге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бағытталған</w:t>
      </w:r>
      <w:proofErr w:type="spellEnd"/>
      <w:r w:rsidRPr="009A2C57">
        <w:rPr>
          <w:rFonts w:eastAsia="Times New Roman"/>
          <w:szCs w:val="28"/>
          <w:lang w:val="ru-RU"/>
        </w:rPr>
        <w:t xml:space="preserve">: </w:t>
      </w:r>
      <w:proofErr w:type="spellStart"/>
      <w:r w:rsidRPr="009A2C57">
        <w:rPr>
          <w:rFonts w:eastAsia="Times New Roman"/>
          <w:szCs w:val="28"/>
          <w:lang w:val="ru-RU"/>
        </w:rPr>
        <w:t>тауар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қалдығын</w:t>
      </w:r>
      <w:proofErr w:type="spellEnd"/>
      <w:r w:rsidRPr="009A2C57">
        <w:rPr>
          <w:rFonts w:eastAsia="Times New Roman"/>
          <w:szCs w:val="28"/>
          <w:lang w:val="ru-RU"/>
        </w:rPr>
        <w:t xml:space="preserve"> онлайн </w:t>
      </w:r>
      <w:proofErr w:type="spellStart"/>
      <w:r w:rsidRPr="009A2C57">
        <w:rPr>
          <w:rFonts w:eastAsia="Times New Roman"/>
          <w:szCs w:val="28"/>
          <w:lang w:val="ru-RU"/>
        </w:rPr>
        <w:t>бақылау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сатылымды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автоматты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тіркеу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деректерді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бір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орталықта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жинау</w:t>
      </w:r>
      <w:proofErr w:type="spellEnd"/>
      <w:r w:rsidRPr="009A2C57">
        <w:rPr>
          <w:rFonts w:eastAsia="Times New Roman"/>
          <w:szCs w:val="28"/>
          <w:lang w:val="ru-RU"/>
        </w:rPr>
        <w:t xml:space="preserve">. Оператор </w:t>
      </w:r>
      <w:proofErr w:type="spellStart"/>
      <w:r w:rsidRPr="009A2C57">
        <w:rPr>
          <w:rFonts w:eastAsia="Times New Roman"/>
          <w:szCs w:val="28"/>
          <w:lang w:val="ru-RU"/>
        </w:rPr>
        <w:t>уақытын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үнемдейді</w:t>
      </w:r>
      <w:proofErr w:type="spellEnd"/>
      <w:r w:rsidRPr="009A2C57">
        <w:rPr>
          <w:rFonts w:eastAsia="Times New Roman"/>
          <w:szCs w:val="28"/>
          <w:lang w:val="ru-RU"/>
        </w:rPr>
        <w:t xml:space="preserve"> — </w:t>
      </w:r>
      <w:proofErr w:type="spellStart"/>
      <w:r w:rsidRPr="009A2C57">
        <w:rPr>
          <w:rFonts w:eastAsia="Times New Roman"/>
          <w:szCs w:val="28"/>
          <w:lang w:val="ru-RU"/>
        </w:rPr>
        <w:t>иә</w:t>
      </w:r>
      <w:proofErr w:type="spellEnd"/>
      <w:r w:rsidRPr="009A2C57">
        <w:rPr>
          <w:rFonts w:eastAsia="Times New Roman"/>
          <w:szCs w:val="28"/>
          <w:lang w:val="ru-RU"/>
        </w:rPr>
        <w:t xml:space="preserve">. </w:t>
      </w:r>
      <w:proofErr w:type="spellStart"/>
      <w:r w:rsidRPr="009A2C57">
        <w:rPr>
          <w:rFonts w:eastAsia="Times New Roman"/>
          <w:szCs w:val="28"/>
          <w:lang w:val="ru-RU"/>
        </w:rPr>
        <w:t>Бірақ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негізгісі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басқа</w:t>
      </w:r>
      <w:proofErr w:type="spellEnd"/>
      <w:r w:rsidRPr="009A2C57">
        <w:rPr>
          <w:rFonts w:eastAsia="Times New Roman"/>
          <w:szCs w:val="28"/>
          <w:lang w:val="ru-RU"/>
        </w:rPr>
        <w:t xml:space="preserve">: </w:t>
      </w:r>
      <w:proofErr w:type="spellStart"/>
      <w:r w:rsidRPr="009A2C57">
        <w:rPr>
          <w:rFonts w:eastAsia="Times New Roman"/>
          <w:szCs w:val="28"/>
          <w:lang w:val="ru-RU"/>
        </w:rPr>
        <w:t>басшы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таңертең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нақты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санды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көреді</w:t>
      </w:r>
      <w:proofErr w:type="spellEnd"/>
      <w:r w:rsidRPr="009A2C57">
        <w:rPr>
          <w:rFonts w:eastAsia="Times New Roman"/>
          <w:szCs w:val="28"/>
          <w:lang w:val="ru-RU"/>
        </w:rPr>
        <w:t xml:space="preserve">, </w:t>
      </w:r>
      <w:proofErr w:type="spellStart"/>
      <w:r w:rsidRPr="009A2C57">
        <w:rPr>
          <w:rFonts w:eastAsia="Times New Roman"/>
          <w:szCs w:val="28"/>
          <w:lang w:val="ru-RU"/>
        </w:rPr>
        <w:t>жорамал</w:t>
      </w:r>
      <w:proofErr w:type="spellEnd"/>
      <w:r w:rsidRPr="009A2C57">
        <w:rPr>
          <w:rFonts w:eastAsia="Times New Roman"/>
          <w:szCs w:val="28"/>
          <w:lang w:val="ru-RU"/>
        </w:rPr>
        <w:t xml:space="preserve"> </w:t>
      </w:r>
      <w:proofErr w:type="spellStart"/>
      <w:r w:rsidRPr="009A2C57">
        <w:rPr>
          <w:rFonts w:eastAsia="Times New Roman"/>
          <w:szCs w:val="28"/>
          <w:lang w:val="ru-RU"/>
        </w:rPr>
        <w:t>емес</w:t>
      </w:r>
      <w:proofErr w:type="spellEnd"/>
      <w:r w:rsidRPr="009A2C57">
        <w:rPr>
          <w:rFonts w:eastAsia="Times New Roman"/>
          <w:szCs w:val="28"/>
          <w:lang w:val="ru-RU"/>
        </w:rPr>
        <w:t>.</w:t>
      </w:r>
    </w:p>
    <w:p w14:paraId="4EE45585" w14:textId="500EBD7A" w:rsidR="007665DC" w:rsidRPr="002F5740" w:rsidRDefault="007060F0" w:rsidP="009A2C57">
      <w:pPr>
        <w:rPr>
          <w:rFonts w:eastAsia="Times New Roman"/>
          <w:szCs w:val="28"/>
          <w:lang w:val="ru-RU"/>
        </w:rPr>
      </w:pP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Зерттелу</w:t>
      </w:r>
      <w:proofErr w:type="spellEnd"/>
      <w:r w:rsidRPr="007060F0">
        <w:rPr>
          <w:rFonts w:eastAsia="Times New Roman" w:cs="Times New Roman"/>
          <w:b/>
          <w:bCs/>
          <w:szCs w:val="28"/>
          <w:lang w:val="ru-RU"/>
        </w:rPr>
        <w:t xml:space="preserve"> </w:t>
      </w: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дәрежесі</w:t>
      </w:r>
      <w:proofErr w:type="spellEnd"/>
      <w:r w:rsidRPr="007060F0">
        <w:rPr>
          <w:rFonts w:eastAsia="Times New Roman" w:cs="Times New Roman"/>
          <w:b/>
          <w:bCs/>
          <w:szCs w:val="28"/>
          <w:lang w:val="ru-RU"/>
        </w:rPr>
        <w:t>.</w:t>
      </w:r>
      <w:r w:rsidRPr="007060F0">
        <w:rPr>
          <w:rFonts w:eastAsia="Times New Roman" w:cs="Times New Roman"/>
          <w:szCs w:val="28"/>
          <w:lang w:val="ru-RU"/>
        </w:rPr>
        <w:t xml:space="preserve"> </w:t>
      </w:r>
      <w:r w:rsidR="002F5740" w:rsidRPr="002F5740">
        <w:rPr>
          <w:rFonts w:eastAsia="Times New Roman"/>
          <w:szCs w:val="28"/>
          <w:lang w:val="ru-RU"/>
        </w:rPr>
        <w:t xml:space="preserve">К. Дж. </w:t>
      </w:r>
      <w:proofErr w:type="spellStart"/>
      <w:r w:rsidR="002F5740" w:rsidRPr="002F5740">
        <w:rPr>
          <w:rFonts w:eastAsia="Times New Roman"/>
          <w:szCs w:val="28"/>
          <w:lang w:val="ru-RU"/>
        </w:rPr>
        <w:t>Дейт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реляциялық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деректер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базасының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теориялық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негізін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қалады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. К. Дж. </w:t>
      </w:r>
      <w:proofErr w:type="spellStart"/>
      <w:r w:rsidR="002F5740" w:rsidRPr="002F5740">
        <w:rPr>
          <w:rFonts w:eastAsia="Times New Roman"/>
          <w:szCs w:val="28"/>
          <w:lang w:val="ru-RU"/>
        </w:rPr>
        <w:t>Дейт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модельдері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бүгінгі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ДББЖ </w:t>
      </w:r>
      <w:proofErr w:type="spellStart"/>
      <w:r w:rsidR="002F5740" w:rsidRPr="002F5740">
        <w:rPr>
          <w:rFonts w:eastAsia="Times New Roman"/>
          <w:szCs w:val="28"/>
          <w:lang w:val="ru-RU"/>
        </w:rPr>
        <w:t>архитектурасына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кірді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— </w:t>
      </w:r>
      <w:proofErr w:type="spellStart"/>
      <w:r w:rsidR="002F5740" w:rsidRPr="002F5740">
        <w:rPr>
          <w:rFonts w:eastAsia="Times New Roman"/>
          <w:szCs w:val="28"/>
          <w:lang w:val="ru-RU"/>
        </w:rPr>
        <w:t>өзгермейді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, </w:t>
      </w:r>
      <w:proofErr w:type="spellStart"/>
      <w:r w:rsidR="002F5740" w:rsidRPr="002F5740">
        <w:rPr>
          <w:rFonts w:eastAsia="Times New Roman"/>
          <w:szCs w:val="28"/>
          <w:lang w:val="ru-RU"/>
        </w:rPr>
        <w:t>бірақ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өзегі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сол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күйінде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. Веб-архитектура </w:t>
      </w:r>
      <w:proofErr w:type="spellStart"/>
      <w:r w:rsidR="002F5740" w:rsidRPr="002F5740">
        <w:rPr>
          <w:rFonts w:eastAsia="Times New Roman"/>
          <w:szCs w:val="28"/>
          <w:lang w:val="ru-RU"/>
        </w:rPr>
        <w:t>және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микросервис </w:t>
      </w:r>
      <w:proofErr w:type="spellStart"/>
      <w:r w:rsidR="002F5740" w:rsidRPr="002F5740">
        <w:rPr>
          <w:rFonts w:eastAsia="Times New Roman"/>
          <w:szCs w:val="28"/>
          <w:lang w:val="ru-RU"/>
        </w:rPr>
        <w:t>тақырыптарында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М. Фаулер мен С. Ньюман </w:t>
      </w:r>
      <w:proofErr w:type="spellStart"/>
      <w:r w:rsidR="002F5740" w:rsidRPr="002F5740">
        <w:rPr>
          <w:rFonts w:eastAsia="Times New Roman"/>
          <w:szCs w:val="28"/>
          <w:lang w:val="ru-RU"/>
        </w:rPr>
        <w:t>бөлек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аталады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. М. Фаулер </w:t>
      </w:r>
      <w:proofErr w:type="spellStart"/>
      <w:r w:rsidR="002F5740" w:rsidRPr="002F5740">
        <w:rPr>
          <w:rFonts w:eastAsia="Times New Roman"/>
          <w:szCs w:val="28"/>
          <w:lang w:val="ru-RU"/>
        </w:rPr>
        <w:t>модульдік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жүйе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туралы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айтады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, С. Ньюман </w:t>
      </w:r>
      <w:proofErr w:type="spellStart"/>
      <w:r w:rsidR="002F5740" w:rsidRPr="002F5740">
        <w:rPr>
          <w:rFonts w:eastAsia="Times New Roman"/>
          <w:szCs w:val="28"/>
          <w:lang w:val="ru-RU"/>
        </w:rPr>
        <w:t>сервистердің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бір-бірімен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қалай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сөйлесетіні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туралы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айтады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. М. Фаулер </w:t>
      </w:r>
      <w:proofErr w:type="spellStart"/>
      <w:r w:rsidR="002F5740" w:rsidRPr="002F5740">
        <w:rPr>
          <w:rFonts w:eastAsia="Times New Roman"/>
          <w:szCs w:val="28"/>
          <w:lang w:val="ru-RU"/>
        </w:rPr>
        <w:t>қағидалары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мен С. Ньюман </w:t>
      </w:r>
      <w:proofErr w:type="spellStart"/>
      <w:r w:rsidR="002F5740" w:rsidRPr="002F5740">
        <w:rPr>
          <w:rFonts w:eastAsia="Times New Roman"/>
          <w:szCs w:val="28"/>
          <w:lang w:val="ru-RU"/>
        </w:rPr>
        <w:t>қағидалары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веб-</w:t>
      </w:r>
      <w:proofErr w:type="spellStart"/>
      <w:r w:rsidR="002F5740" w:rsidRPr="002F5740">
        <w:rPr>
          <w:rFonts w:eastAsia="Times New Roman"/>
          <w:szCs w:val="28"/>
          <w:lang w:val="ru-RU"/>
        </w:rPr>
        <w:t>қосымшаның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тұрақтылығын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сипаттайды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, кем </w:t>
      </w:r>
      <w:proofErr w:type="spellStart"/>
      <w:r w:rsidR="002F5740" w:rsidRPr="002F5740">
        <w:rPr>
          <w:rFonts w:eastAsia="Times New Roman"/>
          <w:szCs w:val="28"/>
          <w:lang w:val="ru-RU"/>
        </w:rPr>
        <w:t>дегенде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солға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бағытталған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. </w:t>
      </w:r>
      <w:r w:rsidR="002F5740" w:rsidRPr="002F5740">
        <w:rPr>
          <w:rFonts w:eastAsia="Times New Roman"/>
          <w:szCs w:val="28"/>
        </w:rPr>
        <w:t>REST</w:t>
      </w:r>
      <w:r w:rsidR="002F5740" w:rsidRPr="002F5740">
        <w:rPr>
          <w:rFonts w:eastAsia="Times New Roman"/>
          <w:szCs w:val="28"/>
          <w:lang w:val="ru-RU"/>
        </w:rPr>
        <w:t xml:space="preserve"> </w:t>
      </w:r>
      <w:r w:rsidR="002F5740" w:rsidRPr="002F5740">
        <w:rPr>
          <w:rFonts w:eastAsia="Times New Roman"/>
          <w:szCs w:val="28"/>
        </w:rPr>
        <w:t>API</w:t>
      </w:r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стандарттары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жеке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авторда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емес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, </w:t>
      </w:r>
      <w:proofErr w:type="spellStart"/>
      <w:r w:rsidR="002F5740" w:rsidRPr="002F5740">
        <w:rPr>
          <w:rFonts w:eastAsia="Times New Roman"/>
          <w:szCs w:val="28"/>
          <w:lang w:val="ru-RU"/>
        </w:rPr>
        <w:t>өндірістік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құжаттамаларда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жазылған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— </w:t>
      </w:r>
      <w:r w:rsidR="002F5740" w:rsidRPr="002F5740">
        <w:rPr>
          <w:rFonts w:eastAsia="Times New Roman"/>
          <w:szCs w:val="28"/>
        </w:rPr>
        <w:t>Microsoft</w:t>
      </w:r>
      <w:r w:rsidR="002F5740" w:rsidRPr="002F5740">
        <w:rPr>
          <w:rFonts w:eastAsia="Times New Roman"/>
          <w:szCs w:val="28"/>
          <w:lang w:val="ru-RU"/>
        </w:rPr>
        <w:t xml:space="preserve"> </w:t>
      </w:r>
      <w:r w:rsidR="002F5740" w:rsidRPr="002F5740">
        <w:rPr>
          <w:rFonts w:eastAsia="Times New Roman"/>
          <w:szCs w:val="28"/>
        </w:rPr>
        <w:t>Azure</w:t>
      </w:r>
      <w:r w:rsidR="002F5740" w:rsidRPr="002F5740">
        <w:rPr>
          <w:rFonts w:eastAsia="Times New Roman"/>
          <w:szCs w:val="28"/>
          <w:lang w:val="ru-RU"/>
        </w:rPr>
        <w:t xml:space="preserve"> </w:t>
      </w:r>
      <w:r w:rsidR="002F5740" w:rsidRPr="002F5740">
        <w:rPr>
          <w:rFonts w:eastAsia="Times New Roman"/>
          <w:szCs w:val="28"/>
        </w:rPr>
        <w:t>Architecture</w:t>
      </w:r>
      <w:r w:rsidR="002F5740" w:rsidRPr="002F5740">
        <w:rPr>
          <w:rFonts w:eastAsia="Times New Roman"/>
          <w:szCs w:val="28"/>
          <w:lang w:val="ru-RU"/>
        </w:rPr>
        <w:t xml:space="preserve"> </w:t>
      </w:r>
      <w:r w:rsidR="002F5740" w:rsidRPr="002F5740">
        <w:rPr>
          <w:rFonts w:eastAsia="Times New Roman"/>
          <w:szCs w:val="28"/>
        </w:rPr>
        <w:t>Center</w:t>
      </w:r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солардың</w:t>
      </w:r>
      <w:proofErr w:type="spellEnd"/>
      <w:r w:rsidR="002F5740"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/>
          <w:szCs w:val="28"/>
          <w:lang w:val="ru-RU"/>
        </w:rPr>
        <w:t>бірі</w:t>
      </w:r>
      <w:proofErr w:type="spellEnd"/>
      <w:r w:rsidR="002F5740" w:rsidRPr="002F5740">
        <w:rPr>
          <w:rFonts w:eastAsia="Times New Roman"/>
          <w:szCs w:val="28"/>
          <w:lang w:val="ru-RU"/>
        </w:rPr>
        <w:t>.</w:t>
      </w:r>
    </w:p>
    <w:p w14:paraId="5F286407" w14:textId="77777777" w:rsidR="002F5740" w:rsidRDefault="002F5740" w:rsidP="00D14E64">
      <w:pPr>
        <w:rPr>
          <w:rFonts w:eastAsia="Times New Roman"/>
          <w:szCs w:val="28"/>
          <w:lang w:val="ru-RU"/>
        </w:rPr>
      </w:pPr>
      <w:proofErr w:type="spellStart"/>
      <w:r w:rsidRPr="002F5740">
        <w:rPr>
          <w:rFonts w:eastAsia="Times New Roman"/>
          <w:szCs w:val="28"/>
          <w:lang w:val="ru-RU"/>
        </w:rPr>
        <w:t>Ғылыми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әдебиеттерде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шешімдердің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көбі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корпоративтік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инфрақұрылымға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есептелген</w:t>
      </w:r>
      <w:proofErr w:type="spellEnd"/>
      <w:r w:rsidRPr="002F5740">
        <w:rPr>
          <w:rFonts w:eastAsia="Times New Roman"/>
          <w:szCs w:val="28"/>
          <w:lang w:val="ru-RU"/>
        </w:rPr>
        <w:t xml:space="preserve">, </w:t>
      </w:r>
      <w:proofErr w:type="spellStart"/>
      <w:r w:rsidRPr="002F5740">
        <w:rPr>
          <w:rFonts w:eastAsia="Times New Roman"/>
          <w:szCs w:val="28"/>
          <w:lang w:val="ru-RU"/>
        </w:rPr>
        <w:t>үлкен</w:t>
      </w:r>
      <w:proofErr w:type="spellEnd"/>
      <w:r w:rsidRPr="002F5740">
        <w:rPr>
          <w:rFonts w:eastAsia="Times New Roman"/>
          <w:szCs w:val="28"/>
          <w:lang w:val="ru-RU"/>
        </w:rPr>
        <w:t xml:space="preserve"> команда, </w:t>
      </w:r>
      <w:proofErr w:type="spellStart"/>
      <w:r w:rsidRPr="002F5740">
        <w:rPr>
          <w:rFonts w:eastAsia="Times New Roman"/>
          <w:szCs w:val="28"/>
          <w:lang w:val="ru-RU"/>
        </w:rPr>
        <w:t>үлкен</w:t>
      </w:r>
      <w:proofErr w:type="spellEnd"/>
      <w:r w:rsidRPr="002F5740">
        <w:rPr>
          <w:rFonts w:eastAsia="Times New Roman"/>
          <w:szCs w:val="28"/>
          <w:lang w:val="ru-RU"/>
        </w:rPr>
        <w:t xml:space="preserve"> бюджет, </w:t>
      </w:r>
      <w:proofErr w:type="spellStart"/>
      <w:r w:rsidRPr="002F5740">
        <w:rPr>
          <w:rFonts w:eastAsia="Times New Roman"/>
          <w:szCs w:val="28"/>
          <w:lang w:val="ru-RU"/>
        </w:rPr>
        <w:t>үлкен</w:t>
      </w:r>
      <w:proofErr w:type="spellEnd"/>
      <w:r w:rsidRPr="002F5740">
        <w:rPr>
          <w:rFonts w:eastAsia="Times New Roman"/>
          <w:szCs w:val="28"/>
          <w:lang w:val="ru-RU"/>
        </w:rPr>
        <w:t xml:space="preserve"> сервер. Ал </w:t>
      </w:r>
      <w:proofErr w:type="spellStart"/>
      <w:r w:rsidRPr="002F5740">
        <w:rPr>
          <w:rFonts w:eastAsia="Times New Roman"/>
          <w:szCs w:val="28"/>
          <w:lang w:val="ru-RU"/>
        </w:rPr>
        <w:t>шағын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азық-түлік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дүкенінде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бұлардың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ешқайсысы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жоқ</w:t>
      </w:r>
      <w:proofErr w:type="spellEnd"/>
      <w:r w:rsidRPr="002F5740">
        <w:rPr>
          <w:rFonts w:eastAsia="Times New Roman"/>
          <w:szCs w:val="28"/>
          <w:lang w:val="ru-RU"/>
        </w:rPr>
        <w:t xml:space="preserve">. </w:t>
      </w:r>
      <w:proofErr w:type="spellStart"/>
      <w:r w:rsidRPr="002F5740">
        <w:rPr>
          <w:rFonts w:eastAsia="Times New Roman"/>
          <w:szCs w:val="28"/>
          <w:lang w:val="ru-RU"/>
        </w:rPr>
        <w:t>Техникалық</w:t>
      </w:r>
      <w:proofErr w:type="spellEnd"/>
      <w:r w:rsidRPr="002F5740">
        <w:rPr>
          <w:rFonts w:eastAsia="Times New Roman"/>
          <w:szCs w:val="28"/>
          <w:lang w:val="ru-RU"/>
        </w:rPr>
        <w:t xml:space="preserve"> ресурс аз, </w:t>
      </w:r>
      <w:proofErr w:type="spellStart"/>
      <w:r w:rsidRPr="002F5740">
        <w:rPr>
          <w:rFonts w:eastAsia="Times New Roman"/>
          <w:szCs w:val="28"/>
          <w:lang w:val="ru-RU"/>
        </w:rPr>
        <w:t>қызметкер</w:t>
      </w:r>
      <w:proofErr w:type="spellEnd"/>
      <w:r w:rsidRPr="002F5740">
        <w:rPr>
          <w:rFonts w:eastAsia="Times New Roman"/>
          <w:szCs w:val="28"/>
          <w:lang w:val="ru-RU"/>
        </w:rPr>
        <w:t xml:space="preserve"> аз, </w:t>
      </w:r>
      <w:proofErr w:type="spellStart"/>
      <w:r w:rsidRPr="002F5740">
        <w:rPr>
          <w:rFonts w:eastAsia="Times New Roman"/>
          <w:szCs w:val="28"/>
          <w:lang w:val="ru-RU"/>
        </w:rPr>
        <w:t>уақыт</w:t>
      </w:r>
      <w:proofErr w:type="spellEnd"/>
      <w:r w:rsidRPr="002F5740">
        <w:rPr>
          <w:rFonts w:eastAsia="Times New Roman"/>
          <w:szCs w:val="28"/>
          <w:lang w:val="ru-RU"/>
        </w:rPr>
        <w:t xml:space="preserve"> аз. </w:t>
      </w:r>
      <w:proofErr w:type="spellStart"/>
      <w:r w:rsidRPr="002F5740">
        <w:rPr>
          <w:rFonts w:eastAsia="Times New Roman"/>
          <w:szCs w:val="28"/>
          <w:lang w:val="ru-RU"/>
        </w:rPr>
        <w:t>Зерттеулерде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бұл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сегменттің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қажеттілігі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айтылады</w:t>
      </w:r>
      <w:proofErr w:type="spellEnd"/>
      <w:r w:rsidRPr="002F5740">
        <w:rPr>
          <w:rFonts w:eastAsia="Times New Roman"/>
          <w:szCs w:val="28"/>
          <w:lang w:val="ru-RU"/>
        </w:rPr>
        <w:t xml:space="preserve">, </w:t>
      </w:r>
      <w:proofErr w:type="spellStart"/>
      <w:r w:rsidRPr="002F5740">
        <w:rPr>
          <w:rFonts w:eastAsia="Times New Roman"/>
          <w:szCs w:val="28"/>
          <w:lang w:val="ru-RU"/>
        </w:rPr>
        <w:t>бірақ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нақты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шешім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ұсынылмай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қалады</w:t>
      </w:r>
      <w:proofErr w:type="spellEnd"/>
      <w:r w:rsidRPr="002F5740">
        <w:rPr>
          <w:rFonts w:eastAsia="Times New Roman"/>
          <w:szCs w:val="28"/>
          <w:lang w:val="ru-RU"/>
        </w:rPr>
        <w:t xml:space="preserve">, тек </w:t>
      </w:r>
      <w:proofErr w:type="spellStart"/>
      <w:r w:rsidRPr="002F5740">
        <w:rPr>
          <w:rFonts w:eastAsia="Times New Roman"/>
          <w:szCs w:val="28"/>
          <w:lang w:val="ru-RU"/>
        </w:rPr>
        <w:t>жалпы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сөз</w:t>
      </w:r>
      <w:proofErr w:type="spellEnd"/>
      <w:r w:rsidRPr="002F5740">
        <w:rPr>
          <w:rFonts w:eastAsia="Times New Roman"/>
          <w:szCs w:val="28"/>
          <w:lang w:val="ru-RU"/>
        </w:rPr>
        <w:t xml:space="preserve">, </w:t>
      </w:r>
      <w:proofErr w:type="spellStart"/>
      <w:r w:rsidRPr="002F5740">
        <w:rPr>
          <w:rFonts w:eastAsia="Times New Roman"/>
          <w:szCs w:val="28"/>
          <w:lang w:val="ru-RU"/>
        </w:rPr>
        <w:t>жалпы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ұсыныс</w:t>
      </w:r>
      <w:proofErr w:type="spellEnd"/>
      <w:r w:rsidRPr="002F5740">
        <w:rPr>
          <w:rFonts w:eastAsia="Times New Roman"/>
          <w:szCs w:val="28"/>
          <w:lang w:val="ru-RU"/>
        </w:rPr>
        <w:t xml:space="preserve">. </w:t>
      </w:r>
      <w:proofErr w:type="spellStart"/>
      <w:r w:rsidRPr="002F5740">
        <w:rPr>
          <w:rFonts w:eastAsia="Times New Roman"/>
          <w:szCs w:val="28"/>
          <w:lang w:val="ru-RU"/>
        </w:rPr>
        <w:t>Дипломдық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жұмыс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дәл</w:t>
      </w:r>
      <w:proofErr w:type="spellEnd"/>
      <w:r w:rsidRPr="002F5740">
        <w:rPr>
          <w:rFonts w:eastAsia="Times New Roman"/>
          <w:szCs w:val="28"/>
          <w:lang w:val="ru-RU"/>
        </w:rPr>
        <w:t xml:space="preserve"> осы </w:t>
      </w:r>
      <w:proofErr w:type="spellStart"/>
      <w:r w:rsidRPr="002F5740">
        <w:rPr>
          <w:rFonts w:eastAsia="Times New Roman"/>
          <w:szCs w:val="28"/>
          <w:lang w:val="ru-RU"/>
        </w:rPr>
        <w:t>олқылыққа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lastRenderedPageBreak/>
        <w:t>бағытталған</w:t>
      </w:r>
      <w:proofErr w:type="spellEnd"/>
      <w:r w:rsidRPr="002F5740">
        <w:rPr>
          <w:rFonts w:eastAsia="Times New Roman"/>
          <w:szCs w:val="28"/>
          <w:lang w:val="ru-RU"/>
        </w:rPr>
        <w:t xml:space="preserve">: </w:t>
      </w:r>
      <w:proofErr w:type="spellStart"/>
      <w:r w:rsidRPr="002F5740">
        <w:rPr>
          <w:rFonts w:eastAsia="Times New Roman"/>
          <w:szCs w:val="28"/>
          <w:lang w:val="ru-RU"/>
        </w:rPr>
        <w:t>шағын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дүкенге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арналған</w:t>
      </w:r>
      <w:proofErr w:type="spellEnd"/>
      <w:r w:rsidRPr="002F5740">
        <w:rPr>
          <w:rFonts w:eastAsia="Times New Roman"/>
          <w:szCs w:val="28"/>
          <w:lang w:val="ru-RU"/>
        </w:rPr>
        <w:t xml:space="preserve">, </w:t>
      </w:r>
      <w:proofErr w:type="spellStart"/>
      <w:r w:rsidRPr="002F5740">
        <w:rPr>
          <w:rFonts w:eastAsia="Times New Roman"/>
          <w:szCs w:val="28"/>
          <w:lang w:val="ru-RU"/>
        </w:rPr>
        <w:t>талабы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төмен</w:t>
      </w:r>
      <w:proofErr w:type="spellEnd"/>
      <w:r w:rsidRPr="002F5740">
        <w:rPr>
          <w:rFonts w:eastAsia="Times New Roman"/>
          <w:szCs w:val="28"/>
          <w:lang w:val="ru-RU"/>
        </w:rPr>
        <w:t xml:space="preserve">, </w:t>
      </w:r>
      <w:proofErr w:type="spellStart"/>
      <w:r w:rsidRPr="002F5740">
        <w:rPr>
          <w:rFonts w:eastAsia="Times New Roman"/>
          <w:szCs w:val="28"/>
          <w:lang w:val="ru-RU"/>
        </w:rPr>
        <w:t>пайдалануы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қарапайым</w:t>
      </w:r>
      <w:proofErr w:type="spellEnd"/>
      <w:r w:rsidRPr="002F5740">
        <w:rPr>
          <w:rFonts w:eastAsia="Times New Roman"/>
          <w:szCs w:val="28"/>
          <w:lang w:val="ru-RU"/>
        </w:rPr>
        <w:t xml:space="preserve"> веб-</w:t>
      </w:r>
      <w:proofErr w:type="spellStart"/>
      <w:r w:rsidRPr="002F5740">
        <w:rPr>
          <w:rFonts w:eastAsia="Times New Roman"/>
          <w:szCs w:val="28"/>
          <w:lang w:val="ru-RU"/>
        </w:rPr>
        <w:t>қосымшаның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техникалық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жағы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қарастырылады</w:t>
      </w:r>
      <w:proofErr w:type="spellEnd"/>
      <w:r w:rsidRPr="002F5740">
        <w:rPr>
          <w:rFonts w:eastAsia="Times New Roman"/>
          <w:szCs w:val="28"/>
          <w:lang w:val="ru-RU"/>
        </w:rPr>
        <w:t xml:space="preserve">. </w:t>
      </w:r>
      <w:proofErr w:type="spellStart"/>
      <w:r w:rsidRPr="002F5740">
        <w:rPr>
          <w:rFonts w:eastAsia="Times New Roman"/>
          <w:szCs w:val="28"/>
          <w:lang w:val="ru-RU"/>
        </w:rPr>
        <w:t>Мұнда</w:t>
      </w:r>
      <w:proofErr w:type="spellEnd"/>
      <w:r w:rsidRPr="002F5740">
        <w:rPr>
          <w:rFonts w:eastAsia="Times New Roman"/>
          <w:szCs w:val="28"/>
          <w:lang w:val="ru-RU"/>
        </w:rPr>
        <w:t xml:space="preserve"> теория </w:t>
      </w:r>
      <w:proofErr w:type="spellStart"/>
      <w:r w:rsidRPr="002F5740">
        <w:rPr>
          <w:rFonts w:eastAsia="Times New Roman"/>
          <w:szCs w:val="28"/>
          <w:lang w:val="ru-RU"/>
        </w:rPr>
        <w:t>емес</w:t>
      </w:r>
      <w:proofErr w:type="spellEnd"/>
      <w:r w:rsidRPr="002F5740">
        <w:rPr>
          <w:rFonts w:eastAsia="Times New Roman"/>
          <w:szCs w:val="28"/>
          <w:lang w:val="ru-RU"/>
        </w:rPr>
        <w:t xml:space="preserve">, </w:t>
      </w:r>
      <w:proofErr w:type="spellStart"/>
      <w:r w:rsidRPr="002F5740">
        <w:rPr>
          <w:rFonts w:eastAsia="Times New Roman"/>
          <w:szCs w:val="28"/>
          <w:lang w:val="ru-RU"/>
        </w:rPr>
        <w:t>нақты</w:t>
      </w:r>
      <w:proofErr w:type="spellEnd"/>
      <w:r w:rsidRPr="002F5740">
        <w:rPr>
          <w:rFonts w:eastAsia="Times New Roman"/>
          <w:szCs w:val="28"/>
          <w:lang w:val="ru-RU"/>
        </w:rPr>
        <w:t xml:space="preserve"> </w:t>
      </w:r>
      <w:proofErr w:type="spellStart"/>
      <w:r w:rsidRPr="002F5740">
        <w:rPr>
          <w:rFonts w:eastAsia="Times New Roman"/>
          <w:szCs w:val="28"/>
          <w:lang w:val="ru-RU"/>
        </w:rPr>
        <w:t>әзірлеу</w:t>
      </w:r>
      <w:proofErr w:type="spellEnd"/>
      <w:r w:rsidRPr="002F5740">
        <w:rPr>
          <w:rFonts w:eastAsia="Times New Roman"/>
          <w:szCs w:val="28"/>
          <w:lang w:val="ru-RU"/>
        </w:rPr>
        <w:t xml:space="preserve"> мен </w:t>
      </w:r>
      <w:proofErr w:type="spellStart"/>
      <w:r w:rsidRPr="002F5740">
        <w:rPr>
          <w:rFonts w:eastAsia="Times New Roman"/>
          <w:szCs w:val="28"/>
          <w:lang w:val="ru-RU"/>
        </w:rPr>
        <w:t>енгізу</w:t>
      </w:r>
      <w:proofErr w:type="spellEnd"/>
      <w:r w:rsidRPr="002F5740">
        <w:rPr>
          <w:rFonts w:eastAsia="Times New Roman"/>
          <w:szCs w:val="28"/>
          <w:lang w:val="ru-RU"/>
        </w:rPr>
        <w:t xml:space="preserve"> бар.</w:t>
      </w:r>
    </w:p>
    <w:p w14:paraId="30A55579" w14:textId="3D436FE4" w:rsidR="00D91506" w:rsidRPr="00F81168" w:rsidRDefault="007060F0" w:rsidP="00D14E64">
      <w:pPr>
        <w:rPr>
          <w:rFonts w:eastAsia="Times New Roman" w:cs="Times New Roman"/>
          <w:color w:val="FF0000"/>
          <w:szCs w:val="28"/>
          <w:lang w:val="ru-RU"/>
        </w:rPr>
      </w:pPr>
      <w:proofErr w:type="spellStart"/>
      <w:r w:rsidRPr="00F81168">
        <w:rPr>
          <w:rFonts w:eastAsia="Times New Roman" w:cs="Times New Roman"/>
          <w:b/>
          <w:bCs/>
          <w:szCs w:val="28"/>
          <w:lang w:val="ru-RU"/>
        </w:rPr>
        <w:t>Зерттеудің</w:t>
      </w:r>
      <w:proofErr w:type="spellEnd"/>
      <w:r w:rsidRPr="00F81168">
        <w:rPr>
          <w:rFonts w:eastAsia="Times New Roman" w:cs="Times New Roman"/>
          <w:b/>
          <w:bCs/>
          <w:szCs w:val="28"/>
          <w:lang w:val="ru-RU"/>
        </w:rPr>
        <w:t xml:space="preserve"> </w:t>
      </w:r>
      <w:proofErr w:type="spellStart"/>
      <w:r w:rsidRPr="00F81168">
        <w:rPr>
          <w:rFonts w:eastAsia="Times New Roman" w:cs="Times New Roman"/>
          <w:b/>
          <w:bCs/>
          <w:szCs w:val="28"/>
          <w:lang w:val="ru-RU"/>
        </w:rPr>
        <w:t>мақсаты</w:t>
      </w:r>
      <w:proofErr w:type="spellEnd"/>
      <w:r w:rsidR="00D14E64" w:rsidRPr="00F81168">
        <w:rPr>
          <w:rFonts w:eastAsia="Times New Roman" w:cs="Times New Roman"/>
          <w:szCs w:val="28"/>
          <w:lang w:val="ru-RU"/>
        </w:rPr>
        <w:t xml:space="preserve"> -</w:t>
      </w:r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>а</w:t>
      </w:r>
      <w:r w:rsidR="00D91506" w:rsidRPr="00F81168">
        <w:rPr>
          <w:rFonts w:eastAsia="Times New Roman" w:cs="Times New Roman"/>
          <w:color w:val="000000" w:themeColor="text1"/>
          <w:szCs w:val="28"/>
          <w:lang w:val="ru-RU"/>
        </w:rPr>
        <w:t>зық-түлік</w:t>
      </w:r>
      <w:proofErr w:type="spellEnd"/>
      <w:r w:rsidR="00D91506" w:rsidRPr="00F81168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="00D91506" w:rsidRPr="00F81168">
        <w:rPr>
          <w:rFonts w:eastAsia="Times New Roman" w:cs="Times New Roman"/>
          <w:color w:val="000000" w:themeColor="text1"/>
          <w:szCs w:val="28"/>
          <w:lang w:val="ru-RU"/>
        </w:rPr>
        <w:t>дүкенінің</w:t>
      </w:r>
      <w:proofErr w:type="spellEnd"/>
      <w:r w:rsidR="00D91506" w:rsidRPr="00F81168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="00D91506" w:rsidRPr="00F81168">
        <w:rPr>
          <w:rFonts w:eastAsia="Times New Roman" w:cs="Times New Roman"/>
          <w:color w:val="000000" w:themeColor="text1"/>
          <w:szCs w:val="28"/>
          <w:lang w:val="ru-RU"/>
        </w:rPr>
        <w:t>тауарларын</w:t>
      </w:r>
      <w:proofErr w:type="spellEnd"/>
      <w:r w:rsidR="00D91506" w:rsidRPr="00F81168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="00D91506" w:rsidRPr="00F81168">
        <w:rPr>
          <w:rFonts w:eastAsia="Times New Roman" w:cs="Times New Roman"/>
          <w:color w:val="000000" w:themeColor="text1"/>
          <w:szCs w:val="28"/>
          <w:lang w:val="ru-RU"/>
        </w:rPr>
        <w:t>есе</w:t>
      </w:r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>пке</w:t>
      </w:r>
      <w:proofErr w:type="spellEnd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>алу</w:t>
      </w:r>
      <w:proofErr w:type="spellEnd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>үшін</w:t>
      </w:r>
      <w:proofErr w:type="spellEnd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 xml:space="preserve"> веб-</w:t>
      </w:r>
      <w:proofErr w:type="spellStart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>қосымшаны</w:t>
      </w:r>
      <w:proofErr w:type="spellEnd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>құру</w:t>
      </w:r>
      <w:proofErr w:type="spellEnd"/>
      <w:r w:rsidR="00D14E64" w:rsidRPr="00F81168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14:paraId="0C14A80D" w14:textId="77777777" w:rsidR="002F5740" w:rsidRDefault="002F5740" w:rsidP="00930D00">
      <w:pPr>
        <w:ind w:firstLine="720"/>
        <w:rPr>
          <w:rFonts w:eastAsia="Times New Roman" w:cs="Times New Roman"/>
          <w:color w:val="auto"/>
          <w:szCs w:val="28"/>
          <w:lang w:val="ru-RU"/>
        </w:rPr>
      </w:pP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Қойылған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мақсатқа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жету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үшін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мына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міндеттер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орындалады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: </w:t>
      </w:r>
    </w:p>
    <w:p w14:paraId="700B5B0E" w14:textId="77777777" w:rsidR="002F5740" w:rsidRDefault="002F5740" w:rsidP="00930D00">
      <w:pPr>
        <w:ind w:firstLine="720"/>
        <w:rPr>
          <w:rFonts w:eastAsia="Times New Roman" w:cs="Times New Roman"/>
          <w:color w:val="auto"/>
          <w:szCs w:val="28"/>
          <w:lang w:val="ru-RU"/>
        </w:rPr>
      </w:pPr>
      <w:r w:rsidRPr="002F5740">
        <w:rPr>
          <w:rFonts w:eastAsia="Times New Roman" w:cs="Times New Roman"/>
          <w:color w:val="auto"/>
          <w:szCs w:val="28"/>
          <w:lang w:val="ru-RU"/>
        </w:rPr>
        <w:t xml:space="preserve">1)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азық-түлік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дүкенінің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бизнес-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процестері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талданып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,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қолмен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есеп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жүргізудің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кемшіліктері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анықталады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.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Қолданыстағы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шешімдер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де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зерттеледі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; </w:t>
      </w:r>
    </w:p>
    <w:p w14:paraId="6BA02502" w14:textId="77777777" w:rsidR="002F5740" w:rsidRDefault="002F5740" w:rsidP="00930D00">
      <w:pPr>
        <w:ind w:firstLine="720"/>
        <w:rPr>
          <w:rFonts w:eastAsia="Times New Roman" w:cs="Times New Roman"/>
          <w:color w:val="auto"/>
          <w:szCs w:val="28"/>
          <w:lang w:val="ru-RU"/>
        </w:rPr>
      </w:pPr>
      <w:r w:rsidRPr="002F5740">
        <w:rPr>
          <w:rFonts w:eastAsia="Times New Roman" w:cs="Times New Roman"/>
          <w:color w:val="auto"/>
          <w:szCs w:val="28"/>
          <w:lang w:val="ru-RU"/>
        </w:rPr>
        <w:t xml:space="preserve">2)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жүйенің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архитектурасы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жобаланып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,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реляциялық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деректер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қоры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құрылады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.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Сонымен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қатар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2F5740">
        <w:rPr>
          <w:rFonts w:eastAsia="Times New Roman" w:cs="Times New Roman"/>
          <w:color w:val="auto"/>
          <w:szCs w:val="28"/>
        </w:rPr>
        <w:t>F</w:t>
      </w:r>
      <w:r w:rsidRPr="002F5740">
        <w:rPr>
          <w:rFonts w:eastAsia="Times New Roman" w:cs="Times New Roman"/>
          <w:color w:val="auto"/>
          <w:szCs w:val="28"/>
          <w:lang w:val="ru-RU"/>
        </w:rPr>
        <w:t>а</w:t>
      </w:r>
      <w:r w:rsidRPr="002F5740">
        <w:rPr>
          <w:rFonts w:eastAsia="Times New Roman" w:cs="Times New Roman"/>
          <w:color w:val="auto"/>
          <w:szCs w:val="28"/>
        </w:rPr>
        <w:t>st</w:t>
      </w:r>
      <w:r w:rsidRPr="002F5740">
        <w:rPr>
          <w:rFonts w:eastAsia="Times New Roman" w:cs="Times New Roman"/>
          <w:color w:val="auto"/>
          <w:szCs w:val="28"/>
          <w:lang w:val="ru-RU"/>
        </w:rPr>
        <w:t>АР</w:t>
      </w:r>
      <w:r w:rsidRPr="002F5740">
        <w:rPr>
          <w:rFonts w:eastAsia="Times New Roman" w:cs="Times New Roman"/>
          <w:color w:val="auto"/>
          <w:szCs w:val="28"/>
        </w:rPr>
        <w:t>I</w:t>
      </w:r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негізінде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2F5740">
        <w:rPr>
          <w:rFonts w:eastAsia="Times New Roman" w:cs="Times New Roman"/>
          <w:color w:val="auto"/>
          <w:szCs w:val="28"/>
        </w:rPr>
        <w:t>R</w:t>
      </w:r>
      <w:r w:rsidRPr="002F5740">
        <w:rPr>
          <w:rFonts w:eastAsia="Times New Roman" w:cs="Times New Roman"/>
          <w:color w:val="auto"/>
          <w:szCs w:val="28"/>
          <w:lang w:val="ru-RU"/>
        </w:rPr>
        <w:t>Е</w:t>
      </w:r>
      <w:r w:rsidRPr="002F5740">
        <w:rPr>
          <w:rFonts w:eastAsia="Times New Roman" w:cs="Times New Roman"/>
          <w:color w:val="auto"/>
          <w:szCs w:val="28"/>
        </w:rPr>
        <w:t>ST</w:t>
      </w:r>
      <w:r w:rsidRPr="002F5740">
        <w:rPr>
          <w:rFonts w:eastAsia="Times New Roman" w:cs="Times New Roman"/>
          <w:color w:val="auto"/>
          <w:szCs w:val="28"/>
          <w:lang w:val="ru-RU"/>
        </w:rPr>
        <w:t xml:space="preserve"> АР</w:t>
      </w:r>
      <w:r w:rsidRPr="002F5740">
        <w:rPr>
          <w:rFonts w:eastAsia="Times New Roman" w:cs="Times New Roman"/>
          <w:color w:val="auto"/>
          <w:szCs w:val="28"/>
        </w:rPr>
        <w:t>I</w:t>
      </w:r>
      <w:r w:rsidRPr="002F5740">
        <w:rPr>
          <w:rFonts w:eastAsia="Times New Roman" w:cs="Times New Roman"/>
          <w:color w:val="auto"/>
          <w:szCs w:val="28"/>
          <w:lang w:val="ru-RU"/>
        </w:rPr>
        <w:t xml:space="preserve"> мен аутентификация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жүйесі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іске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асырылады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; </w:t>
      </w:r>
    </w:p>
    <w:p w14:paraId="3ADD58F0" w14:textId="77777777" w:rsidR="002F5740" w:rsidRDefault="002F5740" w:rsidP="00930D00">
      <w:pPr>
        <w:ind w:firstLine="720"/>
        <w:rPr>
          <w:rFonts w:eastAsia="Times New Roman" w:cs="Times New Roman"/>
          <w:color w:val="auto"/>
          <w:szCs w:val="28"/>
          <w:lang w:val="ru-RU"/>
        </w:rPr>
      </w:pPr>
      <w:r w:rsidRPr="002F5740">
        <w:rPr>
          <w:rFonts w:eastAsia="Times New Roman" w:cs="Times New Roman"/>
          <w:color w:val="auto"/>
          <w:szCs w:val="28"/>
          <w:lang w:val="ru-RU"/>
        </w:rPr>
        <w:t xml:space="preserve">3) </w:t>
      </w:r>
      <w:r w:rsidRPr="002F5740">
        <w:rPr>
          <w:rFonts w:eastAsia="Times New Roman" w:cs="Times New Roman"/>
          <w:color w:val="auto"/>
          <w:szCs w:val="28"/>
        </w:rPr>
        <w:t>R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еас</w:t>
      </w:r>
      <w:proofErr w:type="spellEnd"/>
      <w:r w:rsidRPr="002F5740">
        <w:rPr>
          <w:rFonts w:eastAsia="Times New Roman" w:cs="Times New Roman"/>
          <w:color w:val="auto"/>
          <w:szCs w:val="28"/>
        </w:rPr>
        <w:t>t</w:t>
      </w:r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және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2F5740">
        <w:rPr>
          <w:rFonts w:eastAsia="Times New Roman" w:cs="Times New Roman"/>
          <w:color w:val="auto"/>
          <w:szCs w:val="28"/>
        </w:rPr>
        <w:t>T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уре</w:t>
      </w:r>
      <w:proofErr w:type="spellEnd"/>
      <w:r w:rsidRPr="002F5740">
        <w:rPr>
          <w:rFonts w:eastAsia="Times New Roman" w:cs="Times New Roman"/>
          <w:color w:val="auto"/>
          <w:szCs w:val="28"/>
        </w:rPr>
        <w:t>S</w:t>
      </w:r>
      <w:r w:rsidRPr="002F5740">
        <w:rPr>
          <w:rFonts w:eastAsia="Times New Roman" w:cs="Times New Roman"/>
          <w:color w:val="auto"/>
          <w:szCs w:val="28"/>
          <w:lang w:val="ru-RU"/>
        </w:rPr>
        <w:t>с</w:t>
      </w:r>
      <w:proofErr w:type="spellStart"/>
      <w:r w:rsidRPr="002F5740">
        <w:rPr>
          <w:rFonts w:eastAsia="Times New Roman" w:cs="Times New Roman"/>
          <w:color w:val="auto"/>
          <w:szCs w:val="28"/>
        </w:rPr>
        <w:t>ri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>р</w:t>
      </w:r>
      <w:r w:rsidRPr="002F5740">
        <w:rPr>
          <w:rFonts w:eastAsia="Times New Roman" w:cs="Times New Roman"/>
          <w:color w:val="auto"/>
          <w:szCs w:val="28"/>
        </w:rPr>
        <w:t>t</w:t>
      </w:r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көмегімен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пайдаланушы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интерфейсі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әзірленеді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, ал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жүйе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2F5740">
        <w:rPr>
          <w:rFonts w:eastAsia="Times New Roman" w:cs="Times New Roman"/>
          <w:color w:val="auto"/>
          <w:szCs w:val="28"/>
        </w:rPr>
        <w:t>D</w:t>
      </w:r>
      <w:r w:rsidRPr="002F5740">
        <w:rPr>
          <w:rFonts w:eastAsia="Times New Roman" w:cs="Times New Roman"/>
          <w:color w:val="auto"/>
          <w:szCs w:val="28"/>
          <w:lang w:val="ru-RU"/>
        </w:rPr>
        <w:t>ос</w:t>
      </w:r>
      <w:r w:rsidRPr="002F5740">
        <w:rPr>
          <w:rFonts w:eastAsia="Times New Roman" w:cs="Times New Roman"/>
          <w:color w:val="auto"/>
          <w:szCs w:val="28"/>
        </w:rPr>
        <w:t>k</w:t>
      </w:r>
      <w:r w:rsidRPr="002F5740">
        <w:rPr>
          <w:rFonts w:eastAsia="Times New Roman" w:cs="Times New Roman"/>
          <w:color w:val="auto"/>
          <w:szCs w:val="28"/>
          <w:lang w:val="ru-RU"/>
        </w:rPr>
        <w:t>е</w:t>
      </w:r>
      <w:r w:rsidRPr="002F5740">
        <w:rPr>
          <w:rFonts w:eastAsia="Times New Roman" w:cs="Times New Roman"/>
          <w:color w:val="auto"/>
          <w:szCs w:val="28"/>
        </w:rPr>
        <w:t>r</w:t>
      </w:r>
      <w:r w:rsidRPr="002F5740">
        <w:rPr>
          <w:rFonts w:eastAsia="Times New Roman" w:cs="Times New Roman"/>
          <w:color w:val="auto"/>
          <w:szCs w:val="28"/>
          <w:lang w:val="ru-RU"/>
        </w:rPr>
        <w:t xml:space="preserve"> Со</w:t>
      </w:r>
      <w:r w:rsidRPr="002F5740">
        <w:rPr>
          <w:rFonts w:eastAsia="Times New Roman" w:cs="Times New Roman"/>
          <w:color w:val="auto"/>
          <w:szCs w:val="28"/>
        </w:rPr>
        <w:t>m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ро</w:t>
      </w:r>
      <w:proofErr w:type="spellEnd"/>
      <w:r w:rsidRPr="002F5740">
        <w:rPr>
          <w:rFonts w:eastAsia="Times New Roman" w:cs="Times New Roman"/>
          <w:color w:val="auto"/>
          <w:szCs w:val="28"/>
        </w:rPr>
        <w:t>s</w:t>
      </w:r>
      <w:r w:rsidRPr="002F5740">
        <w:rPr>
          <w:rFonts w:eastAsia="Times New Roman" w:cs="Times New Roman"/>
          <w:color w:val="auto"/>
          <w:szCs w:val="28"/>
          <w:lang w:val="ru-RU"/>
        </w:rPr>
        <w:t xml:space="preserve">е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арқылы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орналастырылады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; </w:t>
      </w:r>
    </w:p>
    <w:p w14:paraId="0560D9E8" w14:textId="77777777" w:rsidR="002F5740" w:rsidRDefault="002F5740" w:rsidP="00930D00">
      <w:pPr>
        <w:ind w:firstLine="720"/>
        <w:rPr>
          <w:rFonts w:eastAsia="Times New Roman" w:cs="Times New Roman"/>
          <w:color w:val="auto"/>
          <w:szCs w:val="28"/>
          <w:lang w:val="ru-RU"/>
        </w:rPr>
      </w:pPr>
      <w:r w:rsidRPr="002F5740">
        <w:rPr>
          <w:rFonts w:eastAsia="Times New Roman" w:cs="Times New Roman"/>
          <w:color w:val="auto"/>
          <w:szCs w:val="28"/>
          <w:lang w:val="ru-RU"/>
        </w:rPr>
        <w:t xml:space="preserve">4)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жүйе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қалай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жұмыс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істейтінін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тексеру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үшін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функционалдық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және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өнімділік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тестілері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2F5740">
        <w:rPr>
          <w:rFonts w:eastAsia="Times New Roman" w:cs="Times New Roman"/>
          <w:color w:val="auto"/>
          <w:szCs w:val="28"/>
          <w:lang w:val="ru-RU"/>
        </w:rPr>
        <w:t>жүргізіледі</w:t>
      </w:r>
      <w:proofErr w:type="spellEnd"/>
      <w:r w:rsidRPr="002F5740">
        <w:rPr>
          <w:rFonts w:eastAsia="Times New Roman" w:cs="Times New Roman"/>
          <w:color w:val="auto"/>
          <w:szCs w:val="28"/>
          <w:lang w:val="ru-RU"/>
        </w:rPr>
        <w:t>.</w:t>
      </w:r>
    </w:p>
    <w:p w14:paraId="2386BF9C" w14:textId="1930B097" w:rsidR="00C56EA2" w:rsidRPr="003A5EB5" w:rsidRDefault="007060F0" w:rsidP="00930D00">
      <w:pPr>
        <w:ind w:firstLine="720"/>
        <w:rPr>
          <w:rFonts w:eastAsia="Times New Roman" w:cs="Times New Roman"/>
          <w:szCs w:val="28"/>
          <w:lang w:val="ru-RU"/>
        </w:rPr>
      </w:pPr>
      <w:proofErr w:type="spellStart"/>
      <w:r w:rsidRPr="003A5EB5">
        <w:rPr>
          <w:rFonts w:eastAsia="Times New Roman" w:cs="Times New Roman"/>
          <w:b/>
          <w:bCs/>
          <w:szCs w:val="28"/>
          <w:lang w:val="ru-RU"/>
        </w:rPr>
        <w:t>Зерттеу</w:t>
      </w:r>
      <w:proofErr w:type="spellEnd"/>
      <w:r w:rsidRPr="003A5EB5">
        <w:rPr>
          <w:rFonts w:eastAsia="Times New Roman" w:cs="Times New Roman"/>
          <w:b/>
          <w:bCs/>
          <w:szCs w:val="28"/>
          <w:lang w:val="ru-RU"/>
        </w:rPr>
        <w:t xml:space="preserve"> </w:t>
      </w:r>
      <w:proofErr w:type="spellStart"/>
      <w:r w:rsidRPr="003A5EB5">
        <w:rPr>
          <w:rFonts w:eastAsia="Times New Roman" w:cs="Times New Roman"/>
          <w:b/>
          <w:bCs/>
          <w:szCs w:val="28"/>
          <w:lang w:val="ru-RU"/>
        </w:rPr>
        <w:t>нысаны</w:t>
      </w:r>
      <w:proofErr w:type="spellEnd"/>
      <w:r w:rsidRPr="003A5EB5">
        <w:rPr>
          <w:rFonts w:eastAsia="Times New Roman" w:cs="Times New Roman"/>
          <w:szCs w:val="28"/>
          <w:lang w:val="ru-RU"/>
        </w:rPr>
        <w:t xml:space="preserve"> —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азық-түлік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дүкеніндегі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тауарларды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есепке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алу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процесі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: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тауар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ассортиментін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басқару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қойма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есебі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>, сату</w:t>
      </w:r>
      <w:r w:rsidR="009B2E7C" w:rsidRPr="009B2E7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операциялары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және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C56EA2" w:rsidRPr="003A5EB5">
        <w:rPr>
          <w:rFonts w:eastAsia="Times New Roman" w:cs="Times New Roman"/>
          <w:szCs w:val="28"/>
          <w:lang w:val="ru-RU"/>
        </w:rPr>
        <w:t>есептілікті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дайындау</w:t>
      </w:r>
      <w:proofErr w:type="spellEnd"/>
      <w:r w:rsidR="00C56EA2" w:rsidRPr="003A5EB5">
        <w:rPr>
          <w:rFonts w:eastAsia="Times New Roman" w:cs="Times New Roman"/>
          <w:szCs w:val="28"/>
          <w:lang w:val="ru-RU"/>
        </w:rPr>
        <w:t>.</w:t>
      </w:r>
    </w:p>
    <w:p w14:paraId="0BD653C1" w14:textId="77777777" w:rsidR="002F5740" w:rsidRDefault="007060F0" w:rsidP="00930D00">
      <w:pPr>
        <w:ind w:firstLine="720"/>
        <w:rPr>
          <w:rFonts w:eastAsia="Times New Roman" w:cs="Times New Roman"/>
          <w:szCs w:val="28"/>
          <w:lang w:val="ru-RU"/>
        </w:rPr>
      </w:pP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Зерттеу</w:t>
      </w:r>
      <w:proofErr w:type="spellEnd"/>
      <w:r w:rsidRPr="00D91506">
        <w:rPr>
          <w:rFonts w:eastAsia="Times New Roman" w:cs="Times New Roman"/>
          <w:b/>
          <w:bCs/>
          <w:szCs w:val="28"/>
          <w:lang w:val="ru-RU"/>
        </w:rPr>
        <w:t xml:space="preserve"> </w:t>
      </w: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пәні</w:t>
      </w:r>
      <w:proofErr w:type="spellEnd"/>
      <w:r w:rsidRPr="00D91506">
        <w:rPr>
          <w:rFonts w:eastAsia="Times New Roman" w:cs="Times New Roman"/>
          <w:szCs w:val="28"/>
          <w:lang w:val="ru-RU"/>
        </w:rPr>
        <w:t xml:space="preserve"> — </w:t>
      </w:r>
      <w:proofErr w:type="spellStart"/>
      <w:r w:rsidR="002F5740">
        <w:rPr>
          <w:rFonts w:eastAsia="Times New Roman" w:cs="Times New Roman"/>
          <w:szCs w:val="28"/>
          <w:lang w:val="ru-RU"/>
        </w:rPr>
        <w:t>т</w:t>
      </w:r>
      <w:r w:rsidR="002F5740" w:rsidRPr="002F5740">
        <w:rPr>
          <w:rFonts w:eastAsia="Times New Roman" w:cs="Times New Roman"/>
          <w:szCs w:val="28"/>
          <w:lang w:val="ru-RU"/>
        </w:rPr>
        <w:t>ауар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есебін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автоматтандыруға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арналған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веб-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қосымшаны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жобалау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және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іске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асыру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.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Бұл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жұмыста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r w:rsidR="002F5740" w:rsidRPr="002F5740">
        <w:rPr>
          <w:rFonts w:eastAsia="Times New Roman" w:cs="Times New Roman"/>
          <w:szCs w:val="28"/>
        </w:rPr>
        <w:t>REST</w:t>
      </w:r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r w:rsidR="002F5740" w:rsidRPr="002F5740">
        <w:rPr>
          <w:rFonts w:eastAsia="Times New Roman" w:cs="Times New Roman"/>
          <w:szCs w:val="28"/>
        </w:rPr>
        <w:t>API</w:t>
      </w:r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архитектурасы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="002F5740" w:rsidRPr="002F5740">
        <w:rPr>
          <w:rFonts w:eastAsia="Times New Roman" w:cs="Times New Roman"/>
          <w:szCs w:val="28"/>
        </w:rPr>
        <w:t>FastAPI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>/</w:t>
      </w:r>
      <w:r w:rsidR="002F5740" w:rsidRPr="002F5740">
        <w:rPr>
          <w:rFonts w:eastAsia="Times New Roman" w:cs="Times New Roman"/>
          <w:szCs w:val="28"/>
        </w:rPr>
        <w:t>Python</w:t>
      </w:r>
      <w:r w:rsidR="002F5740" w:rsidRPr="002F5740">
        <w:rPr>
          <w:rFonts w:eastAsia="Times New Roman" w:cs="Times New Roman"/>
          <w:szCs w:val="28"/>
          <w:lang w:val="ru-RU"/>
        </w:rPr>
        <w:t xml:space="preserve"> бэкенд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технологиясы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, </w:t>
      </w:r>
      <w:r w:rsidR="002F5740" w:rsidRPr="002F5740">
        <w:rPr>
          <w:rFonts w:eastAsia="Times New Roman" w:cs="Times New Roman"/>
          <w:szCs w:val="28"/>
        </w:rPr>
        <w:t>React</w:t>
      </w:r>
      <w:r w:rsidR="002F5740" w:rsidRPr="002F5740">
        <w:rPr>
          <w:rFonts w:eastAsia="Times New Roman" w:cs="Times New Roman"/>
          <w:szCs w:val="28"/>
          <w:lang w:val="ru-RU"/>
        </w:rPr>
        <w:t>/</w:t>
      </w:r>
      <w:r w:rsidR="002F5740" w:rsidRPr="002F5740">
        <w:rPr>
          <w:rFonts w:eastAsia="Times New Roman" w:cs="Times New Roman"/>
          <w:szCs w:val="28"/>
        </w:rPr>
        <w:t>Typescript</w:t>
      </w:r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клиенттік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бөлігі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реляциялық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деректер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қоры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және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r w:rsidR="002F5740" w:rsidRPr="002F5740">
        <w:rPr>
          <w:rFonts w:eastAsia="Times New Roman" w:cs="Times New Roman"/>
          <w:szCs w:val="28"/>
        </w:rPr>
        <w:t>Docker</w:t>
      </w:r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контейнерлеу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2F5740" w:rsidRPr="002F5740">
        <w:rPr>
          <w:rFonts w:eastAsia="Times New Roman" w:cs="Times New Roman"/>
          <w:szCs w:val="28"/>
          <w:lang w:val="ru-RU"/>
        </w:rPr>
        <w:t>қарастырылды</w:t>
      </w:r>
      <w:proofErr w:type="spellEnd"/>
      <w:r w:rsidR="002F5740" w:rsidRPr="002F5740">
        <w:rPr>
          <w:rFonts w:eastAsia="Times New Roman" w:cs="Times New Roman"/>
          <w:szCs w:val="28"/>
          <w:lang w:val="ru-RU"/>
        </w:rPr>
        <w:t>.</w:t>
      </w:r>
    </w:p>
    <w:p w14:paraId="50CBE7CD" w14:textId="2C824199" w:rsidR="00C56EA2" w:rsidRPr="00D91506" w:rsidRDefault="007060F0" w:rsidP="00930D00">
      <w:pPr>
        <w:ind w:firstLine="720"/>
        <w:rPr>
          <w:rFonts w:eastAsia="Times New Roman" w:cs="Times New Roman"/>
          <w:szCs w:val="28"/>
          <w:lang w:val="ru-RU"/>
        </w:rPr>
      </w:pP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Зерттеудің</w:t>
      </w:r>
      <w:proofErr w:type="spellEnd"/>
      <w:r w:rsidRPr="00D91506">
        <w:rPr>
          <w:rFonts w:eastAsia="Times New Roman" w:cs="Times New Roman"/>
          <w:b/>
          <w:bCs/>
          <w:szCs w:val="28"/>
          <w:lang w:val="ru-RU"/>
        </w:rPr>
        <w:t xml:space="preserve"> </w:t>
      </w: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ғылыми</w:t>
      </w:r>
      <w:r w:rsidRPr="00D91506">
        <w:rPr>
          <w:rFonts w:eastAsia="Times New Roman" w:cs="Times New Roman"/>
          <w:b/>
          <w:bCs/>
          <w:szCs w:val="28"/>
          <w:lang w:val="ru-RU"/>
        </w:rPr>
        <w:t>-</w:t>
      </w:r>
      <w:r w:rsidRPr="007060F0">
        <w:rPr>
          <w:rFonts w:eastAsia="Times New Roman" w:cs="Times New Roman"/>
          <w:b/>
          <w:bCs/>
          <w:szCs w:val="28"/>
          <w:lang w:val="ru-RU"/>
        </w:rPr>
        <w:t>әдіснамалық</w:t>
      </w:r>
      <w:proofErr w:type="spellEnd"/>
      <w:r w:rsidRPr="00D91506">
        <w:rPr>
          <w:rFonts w:eastAsia="Times New Roman" w:cs="Times New Roman"/>
          <w:b/>
          <w:bCs/>
          <w:szCs w:val="28"/>
          <w:lang w:val="ru-RU"/>
        </w:rPr>
        <w:t xml:space="preserve"> </w:t>
      </w: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негізі</w:t>
      </w:r>
      <w:proofErr w:type="spellEnd"/>
      <w:r w:rsidRPr="00D9150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>
        <w:rPr>
          <w:rFonts w:eastAsia="Times New Roman" w:cs="Times New Roman"/>
          <w:szCs w:val="28"/>
          <w:lang w:val="ru-RU"/>
        </w:rPr>
        <w:t>о</w:t>
      </w:r>
      <w:r w:rsidR="00D14703" w:rsidRPr="00D14703">
        <w:rPr>
          <w:rFonts w:eastAsia="Times New Roman" w:cs="Times New Roman"/>
          <w:szCs w:val="28"/>
          <w:lang w:val="ru-RU"/>
        </w:rPr>
        <w:t>бъектілі-бағдарланған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жобалау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деректер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қорын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нормалдау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теориясы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және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компоненттік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әзірлеу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тәсілі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алынды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. Осы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әдіснамалық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база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жүйенің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сенімді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жұмыс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істеуін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және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масштабталуын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қамтамасыз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D14703" w:rsidRPr="00D14703">
        <w:rPr>
          <w:rFonts w:eastAsia="Times New Roman" w:cs="Times New Roman"/>
          <w:szCs w:val="28"/>
          <w:lang w:val="ru-RU"/>
        </w:rPr>
        <w:t>етті</w:t>
      </w:r>
      <w:proofErr w:type="spellEnd"/>
      <w:r w:rsidR="00D14703" w:rsidRPr="00D14703">
        <w:rPr>
          <w:rFonts w:eastAsia="Times New Roman" w:cs="Times New Roman"/>
          <w:szCs w:val="28"/>
          <w:lang w:val="ru-RU"/>
        </w:rPr>
        <w:t>.</w:t>
      </w:r>
    </w:p>
    <w:p w14:paraId="51CC79AF" w14:textId="2CA605D8" w:rsidR="00BC24E6" w:rsidRPr="007665DC" w:rsidRDefault="007060F0" w:rsidP="00C56EA2">
      <w:pPr>
        <w:ind w:firstLine="720"/>
        <w:rPr>
          <w:rFonts w:eastAsiaTheme="majorEastAsia" w:cs="Times New Roman"/>
          <w:bCs/>
          <w:color w:val="auto"/>
          <w:szCs w:val="28"/>
          <w:lang w:val="ru-RU"/>
        </w:rPr>
      </w:pP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Дипломдық</w:t>
      </w:r>
      <w:proofErr w:type="spellEnd"/>
      <w:r w:rsidRPr="007060F0">
        <w:rPr>
          <w:rFonts w:eastAsia="Times New Roman" w:cs="Times New Roman"/>
          <w:b/>
          <w:bCs/>
          <w:szCs w:val="28"/>
          <w:lang w:val="ru-RU"/>
        </w:rPr>
        <w:t xml:space="preserve"> </w:t>
      </w: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жұмыстың</w:t>
      </w:r>
      <w:proofErr w:type="spellEnd"/>
      <w:r w:rsidRPr="007060F0">
        <w:rPr>
          <w:rFonts w:eastAsia="Times New Roman" w:cs="Times New Roman"/>
          <w:b/>
          <w:bCs/>
          <w:szCs w:val="28"/>
          <w:lang w:val="ru-RU"/>
        </w:rPr>
        <w:t xml:space="preserve"> </w:t>
      </w:r>
      <w:proofErr w:type="spellStart"/>
      <w:r w:rsidRPr="007060F0">
        <w:rPr>
          <w:rFonts w:eastAsia="Times New Roman" w:cs="Times New Roman"/>
          <w:b/>
          <w:bCs/>
          <w:szCs w:val="28"/>
          <w:lang w:val="ru-RU"/>
        </w:rPr>
        <w:t>құрылымы</w:t>
      </w:r>
      <w:proofErr w:type="spellEnd"/>
      <w:r w:rsidRPr="007060F0">
        <w:rPr>
          <w:rFonts w:eastAsia="Times New Roman" w:cs="Times New Roman"/>
          <w:b/>
          <w:bCs/>
          <w:szCs w:val="28"/>
          <w:lang w:val="ru-RU"/>
        </w:rPr>
        <w:t>.</w:t>
      </w:r>
      <w:r w:rsid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Дипломдық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жоба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кіріспеден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үш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негізгі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тараудан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қорытынды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мен 26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дереккөзден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тұратын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әдебиеттер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тізімінен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құралған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.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Жұмыс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көлемі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5</w:t>
      </w:r>
      <w:r w:rsidR="00230B14">
        <w:rPr>
          <w:rFonts w:eastAsia="Times New Roman" w:cs="Times New Roman"/>
          <w:szCs w:val="28"/>
          <w:lang w:val="ru-RU"/>
        </w:rPr>
        <w:t>7</w:t>
      </w:r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бетті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құрайды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оның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ішінде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12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сурет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пен 4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кесте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берілген</w:t>
      </w:r>
      <w:proofErr w:type="spellEnd"/>
      <w:r w:rsidR="007665DC" w:rsidRPr="007665DC">
        <w:rPr>
          <w:rFonts w:eastAsia="Times New Roman" w:cs="Times New Roman"/>
          <w:szCs w:val="28"/>
          <w:lang w:val="ru-RU"/>
        </w:rPr>
        <w:t>.</w:t>
      </w:r>
      <w:r w:rsidR="00BC24E6" w:rsidRPr="007665DC">
        <w:rPr>
          <w:rFonts w:cs="Times New Roman"/>
          <w:color w:val="auto"/>
          <w:lang w:val="ru-RU"/>
        </w:rPr>
        <w:br w:type="page"/>
      </w:r>
    </w:p>
    <w:p w14:paraId="0183EEC8" w14:textId="68D54417" w:rsidR="009B3C80" w:rsidRPr="00DE54A5" w:rsidRDefault="00DB5C0A" w:rsidP="00B13C13">
      <w:pPr>
        <w:pStyle w:val="1"/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rFonts w:ascii="Times New Roman" w:hAnsi="Times New Roman" w:cs="Times New Roman"/>
          <w:bCs w:val="0"/>
          <w:color w:val="auto"/>
          <w:lang w:val="ru-RU"/>
        </w:rPr>
      </w:pPr>
      <w:proofErr w:type="spellStart"/>
      <w:r w:rsidRPr="00DE54A5">
        <w:rPr>
          <w:rFonts w:ascii="Times New Roman" w:hAnsi="Times New Roman" w:cs="Times New Roman"/>
          <w:bCs w:val="0"/>
          <w:color w:val="auto"/>
        </w:rPr>
        <w:lastRenderedPageBreak/>
        <w:t>П</w:t>
      </w:r>
      <w:r w:rsidR="009B3C80" w:rsidRPr="00DE54A5">
        <w:rPr>
          <w:rFonts w:ascii="Times New Roman" w:hAnsi="Times New Roman" w:cs="Times New Roman"/>
          <w:bCs w:val="0"/>
          <w:color w:val="auto"/>
        </w:rPr>
        <w:t>әндік</w:t>
      </w:r>
      <w:proofErr w:type="spellEnd"/>
      <w:r w:rsidR="009B3C80" w:rsidRPr="00DE54A5">
        <w:rPr>
          <w:rFonts w:ascii="Times New Roman" w:hAnsi="Times New Roman" w:cs="Times New Roman"/>
          <w:bCs w:val="0"/>
          <w:color w:val="auto"/>
        </w:rPr>
        <w:t xml:space="preserve"> </w:t>
      </w:r>
      <w:proofErr w:type="spellStart"/>
      <w:r w:rsidR="009B3C80" w:rsidRPr="00DE54A5">
        <w:rPr>
          <w:rFonts w:ascii="Times New Roman" w:hAnsi="Times New Roman" w:cs="Times New Roman"/>
          <w:bCs w:val="0"/>
          <w:color w:val="auto"/>
        </w:rPr>
        <w:t>аймақты</w:t>
      </w:r>
      <w:proofErr w:type="spellEnd"/>
      <w:r w:rsidR="009B3C80" w:rsidRPr="00DE54A5">
        <w:rPr>
          <w:rFonts w:ascii="Times New Roman" w:hAnsi="Times New Roman" w:cs="Times New Roman"/>
          <w:bCs w:val="0"/>
          <w:color w:val="auto"/>
        </w:rPr>
        <w:t xml:space="preserve"> </w:t>
      </w:r>
      <w:proofErr w:type="spellStart"/>
      <w:r w:rsidR="009B3C80" w:rsidRPr="00DE54A5">
        <w:rPr>
          <w:rFonts w:ascii="Times New Roman" w:hAnsi="Times New Roman" w:cs="Times New Roman"/>
          <w:bCs w:val="0"/>
          <w:color w:val="auto"/>
        </w:rPr>
        <w:t>талдау</w:t>
      </w:r>
      <w:proofErr w:type="spellEnd"/>
    </w:p>
    <w:p w14:paraId="083D78C0" w14:textId="77777777" w:rsidR="009B3C80" w:rsidRPr="00DE54A5" w:rsidRDefault="009B3C80" w:rsidP="00B13C13">
      <w:pPr>
        <w:tabs>
          <w:tab w:val="left" w:pos="1134"/>
        </w:tabs>
        <w:contextualSpacing/>
        <w:rPr>
          <w:rFonts w:cs="Times New Roman"/>
          <w:lang w:val="ru-RU"/>
        </w:rPr>
      </w:pPr>
    </w:p>
    <w:p w14:paraId="593FFD5C" w14:textId="77777777" w:rsidR="00224205" w:rsidRPr="00DE54A5" w:rsidRDefault="00224205" w:rsidP="00B13C13">
      <w:pPr>
        <w:tabs>
          <w:tab w:val="left" w:pos="1134"/>
        </w:tabs>
        <w:contextualSpacing/>
        <w:rPr>
          <w:rFonts w:cs="Times New Roman"/>
          <w:lang w:val="ru-RU"/>
        </w:rPr>
      </w:pPr>
    </w:p>
    <w:p w14:paraId="147E12C2" w14:textId="3EC4972F" w:rsidR="00224205" w:rsidRPr="00DE54A5" w:rsidRDefault="00DB5C0A" w:rsidP="00B13C13">
      <w:pPr>
        <w:pStyle w:val="21"/>
        <w:numPr>
          <w:ilvl w:val="1"/>
          <w:numId w:val="12"/>
        </w:numPr>
        <w:tabs>
          <w:tab w:val="left" w:pos="1134"/>
        </w:tabs>
        <w:ind w:left="0" w:firstLine="709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r w:rsidRPr="00DE54A5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Сауда </w:t>
      </w:r>
      <w:proofErr w:type="spellStart"/>
      <w:r w:rsidRPr="00DE54A5">
        <w:rPr>
          <w:rFonts w:ascii="Times New Roman" w:hAnsi="Times New Roman" w:cs="Times New Roman"/>
          <w:bCs w:val="0"/>
          <w:color w:val="auto"/>
          <w:szCs w:val="28"/>
          <w:lang w:val="ru-RU"/>
        </w:rPr>
        <w:t>кәсіпорындарын</w:t>
      </w:r>
      <w:proofErr w:type="spellEnd"/>
      <w:r w:rsidRPr="00DE54A5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ascii="Times New Roman" w:hAnsi="Times New Roman" w:cs="Times New Roman"/>
          <w:bCs w:val="0"/>
          <w:color w:val="auto"/>
          <w:szCs w:val="28"/>
          <w:lang w:val="ru-RU"/>
        </w:rPr>
        <w:t>автоматтандырудың</w:t>
      </w:r>
      <w:proofErr w:type="spellEnd"/>
      <w:r w:rsidRPr="00DE54A5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ascii="Times New Roman" w:hAnsi="Times New Roman" w:cs="Times New Roman"/>
          <w:bCs w:val="0"/>
          <w:color w:val="auto"/>
          <w:szCs w:val="28"/>
          <w:lang w:val="ru-RU"/>
        </w:rPr>
        <w:t>заманауи</w:t>
      </w:r>
      <w:proofErr w:type="spellEnd"/>
      <w:r w:rsidRPr="00DE54A5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ascii="Times New Roman" w:hAnsi="Times New Roman" w:cs="Times New Roman"/>
          <w:bCs w:val="0"/>
          <w:color w:val="auto"/>
          <w:szCs w:val="28"/>
          <w:lang w:val="ru-RU"/>
        </w:rPr>
        <w:t>жағдайы</w:t>
      </w:r>
      <w:proofErr w:type="spellEnd"/>
    </w:p>
    <w:p w14:paraId="151B0C77" w14:textId="77777777" w:rsidR="006677CA" w:rsidRPr="00DE54A5" w:rsidRDefault="006677CA" w:rsidP="00B13C13">
      <w:pPr>
        <w:tabs>
          <w:tab w:val="left" w:pos="1134"/>
        </w:tabs>
        <w:contextualSpacing/>
        <w:rPr>
          <w:rFonts w:cs="Times New Roman"/>
          <w:lang w:val="ru-RU"/>
        </w:rPr>
      </w:pPr>
    </w:p>
    <w:p w14:paraId="5E09A7AE" w14:textId="77777777" w:rsidR="00705269" w:rsidRDefault="00705269" w:rsidP="001F037A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705269">
        <w:rPr>
          <w:rFonts w:cs="Times New Roman"/>
          <w:color w:val="auto"/>
          <w:szCs w:val="28"/>
          <w:lang w:val="ru-RU"/>
        </w:rPr>
        <w:t>Азық‑түлік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дүкені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үзіліссіз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істейді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Тауаp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келеді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қоймаға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қойылады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сатылады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есеп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жазылады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Әр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кезең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алдыңғыға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байланысты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–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жерде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санды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қате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енгізсең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қате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тізбек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бойымен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тарайды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Қоймадағы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қалдық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жүйедегі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сан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басқа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Адам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шаршап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асығып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байқамайды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ерекше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жағдай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емес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ырғағының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табиғи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салдары</w:t>
      </w:r>
      <w:proofErr w:type="spellEnd"/>
    </w:p>
    <w:p w14:paraId="59ADB34A" w14:textId="77777777" w:rsidR="00705269" w:rsidRDefault="00705269" w:rsidP="001F037A">
      <w:pPr>
        <w:contextualSpacing/>
        <w:rPr>
          <w:rFonts w:cs="Times New Roman"/>
          <w:color w:val="auto"/>
          <w:szCs w:val="28"/>
        </w:rPr>
      </w:pPr>
      <w:proofErr w:type="spellStart"/>
      <w:r w:rsidRPr="00705269">
        <w:rPr>
          <w:rFonts w:cs="Times New Roman"/>
          <w:color w:val="auto"/>
          <w:szCs w:val="28"/>
          <w:lang w:val="ru-RU"/>
        </w:rPr>
        <w:t>Жеткізуші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тауарды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жеткізген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кезде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оператор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құжатты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тексереді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санын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есептейді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сапасын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тексереді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барлығы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қатарынан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Егер диапазон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кең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болса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жарты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сағат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емес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Ол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қағазға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жазады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содан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кейін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оны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жүйеге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енгізеді-ол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екі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рет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істейді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Сақтау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мерзімі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қысқа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өнімдерде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қате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ерте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пайда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болмайды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: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ол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бүгін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өтеді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ертең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байқалады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Сатылған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өнім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сатылады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да,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баланста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көрсетіледі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Дүкен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иесі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санға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сенеді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ал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нөмір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өтірік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>.</w:t>
      </w:r>
    </w:p>
    <w:p w14:paraId="7A8A81B0" w14:textId="77777777" w:rsidR="00705269" w:rsidRDefault="00705269" w:rsidP="001F037A">
      <w:pPr>
        <w:contextualSpacing/>
        <w:rPr>
          <w:rFonts w:cs="Times New Roman"/>
          <w:color w:val="auto"/>
          <w:szCs w:val="28"/>
        </w:rPr>
      </w:pPr>
      <w:proofErr w:type="spellStart"/>
      <w:r w:rsidRPr="00705269">
        <w:rPr>
          <w:rFonts w:cs="Times New Roman"/>
          <w:color w:val="auto"/>
          <w:szCs w:val="28"/>
          <w:lang w:val="ru-RU"/>
        </w:rPr>
        <w:t>Қоймада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уақытта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екі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қарама-қарсы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проблема бар.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Біріншіден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танымал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өнім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аяқталады-сөреде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бос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орын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бар,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тұтынушы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кетеді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Екіншіден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сұранысы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аз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өнім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жиналып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ақша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байланады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Екеуі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де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шығынды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тек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түрі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ғана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ерекше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Егер баланс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туралы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нақты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болмаса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оператор оны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түйсігі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бағалайды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Әр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санақ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күні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теңгерімсіздік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болған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кезде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. Егер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аптасына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рет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болса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кейде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05269">
        <w:rPr>
          <w:rFonts w:cs="Times New Roman"/>
          <w:color w:val="auto"/>
          <w:szCs w:val="28"/>
          <w:lang w:val="ru-RU"/>
        </w:rPr>
        <w:t>сирек</w:t>
      </w:r>
      <w:proofErr w:type="spellEnd"/>
      <w:r w:rsidRPr="00705269">
        <w:rPr>
          <w:rFonts w:cs="Times New Roman"/>
          <w:color w:val="auto"/>
          <w:szCs w:val="28"/>
          <w:lang w:val="ru-RU"/>
        </w:rPr>
        <w:t>.</w:t>
      </w:r>
    </w:p>
    <w:p w14:paraId="1A7E6EF1" w14:textId="77777777" w:rsidR="00705269" w:rsidRDefault="00705269" w:rsidP="003E79A2">
      <w:pPr>
        <w:pStyle w:val="31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</w:pP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Тікелей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сату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процесі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тұтынушыларға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қызмет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көрсету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жылдамдығымен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өлшенеді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Сатушы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тауардың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құнын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қолмен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есептеп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қоймада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тауардың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бар-жоғын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тексеруге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уақыт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бөлгенде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кассаның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алдында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кезектер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пайда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болады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Бұл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клиенттердің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ризашылығын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төмендетіп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қана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қоймайды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сонымен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қатар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бухгалтерлік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операциялардағы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қателіктер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санын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көбейтуге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мүмкіндік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береді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.</w:t>
      </w:r>
    </w:p>
    <w:p w14:paraId="1C2879E6" w14:textId="77777777" w:rsidR="00705269" w:rsidRDefault="00705269" w:rsidP="003E79A2">
      <w:pPr>
        <w:pStyle w:val="31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</w:pP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Күн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соңында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есеп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жасалады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: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түсім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саналады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қалдықпен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салыстырылады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Қолмен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жинақталған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деректерге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бір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сағат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кетеді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кейде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одан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да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көп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Сату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динамикасы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кешке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белгілі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болады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ертеңгі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шешім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кешегі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санға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сүйенеді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Жылдам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қозғалатын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нарықта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бұл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кешігу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бірден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байқалмауы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мүмкін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бірақ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жинала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береді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Айына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бір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рет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емес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күн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сайын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Сол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үшін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бизнес</w:t>
      </w:r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-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процестерді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бір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жүйеге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біріктіру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қосымша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мүмкіндік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емес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жұмыс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ырғағының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талабы</w:t>
      </w:r>
      <w:proofErr w:type="spellEnd"/>
      <w:r w:rsidRPr="00705269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.</w:t>
      </w:r>
    </w:p>
    <w:p w14:paraId="5C60ADD2" w14:textId="06984F57" w:rsidR="004B3EE9" w:rsidRPr="00507C10" w:rsidRDefault="00DB5C0A" w:rsidP="003E79A2">
      <w:pPr>
        <w:pStyle w:val="31"/>
        <w:contextualSpacing/>
        <w:jc w:val="both"/>
        <w:rPr>
          <w:rFonts w:ascii="Times New Roman" w:hAnsi="Times New Roman" w:cs="Times New Roman"/>
          <w:bCs w:val="0"/>
          <w:color w:val="FF0000"/>
          <w:szCs w:val="28"/>
        </w:rPr>
      </w:pP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Есептік</w:t>
      </w:r>
      <w:proofErr w:type="spellEnd"/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процестерді</w:t>
      </w:r>
      <w:proofErr w:type="spellEnd"/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автоматтандыру</w:t>
      </w:r>
      <w:proofErr w:type="spellEnd"/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қажеттілігі</w:t>
      </w:r>
      <w:proofErr w:type="spellEnd"/>
    </w:p>
    <w:p w14:paraId="5D4B2A6B" w14:textId="514C5848" w:rsidR="003E79A2" w:rsidRPr="00507C10" w:rsidRDefault="00507C10" w:rsidP="00D14E64">
      <w:pPr>
        <w:contextualSpacing/>
        <w:rPr>
          <w:rFonts w:cs="Times New Roman"/>
          <w:color w:val="auto"/>
          <w:szCs w:val="28"/>
        </w:rPr>
      </w:pPr>
      <w:proofErr w:type="spellStart"/>
      <w:r w:rsidRPr="00507C10">
        <w:rPr>
          <w:rFonts w:cs="Times New Roman"/>
          <w:color w:val="auto"/>
          <w:szCs w:val="28"/>
          <w:lang w:val="ru-RU"/>
        </w:rPr>
        <w:t>Дәстүрлі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әлсіз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жақтары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нәрсеге</w:t>
      </w:r>
      <w:proofErr w:type="spellEnd"/>
      <w:r w:rsidRPr="00507C10">
        <w:rPr>
          <w:rFonts w:cs="Times New Roman"/>
          <w:color w:val="auto"/>
          <w:szCs w:val="28"/>
        </w:rPr>
        <w:t xml:space="preserve"> -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автоматтандыруға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байланысты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Есептеу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операциясы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көп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уақытты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алады</w:t>
      </w:r>
      <w:proofErr w:type="spellEnd"/>
      <w:r w:rsidRPr="00507C10">
        <w:rPr>
          <w:rFonts w:cs="Times New Roman"/>
          <w:color w:val="auto"/>
          <w:szCs w:val="28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қатеге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әкеледі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кешіктіріледі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мұның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бәрін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қысқартады</w:t>
      </w:r>
      <w:proofErr w:type="spellEnd"/>
      <w:r w:rsidRPr="00507C10">
        <w:rPr>
          <w:rFonts w:cs="Times New Roman"/>
          <w:color w:val="auto"/>
          <w:szCs w:val="28"/>
        </w:rPr>
        <w:t xml:space="preserve">: </w:t>
      </w:r>
      <w:r w:rsidRPr="00507C10">
        <w:rPr>
          <w:rFonts w:cs="Times New Roman"/>
          <w:color w:val="auto"/>
          <w:szCs w:val="28"/>
          <w:lang w:val="ru-RU"/>
        </w:rPr>
        <w:t>оператор</w:t>
      </w:r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аз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уақыт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жұмсайды</w:t>
      </w:r>
      <w:proofErr w:type="spellEnd"/>
      <w:r w:rsidRPr="00507C10">
        <w:rPr>
          <w:rFonts w:cs="Times New Roman"/>
          <w:color w:val="auto"/>
          <w:szCs w:val="28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қателіктер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азаяды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айналым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тездейді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Мерзімі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өткен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өнімдерден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шығындар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Pr="00507C10">
        <w:rPr>
          <w:rFonts w:cs="Times New Roman"/>
          <w:color w:val="auto"/>
          <w:szCs w:val="28"/>
        </w:rPr>
        <w:t>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Сізге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ескертеді</w:t>
      </w:r>
      <w:proofErr w:type="spellEnd"/>
      <w:r w:rsidRPr="00507C10">
        <w:rPr>
          <w:rFonts w:cs="Times New Roman"/>
          <w:color w:val="auto"/>
          <w:szCs w:val="28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дүкен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иесі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сізге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ескертеді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Сатып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алушы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сөреде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бос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орынды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көрмейді</w:t>
      </w:r>
      <w:proofErr w:type="spellEnd"/>
      <w:r w:rsidRPr="00507C10">
        <w:rPr>
          <w:rFonts w:cs="Times New Roman"/>
          <w:color w:val="auto"/>
          <w:szCs w:val="28"/>
        </w:rPr>
        <w:t>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қанағаттану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артады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Барлығы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тізбекте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Pr="00507C10">
        <w:rPr>
          <w:rFonts w:cs="Times New Roman"/>
          <w:color w:val="auto"/>
          <w:szCs w:val="28"/>
        </w:rPr>
        <w:t xml:space="preserve">: </w:t>
      </w:r>
      <w:r w:rsidRPr="00507C10">
        <w:rPr>
          <w:rFonts w:cs="Times New Roman"/>
          <w:color w:val="auto"/>
          <w:szCs w:val="28"/>
          <w:lang w:val="ru-RU"/>
        </w:rPr>
        <w:t>Егер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дұрыс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болса</w:t>
      </w:r>
      <w:proofErr w:type="spellEnd"/>
      <w:r w:rsidRPr="00507C10">
        <w:rPr>
          <w:rFonts w:cs="Times New Roman"/>
          <w:color w:val="auto"/>
          <w:szCs w:val="28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онда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шешім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дұрыс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болады</w:t>
      </w:r>
      <w:proofErr w:type="spellEnd"/>
    </w:p>
    <w:p w14:paraId="2525F53E" w14:textId="08F48CA7" w:rsidR="00BD29A4" w:rsidRPr="00507C10" w:rsidRDefault="00DB5C0A" w:rsidP="003E79A2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lastRenderedPageBreak/>
        <w:t>Сауданы</w:t>
      </w:r>
      <w:proofErr w:type="spellEnd"/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автоматтандырудағы</w:t>
      </w:r>
      <w:proofErr w:type="spellEnd"/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заманауи</w:t>
      </w:r>
      <w:proofErr w:type="spellEnd"/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үрдістер</w:t>
      </w:r>
      <w:proofErr w:type="spellEnd"/>
    </w:p>
    <w:p w14:paraId="142B6A87" w14:textId="77777777" w:rsidR="00507C10" w:rsidRPr="00507C10" w:rsidRDefault="00507C10" w:rsidP="00507C10">
      <w:pPr>
        <w:contextualSpacing/>
        <w:rPr>
          <w:rFonts w:cs="Times New Roman"/>
          <w:color w:val="auto"/>
          <w:szCs w:val="28"/>
        </w:rPr>
      </w:pPr>
      <w:proofErr w:type="spellStart"/>
      <w:r w:rsidRPr="00507C10">
        <w:rPr>
          <w:rFonts w:cs="Times New Roman"/>
          <w:color w:val="auto"/>
          <w:szCs w:val="28"/>
          <w:lang w:val="ru-RU"/>
        </w:rPr>
        <w:t>Қазіргі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уақытта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сауда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саласындағы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ақпараттық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технологиялар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трансформация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сатысында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Ескірген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жергілікті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бағдарламалардан</w:t>
      </w:r>
      <w:proofErr w:type="spellEnd"/>
      <w:r w:rsidRPr="00507C10">
        <w:rPr>
          <w:rFonts w:cs="Times New Roman"/>
          <w:color w:val="auto"/>
          <w:szCs w:val="28"/>
        </w:rPr>
        <w:t xml:space="preserve"> (</w:t>
      </w:r>
      <w:proofErr w:type="spellStart"/>
      <w:r w:rsidRPr="00507C10">
        <w:rPr>
          <w:rFonts w:cs="Times New Roman"/>
          <w:color w:val="auto"/>
          <w:szCs w:val="28"/>
        </w:rPr>
        <w:t>desktor</w:t>
      </w:r>
      <w:proofErr w:type="spellEnd"/>
      <w:r w:rsidRPr="00507C10">
        <w:rPr>
          <w:rFonts w:cs="Times New Roman"/>
          <w:color w:val="auto"/>
          <w:szCs w:val="28"/>
        </w:rPr>
        <w:t xml:space="preserve">) </w:t>
      </w:r>
      <w:r w:rsidRPr="00507C10">
        <w:rPr>
          <w:rFonts w:cs="Times New Roman"/>
          <w:color w:val="auto"/>
          <w:szCs w:val="28"/>
          <w:lang w:val="ru-RU"/>
        </w:rPr>
        <w:t>веб</w:t>
      </w:r>
      <w:r w:rsidRPr="00507C10">
        <w:rPr>
          <w:rFonts w:cs="Times New Roman"/>
          <w:color w:val="auto"/>
          <w:szCs w:val="28"/>
        </w:rPr>
        <w:t>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интерфейстерге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жаппай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көшу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процесі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жүріп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жатыр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қадамның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басты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артықшылығы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неде</w:t>
      </w:r>
      <w:proofErr w:type="spellEnd"/>
      <w:r w:rsidRPr="00507C10">
        <w:rPr>
          <w:rFonts w:cs="Times New Roman"/>
          <w:color w:val="auto"/>
          <w:szCs w:val="28"/>
        </w:rPr>
        <w:t xml:space="preserve">? </w:t>
      </w:r>
      <w:r w:rsidRPr="00507C10">
        <w:rPr>
          <w:rFonts w:cs="Times New Roman"/>
          <w:color w:val="auto"/>
          <w:szCs w:val="28"/>
          <w:lang w:val="ru-RU"/>
        </w:rPr>
        <w:t>веб</w:t>
      </w:r>
      <w:r w:rsidRPr="00507C10">
        <w:rPr>
          <w:rFonts w:cs="Times New Roman"/>
          <w:color w:val="auto"/>
          <w:szCs w:val="28"/>
        </w:rPr>
        <w:t>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технологиялар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кәсіпкерге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арнайы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бағдарламаны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орнатпай</w:t>
      </w:r>
      <w:proofErr w:type="spellEnd"/>
      <w:r w:rsidRPr="00507C10">
        <w:rPr>
          <w:rFonts w:cs="Times New Roman"/>
          <w:color w:val="auto"/>
          <w:szCs w:val="28"/>
        </w:rPr>
        <w:t>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ақ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кез</w:t>
      </w:r>
      <w:proofErr w:type="spellEnd"/>
      <w:r w:rsidRPr="00507C10">
        <w:rPr>
          <w:rFonts w:cs="Times New Roman"/>
          <w:color w:val="auto"/>
          <w:szCs w:val="28"/>
        </w:rPr>
        <w:t>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келген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шолғыш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қосылуға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507C10">
        <w:rPr>
          <w:rFonts w:cs="Times New Roman"/>
          <w:color w:val="auto"/>
          <w:szCs w:val="28"/>
        </w:rPr>
        <w:t xml:space="preserve"> [1].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Бұлтты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архитектура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деректерді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жергілікті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серверлерден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қашықтағы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орталықтарына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көшіреді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Нәтижесінде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қымбат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серверлік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жабдықты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сатып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қызмет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көрсету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шығындары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іс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жүзінде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жоғалып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кетті</w:t>
      </w:r>
      <w:proofErr w:type="spellEnd"/>
      <w:r w:rsidRPr="00507C10">
        <w:rPr>
          <w:rFonts w:cs="Times New Roman"/>
          <w:color w:val="auto"/>
          <w:szCs w:val="28"/>
        </w:rPr>
        <w:t xml:space="preserve"> [2].</w:t>
      </w:r>
    </w:p>
    <w:p w14:paraId="1EF522E7" w14:textId="60A2893F" w:rsidR="001F037A" w:rsidRDefault="00507C10" w:rsidP="00507C10">
      <w:pPr>
        <w:contextualSpacing/>
        <w:rPr>
          <w:rFonts w:cs="Times New Roman"/>
          <w:color w:val="auto"/>
          <w:szCs w:val="28"/>
        </w:rPr>
      </w:pPr>
      <w:proofErr w:type="spellStart"/>
      <w:r w:rsidRPr="00507C10">
        <w:rPr>
          <w:rFonts w:cs="Times New Roman"/>
          <w:color w:val="auto"/>
          <w:szCs w:val="28"/>
          <w:lang w:val="ru-RU"/>
        </w:rPr>
        <w:t>Ұтқырлық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принципі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дүкенді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басқару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механизмдерін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планшет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немесе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смартфон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деңгейіне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дейін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жеңілдетті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Сонымен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қатар</w:t>
      </w:r>
      <w:proofErr w:type="spellEnd"/>
      <w:r w:rsidRPr="00507C10">
        <w:rPr>
          <w:rFonts w:cs="Times New Roman"/>
          <w:color w:val="auto"/>
          <w:szCs w:val="28"/>
        </w:rPr>
        <w:t xml:space="preserve">, </w:t>
      </w:r>
      <w:r w:rsidRPr="00507C10">
        <w:rPr>
          <w:rFonts w:cs="Times New Roman"/>
          <w:color w:val="auto"/>
          <w:szCs w:val="28"/>
          <w:lang w:val="ru-RU"/>
        </w:rPr>
        <w:t>офлайн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дүкендер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мен</w:t>
      </w:r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онлайн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платформалар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бірыңғай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есептік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ортаны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құру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үрдісі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нарықта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қарқын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алуда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Бүгінгі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күні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деректерді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жинау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жеткіліксіз</w:t>
      </w:r>
      <w:proofErr w:type="spellEnd"/>
      <w:r w:rsidRPr="00507C10">
        <w:rPr>
          <w:rFonts w:cs="Times New Roman"/>
          <w:color w:val="auto"/>
          <w:szCs w:val="28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сондықтан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процесті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талдау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құралдары</w:t>
      </w:r>
      <w:proofErr w:type="spellEnd"/>
      <w:r w:rsidRPr="00507C10">
        <w:rPr>
          <w:rFonts w:cs="Times New Roman"/>
          <w:color w:val="auto"/>
          <w:szCs w:val="28"/>
        </w:rPr>
        <w:t xml:space="preserve"> (BI)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алдыңғы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қатарға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шықты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Аналитикалық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Модульдер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сату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статистикасын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көрнекі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графиктерге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түрлендіреді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жинақталған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Тарихи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негізінде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жоғары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дәлдікпен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болашақ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сұранысты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болжауға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негіз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Pr="00507C10">
        <w:rPr>
          <w:rFonts w:cs="Times New Roman"/>
          <w:color w:val="auto"/>
          <w:szCs w:val="28"/>
        </w:rPr>
        <w:t>.</w:t>
      </w:r>
    </w:p>
    <w:p w14:paraId="5729D254" w14:textId="77777777" w:rsidR="00507C10" w:rsidRPr="00507C10" w:rsidRDefault="00507C10" w:rsidP="00507C10">
      <w:pPr>
        <w:contextualSpacing/>
        <w:rPr>
          <w:rFonts w:cs="Times New Roman"/>
          <w:szCs w:val="28"/>
        </w:rPr>
      </w:pPr>
    </w:p>
    <w:p w14:paraId="6E95DA80" w14:textId="124561C9" w:rsidR="00A24996" w:rsidRPr="0037203E" w:rsidRDefault="00DB5C0A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1.2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Ұқсас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жүйелерге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шолу</w:t>
      </w:r>
      <w:proofErr w:type="spellEnd"/>
    </w:p>
    <w:p w14:paraId="31C2B0CB" w14:textId="77777777" w:rsidR="00BD29A4" w:rsidRPr="00DE54A5" w:rsidRDefault="00BD29A4" w:rsidP="00BD29A4">
      <w:pPr>
        <w:rPr>
          <w:rFonts w:cs="Times New Roman"/>
          <w:lang w:val="ru-RU"/>
        </w:rPr>
      </w:pPr>
    </w:p>
    <w:p w14:paraId="1112DFCA" w14:textId="77777777" w:rsidR="00507C10" w:rsidRDefault="00507C10" w:rsidP="003E79A2">
      <w:pPr>
        <w:pStyle w:val="31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</w:pP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Жүйені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нөлден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жазбас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бұрын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нарықтағы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дайын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шешімдер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қаралды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— не бар, не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жетіспейді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,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қайсысы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шағын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дүкенге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келеді</w:t>
      </w:r>
      <w:proofErr w:type="spellEnd"/>
      <w:r w:rsidRPr="00507C10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.</w:t>
      </w:r>
    </w:p>
    <w:p w14:paraId="7800DF32" w14:textId="470B218C" w:rsidR="00BD29A4" w:rsidRPr="00507C10" w:rsidRDefault="00DB5C0A" w:rsidP="003E79A2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Кестелік</w:t>
      </w:r>
      <w:proofErr w:type="spellEnd"/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процессорлар</w:t>
      </w:r>
      <w:proofErr w:type="spellEnd"/>
      <w:r w:rsidRPr="00507C10">
        <w:rPr>
          <w:rFonts w:ascii="Times New Roman" w:hAnsi="Times New Roman" w:cs="Times New Roman"/>
          <w:b w:val="0"/>
          <w:color w:val="auto"/>
          <w:szCs w:val="28"/>
        </w:rPr>
        <w:t xml:space="preserve"> </w:t>
      </w:r>
      <w:r w:rsidRPr="00507C10">
        <w:rPr>
          <w:rFonts w:ascii="Times New Roman" w:hAnsi="Times New Roman" w:cs="Times New Roman"/>
          <w:bCs w:val="0"/>
          <w:color w:val="auto"/>
          <w:szCs w:val="28"/>
        </w:rPr>
        <w:t>(</w:t>
      </w:r>
      <w:r w:rsidRPr="003E79A2">
        <w:rPr>
          <w:rFonts w:ascii="Times New Roman" w:hAnsi="Times New Roman" w:cs="Times New Roman"/>
          <w:bCs w:val="0"/>
          <w:color w:val="auto"/>
          <w:szCs w:val="28"/>
        </w:rPr>
        <w:t>Mi</w:t>
      </w:r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с</w:t>
      </w:r>
      <w:r w:rsidRPr="003E79A2">
        <w:rPr>
          <w:rFonts w:ascii="Times New Roman" w:hAnsi="Times New Roman" w:cs="Times New Roman"/>
          <w:bCs w:val="0"/>
          <w:color w:val="auto"/>
          <w:szCs w:val="28"/>
        </w:rPr>
        <w:t>r</w:t>
      </w:r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о</w:t>
      </w:r>
      <w:r w:rsidRPr="003E79A2">
        <w:rPr>
          <w:rFonts w:ascii="Times New Roman" w:hAnsi="Times New Roman" w:cs="Times New Roman"/>
          <w:bCs w:val="0"/>
          <w:color w:val="auto"/>
          <w:szCs w:val="28"/>
        </w:rPr>
        <w:t>s</w:t>
      </w:r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о</w:t>
      </w:r>
      <w:r w:rsidRPr="003E79A2">
        <w:rPr>
          <w:rFonts w:ascii="Times New Roman" w:hAnsi="Times New Roman" w:cs="Times New Roman"/>
          <w:bCs w:val="0"/>
          <w:color w:val="auto"/>
          <w:szCs w:val="28"/>
        </w:rPr>
        <w:t>ft</w:t>
      </w:r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Ехсе</w:t>
      </w:r>
      <w:proofErr w:type="spellEnd"/>
      <w:r w:rsidRPr="003E79A2">
        <w:rPr>
          <w:rFonts w:ascii="Times New Roman" w:hAnsi="Times New Roman" w:cs="Times New Roman"/>
          <w:bCs w:val="0"/>
          <w:color w:val="auto"/>
          <w:szCs w:val="28"/>
        </w:rPr>
        <w:t>l</w:t>
      </w:r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, </w:t>
      </w:r>
      <w:r w:rsidRPr="003E79A2">
        <w:rPr>
          <w:rFonts w:ascii="Times New Roman" w:hAnsi="Times New Roman" w:cs="Times New Roman"/>
          <w:bCs w:val="0"/>
          <w:color w:val="auto"/>
          <w:szCs w:val="28"/>
        </w:rPr>
        <w:t>G</w:t>
      </w:r>
      <w:proofErr w:type="spellStart"/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оо</w:t>
      </w:r>
      <w:r w:rsidRPr="003E79A2">
        <w:rPr>
          <w:rFonts w:ascii="Times New Roman" w:hAnsi="Times New Roman" w:cs="Times New Roman"/>
          <w:bCs w:val="0"/>
          <w:color w:val="auto"/>
          <w:szCs w:val="28"/>
        </w:rPr>
        <w:t>gl</w:t>
      </w:r>
      <w:proofErr w:type="spellEnd"/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е</w:t>
      </w:r>
      <w:r w:rsidRPr="00507C1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</w:rPr>
        <w:t>Sh</w:t>
      </w:r>
      <w:proofErr w:type="spellEnd"/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ее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</w:rPr>
        <w:t>ts</w:t>
      </w:r>
      <w:proofErr w:type="spellEnd"/>
      <w:r w:rsidRPr="00507C10">
        <w:rPr>
          <w:rFonts w:ascii="Times New Roman" w:hAnsi="Times New Roman" w:cs="Times New Roman"/>
          <w:bCs w:val="0"/>
          <w:color w:val="auto"/>
          <w:szCs w:val="28"/>
        </w:rPr>
        <w:t>)</w:t>
      </w:r>
    </w:p>
    <w:p w14:paraId="3652549E" w14:textId="77777777" w:rsidR="00507C10" w:rsidRPr="00507C10" w:rsidRDefault="00507C10" w:rsidP="00507C10">
      <w:pPr>
        <w:contextualSpacing/>
        <w:rPr>
          <w:rFonts w:cs="Times New Roman"/>
          <w:color w:val="auto"/>
          <w:szCs w:val="28"/>
        </w:rPr>
      </w:pPr>
      <w:r w:rsidRPr="00507C10">
        <w:rPr>
          <w:rFonts w:cs="Times New Roman"/>
          <w:color w:val="auto"/>
          <w:szCs w:val="28"/>
          <w:lang w:val="ru-RU"/>
        </w:rPr>
        <w:t>ПХД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өндіруге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арналған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процессорлар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көбінесе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шағын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бөлшек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сауда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дүкендеріндегі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тауарларды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есепке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қолданылады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құралдардың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басты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тартымдылығы</w:t>
      </w:r>
      <w:proofErr w:type="spellEnd"/>
      <w:r w:rsidRPr="00507C10">
        <w:rPr>
          <w:rFonts w:cs="Times New Roman"/>
          <w:color w:val="auto"/>
          <w:szCs w:val="28"/>
        </w:rPr>
        <w:t>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қол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жетімділік</w:t>
      </w:r>
      <w:proofErr w:type="spellEnd"/>
      <w:r w:rsidRPr="00507C10">
        <w:rPr>
          <w:rFonts w:cs="Times New Roman"/>
          <w:color w:val="auto"/>
          <w:szCs w:val="28"/>
        </w:rPr>
        <w:t xml:space="preserve">. Microsoft Excel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көптеген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компьютерлерде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орнатылған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</w:rPr>
        <w:t xml:space="preserve"> Google Sheets </w:t>
      </w:r>
      <w:r w:rsidRPr="00507C10">
        <w:rPr>
          <w:rFonts w:cs="Times New Roman"/>
          <w:color w:val="auto"/>
          <w:szCs w:val="28"/>
          <w:lang w:val="ru-RU"/>
        </w:rPr>
        <w:t>браузер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тегін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істеуге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Ыңғайлы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интерфейс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қызметкерлерді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оқытуға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қосымша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шығындарды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қажет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етпейді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Кесте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құрылымын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кәсіпкердің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қажеттіліктеріне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сәйкес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реттеуге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Pr="00507C10">
        <w:rPr>
          <w:rFonts w:cs="Times New Roman"/>
          <w:color w:val="auto"/>
          <w:szCs w:val="28"/>
        </w:rPr>
        <w:t>.</w:t>
      </w:r>
    </w:p>
    <w:p w14:paraId="0F84F01E" w14:textId="77777777" w:rsidR="00507C10" w:rsidRPr="00507C10" w:rsidRDefault="00507C10" w:rsidP="00507C10">
      <w:pPr>
        <w:contextualSpacing/>
        <w:rPr>
          <w:rFonts w:cs="Times New Roman"/>
          <w:color w:val="auto"/>
          <w:szCs w:val="28"/>
        </w:rPr>
      </w:pPr>
      <w:proofErr w:type="spellStart"/>
      <w:r w:rsidRPr="00507C10">
        <w:rPr>
          <w:rFonts w:cs="Times New Roman"/>
          <w:color w:val="auto"/>
          <w:szCs w:val="28"/>
          <w:lang w:val="ru-RU"/>
        </w:rPr>
        <w:t>Мұндай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шешімнің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өндірістік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шектеулері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көлемі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ұлғайған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сайын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бірден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байқалады</w:t>
      </w:r>
      <w:proofErr w:type="spellEnd"/>
      <w:r w:rsidRPr="00507C10">
        <w:rPr>
          <w:rFonts w:cs="Times New Roman"/>
          <w:color w:val="auto"/>
          <w:szCs w:val="28"/>
        </w:rPr>
        <w:t xml:space="preserve">. 10 000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жолдан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астам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ақпарат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жинау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кезінде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есептеу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жылдамдығы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күрт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төмендейді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уақытта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бірнеше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оператор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істегенде</w:t>
      </w:r>
      <w:proofErr w:type="spellEnd"/>
      <w:r w:rsidRPr="00507C10">
        <w:rPr>
          <w:rFonts w:cs="Times New Roman"/>
          <w:color w:val="auto"/>
          <w:szCs w:val="28"/>
        </w:rPr>
        <w:t xml:space="preserve">, </w:t>
      </w:r>
      <w:r w:rsidRPr="00507C10">
        <w:rPr>
          <w:rFonts w:cs="Times New Roman"/>
          <w:color w:val="auto"/>
          <w:szCs w:val="28"/>
          <w:lang w:val="ru-RU"/>
        </w:rPr>
        <w:t>файл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нұсқалары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қайшылықты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болуы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мүмкін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маңызды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жоғалуы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мүмкін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Файлдық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жүйеде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бөлу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механизмі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жоқ</w:t>
      </w:r>
      <w:proofErr w:type="spellEnd"/>
      <w:r w:rsidRPr="00507C10">
        <w:rPr>
          <w:rFonts w:cs="Times New Roman"/>
          <w:color w:val="auto"/>
          <w:szCs w:val="28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сондықтан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кез</w:t>
      </w:r>
      <w:proofErr w:type="spellEnd"/>
      <w:r w:rsidRPr="00507C10">
        <w:rPr>
          <w:rFonts w:cs="Times New Roman"/>
          <w:color w:val="auto"/>
          <w:szCs w:val="28"/>
        </w:rPr>
        <w:t>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келген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маңызды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түрді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кездейсоқ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алып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тастай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алады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Барлық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операциялар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қолмен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жасалатындықтан</w:t>
      </w:r>
      <w:proofErr w:type="spellEnd"/>
      <w:r w:rsidRPr="00507C10">
        <w:rPr>
          <w:rFonts w:cs="Times New Roman"/>
          <w:color w:val="auto"/>
          <w:szCs w:val="28"/>
        </w:rPr>
        <w:t xml:space="preserve">, </w:t>
      </w:r>
      <w:r w:rsidRPr="00507C10">
        <w:rPr>
          <w:rFonts w:cs="Times New Roman"/>
          <w:color w:val="auto"/>
          <w:szCs w:val="28"/>
          <w:lang w:val="ru-RU"/>
        </w:rPr>
        <w:t>бизнес</w:t>
      </w:r>
      <w:r w:rsidRPr="00507C10">
        <w:rPr>
          <w:rFonts w:cs="Times New Roman"/>
          <w:color w:val="auto"/>
          <w:szCs w:val="28"/>
        </w:rPr>
        <w:t>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процестерді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автоматтандыру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мүмкін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емес</w:t>
      </w:r>
      <w:proofErr w:type="spellEnd"/>
      <w:r w:rsidRPr="00507C10">
        <w:rPr>
          <w:rFonts w:cs="Times New Roman"/>
          <w:color w:val="auto"/>
          <w:szCs w:val="28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Сондықтан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кестелер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тауарлардың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өте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аз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ассортименті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r w:rsidRPr="00507C10">
        <w:rPr>
          <w:rFonts w:cs="Times New Roman"/>
          <w:color w:val="auto"/>
          <w:szCs w:val="28"/>
          <w:lang w:val="ru-RU"/>
        </w:rPr>
        <w:t>бар</w:t>
      </w:r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дүкендер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уақытша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нұсқа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ретінде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ғана</w:t>
      </w:r>
      <w:proofErr w:type="spellEnd"/>
      <w:r w:rsidRPr="00507C10">
        <w:rPr>
          <w:rFonts w:cs="Times New Roman"/>
          <w:color w:val="auto"/>
          <w:szCs w:val="28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қолданылады</w:t>
      </w:r>
      <w:proofErr w:type="spellEnd"/>
      <w:r w:rsidRPr="00507C10">
        <w:rPr>
          <w:rFonts w:cs="Times New Roman"/>
          <w:color w:val="auto"/>
          <w:szCs w:val="28"/>
        </w:rPr>
        <w:t>.</w:t>
      </w:r>
    </w:p>
    <w:p w14:paraId="73BCC60E" w14:textId="322A5ACB" w:rsidR="00A632D3" w:rsidRPr="00A632D3" w:rsidRDefault="00507C10" w:rsidP="00507C10">
      <w:pPr>
        <w:contextualSpacing/>
        <w:rPr>
          <w:rFonts w:cs="Times New Roman"/>
          <w:color w:val="auto"/>
          <w:szCs w:val="28"/>
          <w:lang w:val="ru-RU"/>
        </w:rPr>
      </w:pPr>
      <w:r w:rsidRPr="00507C10">
        <w:rPr>
          <w:rFonts w:cs="Times New Roman"/>
          <w:color w:val="auto"/>
          <w:szCs w:val="28"/>
          <w:lang w:val="ru-RU"/>
        </w:rPr>
        <w:t>1</w:t>
      </w:r>
      <w:proofErr w:type="gramStart"/>
      <w:r w:rsidRPr="00507C10">
        <w:rPr>
          <w:rFonts w:cs="Times New Roman"/>
          <w:color w:val="auto"/>
          <w:szCs w:val="28"/>
          <w:lang w:val="ru-RU"/>
        </w:rPr>
        <w:t>С:сауданы</w:t>
      </w:r>
      <w:proofErr w:type="gram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автоматтандыру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нарығында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1С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жүйесі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толыққанды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функционалды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блоктарды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ұсынады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Ол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сатып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алуды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қойма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есебін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қаржылық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есептілікті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жерде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біріктіреді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Бірнеше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шығуды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басқару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мүмкіндігі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үлкен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желілерге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арналғанын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көрсетеді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>.</w:t>
      </w:r>
    </w:p>
    <w:p w14:paraId="24A0C796" w14:textId="77777777" w:rsidR="00507C10" w:rsidRPr="00507C10" w:rsidRDefault="00507C10" w:rsidP="001F037A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507C10">
        <w:rPr>
          <w:rFonts w:cs="Times New Roman"/>
          <w:color w:val="auto"/>
          <w:szCs w:val="28"/>
          <w:lang w:val="ru-RU"/>
        </w:rPr>
        <w:lastRenderedPageBreak/>
        <w:t>Шағын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бизнес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күрделілігі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үлкен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кедергіге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айналады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Оны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орнату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конфигурациялау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жоба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бюджетін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бірнеше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арттыратын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арнайы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сертификатталған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мамандарды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тарту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қажет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Артық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интерфейс пен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функционалдылық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оператордың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жұмысын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қиындатады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Көп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жағдайда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шағын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дүкендер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мүмкіндіктерінің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тек 15-20%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пайдаланады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бірақ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лицензия мен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техникалық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қолдаудың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құнын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төлеуге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мәжбүр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инвестицияның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қайтарымын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азайтады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>.</w:t>
      </w:r>
    </w:p>
    <w:p w14:paraId="78669616" w14:textId="3151A7D8" w:rsidR="001F037A" w:rsidRDefault="00DB5C0A" w:rsidP="001F037A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3E79A2">
        <w:rPr>
          <w:rFonts w:cs="Times New Roman"/>
          <w:color w:val="auto"/>
          <w:szCs w:val="28"/>
          <w:lang w:val="ru-RU"/>
        </w:rPr>
        <w:t>Бұлтты</w:t>
      </w:r>
      <w:proofErr w:type="spellEnd"/>
      <w:r w:rsidRPr="003E79A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cs="Times New Roman"/>
          <w:color w:val="auto"/>
          <w:szCs w:val="28"/>
          <w:lang w:val="ru-RU"/>
        </w:rPr>
        <w:t>сервистер</w:t>
      </w:r>
      <w:proofErr w:type="spellEnd"/>
      <w:r w:rsidRPr="003E79A2">
        <w:rPr>
          <w:rFonts w:cs="Times New Roman"/>
          <w:color w:val="auto"/>
          <w:szCs w:val="28"/>
          <w:lang w:val="ru-RU"/>
        </w:rPr>
        <w:t xml:space="preserve"> (</w:t>
      </w:r>
      <w:r w:rsidRPr="003E79A2">
        <w:rPr>
          <w:rFonts w:cs="Times New Roman"/>
          <w:color w:val="auto"/>
          <w:szCs w:val="28"/>
        </w:rPr>
        <w:t>Um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3E79A2">
        <w:rPr>
          <w:rFonts w:cs="Times New Roman"/>
          <w:color w:val="auto"/>
          <w:szCs w:val="28"/>
        </w:rPr>
        <w:t>g</w:t>
      </w:r>
      <w:r w:rsidRPr="003E79A2">
        <w:rPr>
          <w:rFonts w:cs="Times New Roman"/>
          <w:color w:val="auto"/>
          <w:szCs w:val="28"/>
          <w:lang w:val="ru-RU"/>
        </w:rPr>
        <w:t xml:space="preserve">, </w:t>
      </w:r>
      <w:r w:rsidRPr="003E79A2">
        <w:rPr>
          <w:rFonts w:cs="Times New Roman"/>
          <w:color w:val="auto"/>
          <w:szCs w:val="28"/>
        </w:rPr>
        <w:t>K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3E79A2">
        <w:rPr>
          <w:rFonts w:cs="Times New Roman"/>
          <w:color w:val="auto"/>
          <w:szCs w:val="28"/>
        </w:rPr>
        <w:t>m</w:t>
      </w:r>
      <w:r w:rsidR="00E2308F" w:rsidRPr="00E2308F">
        <w:rPr>
          <w:rFonts w:cs="Times New Roman"/>
          <w:color w:val="auto"/>
          <w:szCs w:val="28"/>
          <w:lang w:val="ru-RU"/>
        </w:rPr>
        <w:t>р</w:t>
      </w:r>
      <w:r w:rsidRPr="003E79A2">
        <w:rPr>
          <w:rFonts w:cs="Times New Roman"/>
          <w:color w:val="auto"/>
          <w:szCs w:val="28"/>
        </w:rPr>
        <w:t>r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3E79A2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3E79A2">
        <w:rPr>
          <w:rFonts w:cs="Times New Roman"/>
          <w:color w:val="auto"/>
          <w:szCs w:val="28"/>
          <w:lang w:val="ru-RU"/>
        </w:rPr>
        <w:t>МойСклад</w:t>
      </w:r>
      <w:proofErr w:type="spellEnd"/>
      <w:r w:rsidRPr="003E79A2">
        <w:rPr>
          <w:rFonts w:cs="Times New Roman"/>
          <w:color w:val="auto"/>
          <w:szCs w:val="28"/>
          <w:lang w:val="ru-RU"/>
        </w:rPr>
        <w:t>)</w:t>
      </w:r>
    </w:p>
    <w:p w14:paraId="37D7CE87" w14:textId="77777777" w:rsidR="00507C10" w:rsidRPr="00507C10" w:rsidRDefault="00507C10" w:rsidP="00507C10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507C10">
        <w:rPr>
          <w:rFonts w:cs="Times New Roman"/>
          <w:color w:val="auto"/>
          <w:szCs w:val="28"/>
          <w:lang w:val="ru-RU"/>
        </w:rPr>
        <w:t>Қазақстандық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нарықта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SaaS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моделіне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негізделген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бұлтты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сервистер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сұранысқа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ие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Umag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Comrga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сияқты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отандық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өнімдер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шағын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орта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кәсіпорындардың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ерекшеліктерін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ескерсе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де,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менің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портфолиом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ТМД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деңгейінде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интеграциялау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мүмкіндігімен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сипатталады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Мұндай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жүйелерді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енгізу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жылдамдығы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жоғары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бағаланады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Браузер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тіркелгеннен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кейін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бағдарламалық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жасақтаманы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орнатпай-ақ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бірден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істей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жағдайда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кез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келген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құрылғымен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түрде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синхрондалады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Кәсіпкер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өз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серверіне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техникалық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қызмет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көрсету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шығындарынан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босатылады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>.</w:t>
      </w:r>
    </w:p>
    <w:p w14:paraId="331ACBEA" w14:textId="6D1AD082" w:rsidR="001F037A" w:rsidRDefault="00507C10" w:rsidP="00507C10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507C10">
        <w:rPr>
          <w:rFonts w:cs="Times New Roman"/>
          <w:color w:val="auto"/>
          <w:szCs w:val="28"/>
          <w:lang w:val="ru-RU"/>
        </w:rPr>
        <w:t>Бұлттық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қызметтердің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шектеуі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олардың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интернетке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тәуелділігі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болып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табылады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Ажыратылған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жағдайда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транзакция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процесі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тоқтайды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қол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жетімді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болмайды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Коммерциялық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ақпарат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үшінші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тарап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серверлерінде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әзірлеушілерде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орналастырылғандықтан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құпиялылық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мәселесі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туындайды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Тұрақты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жазылым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төлемдері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фирманың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қаржылық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жоспарына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да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әсер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етеді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Тегін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шот -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фактуралар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әдетте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маркетингтік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сипатта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болады-олар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тауарлар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санына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ай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сайынғы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транзакцияларға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қатаң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шектеулер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қояды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Нәтижесінде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толыққанды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алу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кәсіпкер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ақылы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қызметтер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пакетіне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ауысуға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мәжбүр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ұзақ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мерзімді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перспективада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шығындарды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арттырады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>.</w:t>
      </w:r>
    </w:p>
    <w:p w14:paraId="26368E97" w14:textId="77777777" w:rsidR="001F037A" w:rsidRDefault="00DB5C0A" w:rsidP="001F037A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3E79A2">
        <w:rPr>
          <w:rFonts w:cs="Times New Roman"/>
          <w:color w:val="auto"/>
          <w:szCs w:val="28"/>
          <w:lang w:val="ru-RU"/>
        </w:rPr>
        <w:t>Салыстырмалы</w:t>
      </w:r>
      <w:proofErr w:type="spellEnd"/>
      <w:r w:rsidRPr="003E79A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cs="Times New Roman"/>
          <w:color w:val="auto"/>
          <w:szCs w:val="28"/>
          <w:lang w:val="ru-RU"/>
        </w:rPr>
        <w:t>талдау</w:t>
      </w:r>
      <w:proofErr w:type="spellEnd"/>
      <w:r w:rsidRPr="003E79A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3E79A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cs="Times New Roman"/>
          <w:color w:val="auto"/>
          <w:szCs w:val="28"/>
          <w:lang w:val="ru-RU"/>
        </w:rPr>
        <w:t>өз</w:t>
      </w:r>
      <w:proofErr w:type="spellEnd"/>
      <w:r w:rsidRPr="003E79A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cs="Times New Roman"/>
          <w:color w:val="auto"/>
          <w:szCs w:val="28"/>
          <w:lang w:val="ru-RU"/>
        </w:rPr>
        <w:t>шешімін</w:t>
      </w:r>
      <w:proofErr w:type="spellEnd"/>
      <w:r w:rsidRPr="003E79A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cs="Times New Roman"/>
          <w:color w:val="auto"/>
          <w:szCs w:val="28"/>
          <w:lang w:val="ru-RU"/>
        </w:rPr>
        <w:t>әзірлеудің</w:t>
      </w:r>
      <w:proofErr w:type="spellEnd"/>
      <w:r w:rsidRPr="003E79A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cs="Times New Roman"/>
          <w:color w:val="auto"/>
          <w:szCs w:val="28"/>
          <w:lang w:val="ru-RU"/>
        </w:rPr>
        <w:t>негіздемесі</w:t>
      </w:r>
      <w:proofErr w:type="spellEnd"/>
    </w:p>
    <w:p w14:paraId="747C2032" w14:textId="01348B7D" w:rsidR="001F037A" w:rsidRDefault="00507C10" w:rsidP="001F037A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507C10">
        <w:rPr>
          <w:rFonts w:cs="Times New Roman"/>
          <w:color w:val="auto"/>
          <w:szCs w:val="28"/>
          <w:lang w:val="ru-RU"/>
        </w:rPr>
        <w:t>Қолданыстағы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құралдарды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қарап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шыққанда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шағын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азық-түлік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дүкені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дербес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веб-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қосымшаны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әзірлеу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ең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дұрыс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қадам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болып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07C10">
        <w:rPr>
          <w:rFonts w:cs="Times New Roman"/>
          <w:color w:val="auto"/>
          <w:szCs w:val="28"/>
          <w:lang w:val="ru-RU"/>
        </w:rPr>
        <w:t>көрінді</w:t>
      </w:r>
      <w:proofErr w:type="spellEnd"/>
      <w:r w:rsidRPr="00507C10">
        <w:rPr>
          <w:rFonts w:cs="Times New Roman"/>
          <w:color w:val="auto"/>
          <w:szCs w:val="28"/>
          <w:lang w:val="ru-RU"/>
        </w:rPr>
        <w:t>.</w:t>
      </w:r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Неліктен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дайын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шешімдерден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бас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тартылды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?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Кестелік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процессорлар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бизнес-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процестерді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автоматтандыруға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қауқарсыз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Корпоративтік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жүйелердің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функционалы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тым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күрделі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әрі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интерфейсі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артық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модульдермен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жүктелген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. Ал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бұлтты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сервистер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тұрақты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абоненттік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төлемді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қажет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етеді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және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интернет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сапасына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тікелей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A632D3" w:rsidRPr="00A632D3">
        <w:rPr>
          <w:rFonts w:cs="Times New Roman"/>
          <w:color w:val="auto"/>
          <w:szCs w:val="28"/>
          <w:lang w:val="ru-RU"/>
        </w:rPr>
        <w:t>тәуелді</w:t>
      </w:r>
      <w:proofErr w:type="spellEnd"/>
      <w:r w:rsidR="00A632D3" w:rsidRPr="00A632D3">
        <w:rPr>
          <w:rFonts w:cs="Times New Roman"/>
          <w:color w:val="auto"/>
          <w:szCs w:val="28"/>
          <w:lang w:val="ru-RU"/>
        </w:rPr>
        <w:t>.</w:t>
      </w:r>
    </w:p>
    <w:p w14:paraId="0F954350" w14:textId="1BC5B83E" w:rsidR="00930D00" w:rsidRDefault="00A632D3" w:rsidP="001F037A">
      <w:pPr>
        <w:contextualSpacing/>
        <w:rPr>
          <w:rFonts w:cs="Times New Roman"/>
          <w:bCs/>
          <w:color w:val="auto"/>
          <w:szCs w:val="28"/>
          <w:lang w:val="ru-RU"/>
        </w:rPr>
      </w:pPr>
      <w:r w:rsidRPr="00A632D3">
        <w:rPr>
          <w:rFonts w:cs="Times New Roman"/>
          <w:color w:val="auto"/>
          <w:szCs w:val="28"/>
          <w:lang w:val="ru-RU"/>
        </w:rPr>
        <w:t xml:space="preserve">Жеке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әзірлеменің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басты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басымдығы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дүкен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талаптарына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100%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сәйкес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келуі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Бағдарлама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тек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қажетті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функцияларды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қамтиды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интерфейсін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барынша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қарапайым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етеді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Деректерді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жеке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серверде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сақтау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сыртқы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провайдерлерден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тәуелсіздікке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қол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жеткізілді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Оқшауланған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архитектура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ақпарат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қауіпсіздігін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бақылауда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ұстауға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Заманауи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веб-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технологияларды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F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A632D3">
        <w:rPr>
          <w:rFonts w:cs="Times New Roman"/>
          <w:color w:val="auto"/>
          <w:szCs w:val="28"/>
          <w:lang w:val="ru-RU"/>
        </w:rPr>
        <w:t>st</w:t>
      </w:r>
      <w:r w:rsidR="00E2308F">
        <w:rPr>
          <w:rFonts w:cs="Times New Roman"/>
          <w:color w:val="auto"/>
          <w:szCs w:val="28"/>
          <w:lang w:val="ru-RU"/>
        </w:rPr>
        <w:t>АР</w:t>
      </w:r>
      <w:r w:rsidRPr="00A632D3">
        <w:rPr>
          <w:rFonts w:cs="Times New Roman"/>
          <w:color w:val="auto"/>
          <w:szCs w:val="28"/>
          <w:lang w:val="ru-RU"/>
        </w:rPr>
        <w:t>I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R</w:t>
      </w:r>
      <w:r w:rsidR="00E2308F">
        <w:rPr>
          <w:rFonts w:cs="Times New Roman"/>
          <w:color w:val="auto"/>
          <w:szCs w:val="28"/>
          <w:lang w:val="ru-RU"/>
        </w:rPr>
        <w:t>еас</w:t>
      </w:r>
      <w:r w:rsidRPr="00A632D3">
        <w:rPr>
          <w:rFonts w:cs="Times New Roman"/>
          <w:color w:val="auto"/>
          <w:szCs w:val="28"/>
          <w:lang w:val="ru-RU"/>
        </w:rPr>
        <w:t>t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қолдану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масштабталуын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қамтамасыз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етеді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. Егер бизнес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бағыты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өзгерсе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немесе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кеңейсе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жаңа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модульдерді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қолданыстағы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код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құрылымын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бұзбай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қосуға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632D3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Pr="00A632D3">
        <w:rPr>
          <w:rFonts w:cs="Times New Roman"/>
          <w:color w:val="auto"/>
          <w:szCs w:val="28"/>
          <w:lang w:val="ru-RU"/>
        </w:rPr>
        <w:t xml:space="preserve"> [4].</w:t>
      </w:r>
    </w:p>
    <w:p w14:paraId="0C2E8F4F" w14:textId="77777777" w:rsidR="00A632D3" w:rsidRDefault="00A632D3" w:rsidP="00F632DD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</w:p>
    <w:p w14:paraId="395010DF" w14:textId="77777777" w:rsidR="00A632D3" w:rsidRDefault="00A632D3" w:rsidP="00F632DD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</w:p>
    <w:p w14:paraId="7D00D1B3" w14:textId="7CD976CB" w:rsidR="00F632DD" w:rsidRPr="00A632D3" w:rsidRDefault="00DB5C0A" w:rsidP="00F632DD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r w:rsidRPr="00F632DD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1.3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Жобаны</w:t>
      </w:r>
      <w:proofErr w:type="spellEnd"/>
      <w:r w:rsidRPr="00F632DD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іске</w:t>
      </w:r>
      <w:proofErr w:type="spellEnd"/>
      <w:r w:rsidRPr="00F632DD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асыру</w:t>
      </w:r>
      <w:proofErr w:type="spellEnd"/>
      <w:r w:rsidRPr="00F632DD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құралдарын</w:t>
      </w:r>
      <w:proofErr w:type="spellEnd"/>
      <w:r w:rsidRPr="00F632DD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таңдау</w:t>
      </w:r>
      <w:proofErr w:type="spellEnd"/>
      <w:r w:rsidRPr="00F632DD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және</w:t>
      </w:r>
      <w:proofErr w:type="spellEnd"/>
      <w:r w:rsidRPr="00F632DD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негіздеу</w:t>
      </w:r>
      <w:proofErr w:type="spellEnd"/>
    </w:p>
    <w:p w14:paraId="4E5B8D0E" w14:textId="77777777" w:rsidR="00F632DD" w:rsidRPr="00A632D3" w:rsidRDefault="00F632DD" w:rsidP="003E79A2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</w:p>
    <w:p w14:paraId="4FDBA268" w14:textId="0D389291" w:rsidR="00BD29A4" w:rsidRPr="003E79A2" w:rsidRDefault="00DB5C0A" w:rsidP="003E79A2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Қосымша</w:t>
      </w:r>
      <w:proofErr w:type="spellEnd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архитектурасын</w:t>
      </w:r>
      <w:proofErr w:type="spellEnd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таңдау</w:t>
      </w:r>
      <w:proofErr w:type="spellEnd"/>
    </w:p>
    <w:p w14:paraId="62E7037B" w14:textId="5F9BE800" w:rsidR="00F632DD" w:rsidRPr="00F632DD" w:rsidRDefault="00F632DD" w:rsidP="00F632DD">
      <w:pPr>
        <w:pStyle w:val="31"/>
        <w:contextualSpacing/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</w:pP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ли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нт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-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в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арх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ит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урас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fr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nt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nd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жән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b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nd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бөлі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ін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бөлін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у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қылы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ылды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.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Fr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nt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nd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п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у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шы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инт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ф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өңд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йді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,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b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nd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ғынд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бизн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-л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ги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м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 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ым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ны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ұйымд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ты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ылғ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.</w:t>
      </w:r>
    </w:p>
    <w:p w14:paraId="0E41ACC6" w14:textId="07CECDC4" w:rsidR="00F632DD" w:rsidRPr="00F632DD" w:rsidRDefault="00F632DD" w:rsidP="00F632DD">
      <w:pPr>
        <w:pStyle w:val="31"/>
        <w:ind w:firstLine="0"/>
        <w:contextualSpacing/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</w:pP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       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ауа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п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шілі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бөл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у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ә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у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льді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бөл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әзі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еу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г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мүм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інді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.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п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ль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жимд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жұмы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: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бөлігі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инт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ф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йынд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аса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,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інші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I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м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н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в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ги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жүз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г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proofErr w:type="gram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.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B</w:t>
      </w:r>
      <w:proofErr w:type="gram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nd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R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ST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I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қылы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ылды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.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Со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л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пті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сер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в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бөлі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в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б-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инт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ф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п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ғ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ес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,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йін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бильді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ос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ымш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ғ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ос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ыл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ды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.</w:t>
      </w:r>
    </w:p>
    <w:p w14:paraId="37B821A5" w14:textId="2C0949BE" w:rsidR="00F632DD" w:rsidRPr="00E2308F" w:rsidRDefault="00F632DD" w:rsidP="00F632DD">
      <w:pPr>
        <w:pStyle w:val="31"/>
        <w:ind w:firstLine="0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</w:pP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      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ли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нтті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бөлі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рау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з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г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,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йін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в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JS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лм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аса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[5].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Бұл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лід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гі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тық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фи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ті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з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ды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жән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ер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дің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йт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k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у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ін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қы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ды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.</w:t>
      </w:r>
    </w:p>
    <w:p w14:paraId="3409A089" w14:textId="1835A828" w:rsidR="00BD29A4" w:rsidRPr="00E2308F" w:rsidRDefault="00DB5C0A" w:rsidP="00F632DD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r w:rsidRPr="003E79A2">
        <w:rPr>
          <w:rFonts w:ascii="Times New Roman" w:hAnsi="Times New Roman" w:cs="Times New Roman"/>
          <w:bCs w:val="0"/>
          <w:color w:val="auto"/>
          <w:szCs w:val="28"/>
        </w:rPr>
        <w:t>B</w:t>
      </w:r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ас</w:t>
      </w:r>
      <w:r w:rsidRPr="003E79A2">
        <w:rPr>
          <w:rFonts w:ascii="Times New Roman" w:hAnsi="Times New Roman" w:cs="Times New Roman"/>
          <w:bCs w:val="0"/>
          <w:color w:val="auto"/>
          <w:szCs w:val="28"/>
        </w:rPr>
        <w:t>k</w:t>
      </w:r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е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</w:rPr>
        <w:t>nd</w:t>
      </w:r>
      <w:proofErr w:type="spellEnd"/>
      <w:r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әзірлеу</w:t>
      </w:r>
      <w:proofErr w:type="spellEnd"/>
      <w:r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технологияларын</w:t>
      </w:r>
      <w:proofErr w:type="spellEnd"/>
      <w:r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таңдау</w:t>
      </w:r>
      <w:proofErr w:type="spellEnd"/>
    </w:p>
    <w:p w14:paraId="009C0AF0" w14:textId="1E4B5DEA" w:rsidR="00F632DD" w:rsidRPr="00E2308F" w:rsidRDefault="00F632DD" w:rsidP="00F632DD">
      <w:pPr>
        <w:rPr>
          <w:rFonts w:cs="Times New Roman"/>
          <w:color w:val="auto"/>
          <w:szCs w:val="28"/>
          <w:lang w:val="ru-RU"/>
        </w:rPr>
      </w:pPr>
      <w:r w:rsidRPr="00F632DD">
        <w:rPr>
          <w:rFonts w:cs="Times New Roman"/>
          <w:color w:val="auto"/>
          <w:szCs w:val="28"/>
        </w:rPr>
        <w:t>B</w:t>
      </w:r>
      <w:r w:rsidR="00E2308F" w:rsidRPr="00E2308F">
        <w:rPr>
          <w:rFonts w:cs="Times New Roman"/>
          <w:color w:val="auto"/>
          <w:szCs w:val="28"/>
          <w:lang w:val="ru-RU"/>
        </w:rPr>
        <w:t>ас</w:t>
      </w:r>
      <w:r w:rsidRPr="00F632DD">
        <w:rPr>
          <w:rFonts w:cs="Times New Roman"/>
          <w:color w:val="auto"/>
          <w:szCs w:val="28"/>
        </w:rPr>
        <w:t>k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Start"/>
      <w:r w:rsidRPr="00F632DD">
        <w:rPr>
          <w:rFonts w:cs="Times New Roman"/>
          <w:color w:val="auto"/>
          <w:szCs w:val="28"/>
        </w:rPr>
        <w:t>nd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бөлігін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әзі</w:t>
      </w:r>
      <w:r w:rsidR="00E2308F" w:rsidRPr="00E2308F">
        <w:rPr>
          <w:rFonts w:cs="Times New Roman"/>
          <w:color w:val="auto"/>
          <w:szCs w:val="28"/>
          <w:lang w:val="ru-RU"/>
        </w:rPr>
        <w:t>р</w:t>
      </w:r>
      <w:r w:rsidRPr="00E2308F">
        <w:rPr>
          <w:rFonts w:cs="Times New Roman"/>
          <w:color w:val="auto"/>
          <w:szCs w:val="28"/>
          <w:lang w:val="ru-RU"/>
        </w:rPr>
        <w:t>л</w:t>
      </w:r>
      <w:r w:rsidR="00E2308F" w:rsidRPr="00E2308F">
        <w:rPr>
          <w:rFonts w:cs="Times New Roman"/>
          <w:color w:val="auto"/>
          <w:szCs w:val="28"/>
          <w:lang w:val="ru-RU"/>
        </w:rPr>
        <w:t>еу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auto"/>
          <w:szCs w:val="28"/>
          <w:lang w:val="ru-RU"/>
        </w:rPr>
        <w:t>Ру</w:t>
      </w:r>
      <w:proofErr w:type="spellStart"/>
      <w:r w:rsidRPr="00F632DD">
        <w:rPr>
          <w:rFonts w:cs="Times New Roman"/>
          <w:color w:val="auto"/>
          <w:szCs w:val="28"/>
        </w:rPr>
        <w:t>th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F632DD">
        <w:rPr>
          <w:rFonts w:cs="Times New Roman"/>
          <w:color w:val="auto"/>
          <w:szCs w:val="28"/>
        </w:rPr>
        <w:t>n</w:t>
      </w:r>
      <w:r w:rsidRPr="00E2308F">
        <w:rPr>
          <w:rFonts w:cs="Times New Roman"/>
          <w:color w:val="auto"/>
          <w:szCs w:val="28"/>
          <w:lang w:val="ru-RU"/>
        </w:rPr>
        <w:t xml:space="preserve"> 3.11+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б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ғд</w:t>
      </w:r>
      <w:r w:rsidR="00E2308F" w:rsidRPr="00E2308F">
        <w:rPr>
          <w:rFonts w:cs="Times New Roman"/>
          <w:color w:val="auto"/>
          <w:szCs w:val="28"/>
          <w:lang w:val="ru-RU"/>
        </w:rPr>
        <w:t>ар</w:t>
      </w:r>
      <w:r w:rsidRPr="00E2308F">
        <w:rPr>
          <w:rFonts w:cs="Times New Roman"/>
          <w:color w:val="auto"/>
          <w:szCs w:val="28"/>
          <w:lang w:val="ru-RU"/>
        </w:rPr>
        <w:t>л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м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л</w:t>
      </w:r>
      <w:r w:rsidR="00E2308F" w:rsidRPr="00E2308F">
        <w:rPr>
          <w:rFonts w:cs="Times New Roman"/>
          <w:color w:val="auto"/>
          <w:szCs w:val="28"/>
          <w:lang w:val="ru-RU"/>
        </w:rPr>
        <w:t>ау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тілі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қ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E2308F">
        <w:rPr>
          <w:rFonts w:cs="Times New Roman"/>
          <w:color w:val="auto"/>
          <w:szCs w:val="28"/>
          <w:lang w:val="ru-RU"/>
        </w:rPr>
        <w:t>лд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нылды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. </w:t>
      </w:r>
      <w:r w:rsidRPr="00F632DD">
        <w:rPr>
          <w:rFonts w:cs="Times New Roman"/>
          <w:color w:val="auto"/>
          <w:szCs w:val="28"/>
        </w:rPr>
        <w:t>T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іл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с</w:t>
      </w:r>
      <w:r w:rsidRPr="00E2308F">
        <w:rPr>
          <w:rFonts w:cs="Times New Roman"/>
          <w:color w:val="auto"/>
          <w:szCs w:val="28"/>
          <w:lang w:val="ru-RU"/>
        </w:rPr>
        <w:t>инт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>k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с</w:t>
      </w:r>
      <w:r w:rsidRPr="00E2308F">
        <w:rPr>
          <w:rFonts w:cs="Times New Roman"/>
          <w:color w:val="auto"/>
          <w:szCs w:val="28"/>
          <w:lang w:val="ru-RU"/>
        </w:rPr>
        <w:t>и</w:t>
      </w:r>
      <w:r w:rsidR="00E2308F" w:rsidRPr="00E2308F">
        <w:rPr>
          <w:rFonts w:cs="Times New Roman"/>
          <w:color w:val="auto"/>
          <w:szCs w:val="28"/>
          <w:lang w:val="ru-RU"/>
        </w:rPr>
        <w:t>с</w:t>
      </w:r>
      <w:r w:rsidRPr="00E2308F">
        <w:rPr>
          <w:rFonts w:cs="Times New Roman"/>
          <w:color w:val="auto"/>
          <w:szCs w:val="28"/>
          <w:lang w:val="ru-RU"/>
        </w:rPr>
        <w:t>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қы</w:t>
      </w:r>
      <w:r w:rsidR="00E2308F" w:rsidRPr="00E2308F">
        <w:rPr>
          <w:rFonts w:cs="Times New Roman"/>
          <w:color w:val="auto"/>
          <w:szCs w:val="28"/>
          <w:lang w:val="ru-RU"/>
        </w:rPr>
        <w:t>с</w:t>
      </w:r>
      <w:r w:rsidRPr="00E2308F">
        <w:rPr>
          <w:rFonts w:cs="Times New Roman"/>
          <w:color w:val="auto"/>
          <w:szCs w:val="28"/>
          <w:lang w:val="ru-RU"/>
        </w:rPr>
        <w:t>қ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ә</w:t>
      </w:r>
      <w:r w:rsidR="00E2308F" w:rsidRPr="00E2308F">
        <w:rPr>
          <w:rFonts w:cs="Times New Roman"/>
          <w:color w:val="auto"/>
          <w:szCs w:val="28"/>
          <w:lang w:val="ru-RU"/>
        </w:rPr>
        <w:t>р</w:t>
      </w:r>
      <w:r w:rsidRPr="00E2308F">
        <w:rPr>
          <w:rFonts w:cs="Times New Roman"/>
          <w:color w:val="auto"/>
          <w:szCs w:val="28"/>
          <w:lang w:val="ru-RU"/>
        </w:rPr>
        <w:t>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E2308F">
        <w:rPr>
          <w:rFonts w:cs="Times New Roman"/>
          <w:color w:val="auto"/>
          <w:szCs w:val="28"/>
          <w:lang w:val="ru-RU"/>
        </w:rPr>
        <w:t>қ</w:t>
      </w:r>
      <w:r w:rsidR="00E2308F" w:rsidRPr="00E2308F">
        <w:rPr>
          <w:rFonts w:cs="Times New Roman"/>
          <w:color w:val="auto"/>
          <w:szCs w:val="28"/>
          <w:lang w:val="ru-RU"/>
        </w:rPr>
        <w:t>у</w:t>
      </w:r>
      <w:r w:rsidRPr="00E2308F">
        <w:rPr>
          <w:rFonts w:cs="Times New Roman"/>
          <w:color w:val="auto"/>
          <w:szCs w:val="28"/>
          <w:lang w:val="ru-RU"/>
        </w:rPr>
        <w:t>ғ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ыңғ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йлы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б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E2308F">
        <w:rPr>
          <w:rFonts w:cs="Times New Roman"/>
          <w:color w:val="auto"/>
          <w:szCs w:val="28"/>
          <w:lang w:val="ru-RU"/>
        </w:rPr>
        <w:t>лғ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ндықт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сер</w:t>
      </w:r>
      <w:r w:rsidRPr="00E2308F">
        <w:rPr>
          <w:rFonts w:cs="Times New Roman"/>
          <w:color w:val="auto"/>
          <w:szCs w:val="28"/>
          <w:lang w:val="ru-RU"/>
        </w:rPr>
        <w:t>в</w:t>
      </w:r>
      <w:r w:rsidR="00E2308F" w:rsidRPr="00E2308F">
        <w:rPr>
          <w:rFonts w:cs="Times New Roman"/>
          <w:color w:val="auto"/>
          <w:szCs w:val="28"/>
          <w:lang w:val="ru-RU"/>
        </w:rPr>
        <w:t>ер</w:t>
      </w:r>
      <w:r w:rsidRPr="00E2308F">
        <w:rPr>
          <w:rFonts w:cs="Times New Roman"/>
          <w:color w:val="auto"/>
          <w:szCs w:val="28"/>
          <w:lang w:val="ru-RU"/>
        </w:rPr>
        <w:t>лі</w:t>
      </w:r>
      <w:proofErr w:type="spellEnd"/>
      <w:r w:rsidRPr="00F632DD">
        <w:rPr>
          <w:rFonts w:cs="Times New Roman"/>
          <w:color w:val="auto"/>
          <w:szCs w:val="28"/>
        </w:rPr>
        <w:t>k</w:t>
      </w:r>
      <w:r w:rsidRPr="00E2308F">
        <w:rPr>
          <w:rFonts w:cs="Times New Roman"/>
          <w:color w:val="auto"/>
          <w:szCs w:val="28"/>
          <w:lang w:val="ru-RU"/>
        </w:rPr>
        <w:t xml:space="preserve"> л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E2308F">
        <w:rPr>
          <w:rFonts w:cs="Times New Roman"/>
          <w:color w:val="auto"/>
          <w:szCs w:val="28"/>
          <w:lang w:val="ru-RU"/>
        </w:rPr>
        <w:t>ги</w:t>
      </w:r>
      <w:r w:rsidRPr="00F632DD">
        <w:rPr>
          <w:rFonts w:cs="Times New Roman"/>
          <w:color w:val="auto"/>
          <w:szCs w:val="28"/>
        </w:rPr>
        <w:t>k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ны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з</w:t>
      </w:r>
      <w:r w:rsidR="00E2308F" w:rsidRPr="00E2308F">
        <w:rPr>
          <w:rFonts w:cs="Times New Roman"/>
          <w:color w:val="auto"/>
          <w:szCs w:val="28"/>
          <w:lang w:val="ru-RU"/>
        </w:rPr>
        <w:t>у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жән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қ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E2308F">
        <w:rPr>
          <w:rFonts w:cs="Times New Roman"/>
          <w:color w:val="auto"/>
          <w:szCs w:val="28"/>
          <w:lang w:val="ru-RU"/>
        </w:rPr>
        <w:t>лд</w:t>
      </w:r>
      <w:r w:rsidR="00E2308F" w:rsidRPr="00E2308F">
        <w:rPr>
          <w:rFonts w:cs="Times New Roman"/>
          <w:color w:val="auto"/>
          <w:szCs w:val="28"/>
          <w:lang w:val="ru-RU"/>
        </w:rPr>
        <w:t>ау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п</w:t>
      </w:r>
      <w:r w:rsidR="00E2308F" w:rsidRPr="00E2308F">
        <w:rPr>
          <w:rFonts w:cs="Times New Roman"/>
          <w:color w:val="auto"/>
          <w:szCs w:val="28"/>
          <w:lang w:val="ru-RU"/>
        </w:rPr>
        <w:t>ро</w:t>
      </w:r>
      <w:r w:rsidRPr="00E2308F">
        <w:rPr>
          <w:rFonts w:cs="Times New Roman"/>
          <w:color w:val="auto"/>
          <w:szCs w:val="28"/>
          <w:lang w:val="ru-RU"/>
        </w:rPr>
        <w:t>ц</w:t>
      </w:r>
      <w:r w:rsidR="00E2308F" w:rsidRPr="00E2308F">
        <w:rPr>
          <w:rFonts w:cs="Times New Roman"/>
          <w:color w:val="auto"/>
          <w:szCs w:val="28"/>
          <w:lang w:val="ru-RU"/>
        </w:rPr>
        <w:t>ес</w:t>
      </w:r>
      <w:r w:rsidRPr="00E2308F">
        <w:rPr>
          <w:rFonts w:cs="Times New Roman"/>
          <w:color w:val="auto"/>
          <w:szCs w:val="28"/>
          <w:lang w:val="ru-RU"/>
        </w:rPr>
        <w:t>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E2308F">
        <w:rPr>
          <w:rFonts w:cs="Times New Roman"/>
          <w:color w:val="auto"/>
          <w:szCs w:val="28"/>
          <w:lang w:val="ru-RU"/>
        </w:rPr>
        <w:t>ңілд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E2308F">
        <w:rPr>
          <w:rFonts w:cs="Times New Roman"/>
          <w:color w:val="auto"/>
          <w:szCs w:val="28"/>
          <w:lang w:val="ru-RU"/>
        </w:rPr>
        <w:t>тілді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[6</w:t>
      </w:r>
      <w:proofErr w:type="gramStart"/>
      <w:r w:rsidRPr="00E2308F">
        <w:rPr>
          <w:rFonts w:cs="Times New Roman"/>
          <w:color w:val="auto"/>
          <w:szCs w:val="28"/>
          <w:lang w:val="ru-RU"/>
        </w:rPr>
        <w:t>].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РуР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>I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ре</w:t>
      </w:r>
      <w:r w:rsidRPr="00E2308F">
        <w:rPr>
          <w:rFonts w:cs="Times New Roman"/>
          <w:color w:val="auto"/>
          <w:szCs w:val="28"/>
          <w:lang w:val="ru-RU"/>
        </w:rPr>
        <w:t>п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E2308F">
        <w:rPr>
          <w:rFonts w:cs="Times New Roman"/>
          <w:color w:val="auto"/>
          <w:szCs w:val="28"/>
          <w:lang w:val="ru-RU"/>
        </w:rPr>
        <w:t>зит</w:t>
      </w:r>
      <w:r w:rsidR="00E2308F" w:rsidRPr="00E2308F">
        <w:rPr>
          <w:rFonts w:cs="Times New Roman"/>
          <w:color w:val="auto"/>
          <w:szCs w:val="28"/>
          <w:lang w:val="ru-RU"/>
        </w:rPr>
        <w:t>ор</w:t>
      </w:r>
      <w:r w:rsidRPr="00E2308F">
        <w:rPr>
          <w:rFonts w:cs="Times New Roman"/>
          <w:color w:val="auto"/>
          <w:szCs w:val="28"/>
          <w:lang w:val="ru-RU"/>
        </w:rPr>
        <w:t>ийінд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300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мыңн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ас</w:t>
      </w:r>
      <w:r w:rsidRPr="00E2308F">
        <w:rPr>
          <w:rFonts w:cs="Times New Roman"/>
          <w:color w:val="auto"/>
          <w:szCs w:val="28"/>
          <w:lang w:val="ru-RU"/>
        </w:rPr>
        <w:t>т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м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r w:rsidRPr="00F632DD">
        <w:rPr>
          <w:rFonts w:cs="Times New Roman"/>
          <w:color w:val="auto"/>
          <w:szCs w:val="28"/>
        </w:rPr>
        <w:t>k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іт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п</w:t>
      </w:r>
      <w:r w:rsidR="00E2308F" w:rsidRPr="00E2308F">
        <w:rPr>
          <w:rFonts w:cs="Times New Roman"/>
          <w:color w:val="auto"/>
          <w:szCs w:val="28"/>
          <w:lang w:val="ru-RU"/>
        </w:rPr>
        <w:t>ха</w:t>
      </w:r>
      <w:r w:rsidRPr="00E2308F">
        <w:rPr>
          <w:rFonts w:cs="Times New Roman"/>
          <w:color w:val="auto"/>
          <w:szCs w:val="28"/>
          <w:lang w:val="ru-RU"/>
        </w:rPr>
        <w:t>н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</w:t>
      </w:r>
      <w:r w:rsidR="00E2308F" w:rsidRPr="00E2308F">
        <w:rPr>
          <w:rFonts w:cs="Times New Roman"/>
          <w:color w:val="auto"/>
          <w:szCs w:val="28"/>
          <w:lang w:val="ru-RU"/>
        </w:rPr>
        <w:t>ар</w:t>
      </w:r>
      <w:r w:rsidRPr="00E2308F">
        <w:rPr>
          <w:rFonts w:cs="Times New Roman"/>
          <w:color w:val="auto"/>
          <w:szCs w:val="28"/>
          <w:lang w:val="ru-RU"/>
        </w:rPr>
        <w:t>иял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нғ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Со</w:t>
      </w:r>
      <w:r w:rsidRPr="00E2308F">
        <w:rPr>
          <w:rFonts w:cs="Times New Roman"/>
          <w:color w:val="auto"/>
          <w:szCs w:val="28"/>
          <w:lang w:val="ru-RU"/>
        </w:rPr>
        <w:t>ның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ішінд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в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E2308F">
        <w:rPr>
          <w:rFonts w:cs="Times New Roman"/>
          <w:color w:val="auto"/>
          <w:szCs w:val="28"/>
          <w:lang w:val="ru-RU"/>
        </w:rPr>
        <w:t>б-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ф</w:t>
      </w:r>
      <w:r w:rsidR="00E2308F" w:rsidRPr="00E2308F">
        <w:rPr>
          <w:rFonts w:cs="Times New Roman"/>
          <w:color w:val="auto"/>
          <w:szCs w:val="28"/>
          <w:lang w:val="ru-RU"/>
        </w:rPr>
        <w:t>ре</w:t>
      </w:r>
      <w:r w:rsidRPr="00E2308F">
        <w:rPr>
          <w:rFonts w:cs="Times New Roman"/>
          <w:color w:val="auto"/>
          <w:szCs w:val="28"/>
          <w:lang w:val="ru-RU"/>
        </w:rPr>
        <w:t>ймв</w:t>
      </w:r>
      <w:r w:rsidR="00E2308F" w:rsidRPr="00E2308F">
        <w:rPr>
          <w:rFonts w:cs="Times New Roman"/>
          <w:color w:val="auto"/>
          <w:szCs w:val="28"/>
          <w:lang w:val="ru-RU"/>
        </w:rPr>
        <w:t>ор</w:t>
      </w:r>
      <w:proofErr w:type="spellEnd"/>
      <w:r w:rsidRPr="00F632DD">
        <w:rPr>
          <w:rFonts w:cs="Times New Roman"/>
          <w:color w:val="auto"/>
          <w:szCs w:val="28"/>
        </w:rPr>
        <w:t>k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т</w:t>
      </w:r>
      <w:r w:rsidR="00E2308F" w:rsidRPr="00E2308F">
        <w:rPr>
          <w:rFonts w:cs="Times New Roman"/>
          <w:color w:val="auto"/>
          <w:szCs w:val="28"/>
          <w:lang w:val="ru-RU"/>
        </w:rPr>
        <w:t>ер</w:t>
      </w:r>
      <w:r w:rsidRPr="00E2308F">
        <w:rPr>
          <w:rFonts w:cs="Times New Roman"/>
          <w:color w:val="auto"/>
          <w:szCs w:val="28"/>
          <w:lang w:val="ru-RU"/>
        </w:rPr>
        <w:t>г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, 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F632DD">
        <w:rPr>
          <w:rFonts w:cs="Times New Roman"/>
          <w:color w:val="auto"/>
          <w:szCs w:val="28"/>
        </w:rPr>
        <w:t>RM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жүй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E2308F">
        <w:rPr>
          <w:rFonts w:cs="Times New Roman"/>
          <w:color w:val="auto"/>
          <w:szCs w:val="28"/>
          <w:lang w:val="ru-RU"/>
        </w:rPr>
        <w:t>л</w:t>
      </w:r>
      <w:r w:rsidR="00E2308F" w:rsidRPr="00E2308F">
        <w:rPr>
          <w:rFonts w:cs="Times New Roman"/>
          <w:color w:val="auto"/>
          <w:szCs w:val="28"/>
          <w:lang w:val="ru-RU"/>
        </w:rPr>
        <w:t>ер</w:t>
      </w:r>
      <w:r w:rsidRPr="00E2308F">
        <w:rPr>
          <w:rFonts w:cs="Times New Roman"/>
          <w:color w:val="auto"/>
          <w:szCs w:val="28"/>
          <w:lang w:val="ru-RU"/>
        </w:rPr>
        <w:t>ін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ф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йлд</w:t>
      </w:r>
      <w:r w:rsidR="00E2308F" w:rsidRPr="00E2308F">
        <w:rPr>
          <w:rFonts w:cs="Times New Roman"/>
          <w:color w:val="auto"/>
          <w:szCs w:val="28"/>
          <w:lang w:val="ru-RU"/>
        </w:rPr>
        <w:t>ар</w:t>
      </w:r>
      <w:r w:rsidRPr="00E2308F">
        <w:rPr>
          <w:rFonts w:cs="Times New Roman"/>
          <w:color w:val="auto"/>
          <w:szCs w:val="28"/>
          <w:lang w:val="ru-RU"/>
        </w:rPr>
        <w:t>ды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өңд</w:t>
      </w:r>
      <w:r w:rsidR="00E2308F" w:rsidRPr="00E2308F">
        <w:rPr>
          <w:rFonts w:cs="Times New Roman"/>
          <w:color w:val="auto"/>
          <w:szCs w:val="28"/>
          <w:lang w:val="ru-RU"/>
        </w:rPr>
        <w:t>еу</w:t>
      </w:r>
      <w:r w:rsidRPr="00E2308F">
        <w:rPr>
          <w:rFonts w:cs="Times New Roman"/>
          <w:color w:val="auto"/>
          <w:szCs w:val="28"/>
          <w:lang w:val="ru-RU"/>
        </w:rPr>
        <w:t>г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жән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auto"/>
          <w:szCs w:val="28"/>
          <w:lang w:val="ru-RU"/>
        </w:rPr>
        <w:t>АР</w:t>
      </w:r>
      <w:r w:rsidRPr="00F632DD">
        <w:rPr>
          <w:rFonts w:cs="Times New Roman"/>
          <w:color w:val="auto"/>
          <w:szCs w:val="28"/>
        </w:rPr>
        <w:t>I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құ</w:t>
      </w:r>
      <w:r w:rsidR="00E2308F" w:rsidRPr="00E2308F">
        <w:rPr>
          <w:rFonts w:cs="Times New Roman"/>
          <w:color w:val="auto"/>
          <w:szCs w:val="28"/>
          <w:lang w:val="ru-RU"/>
        </w:rPr>
        <w:t>ру</w:t>
      </w:r>
      <w:r w:rsidRPr="00E2308F">
        <w:rPr>
          <w:rFonts w:cs="Times New Roman"/>
          <w:color w:val="auto"/>
          <w:szCs w:val="28"/>
          <w:lang w:val="ru-RU"/>
        </w:rPr>
        <w:t>ғ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ар</w:t>
      </w:r>
      <w:r w:rsidRPr="00E2308F">
        <w:rPr>
          <w:rFonts w:cs="Times New Roman"/>
          <w:color w:val="auto"/>
          <w:szCs w:val="28"/>
          <w:lang w:val="ru-RU"/>
        </w:rPr>
        <w:t>н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лғ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д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йын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м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E2308F">
        <w:rPr>
          <w:rFonts w:cs="Times New Roman"/>
          <w:color w:val="auto"/>
          <w:szCs w:val="28"/>
          <w:lang w:val="ru-RU"/>
        </w:rPr>
        <w:t>д</w:t>
      </w:r>
      <w:r w:rsidR="00E2308F" w:rsidRPr="00E2308F">
        <w:rPr>
          <w:rFonts w:cs="Times New Roman"/>
          <w:color w:val="auto"/>
          <w:szCs w:val="28"/>
          <w:lang w:val="ru-RU"/>
        </w:rPr>
        <w:t>у</w:t>
      </w:r>
      <w:r w:rsidRPr="00E2308F">
        <w:rPr>
          <w:rFonts w:cs="Times New Roman"/>
          <w:color w:val="auto"/>
          <w:szCs w:val="28"/>
          <w:lang w:val="ru-RU"/>
        </w:rPr>
        <w:t>льд</w:t>
      </w:r>
      <w:r w:rsidR="00E2308F" w:rsidRPr="00E2308F">
        <w:rPr>
          <w:rFonts w:cs="Times New Roman"/>
          <w:color w:val="auto"/>
          <w:szCs w:val="28"/>
          <w:lang w:val="ru-RU"/>
        </w:rPr>
        <w:t>ер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п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йд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л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E2308F">
        <w:rPr>
          <w:rFonts w:cs="Times New Roman"/>
          <w:color w:val="auto"/>
          <w:szCs w:val="28"/>
          <w:lang w:val="ru-RU"/>
        </w:rPr>
        <w:t>нылды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[7].</w:t>
      </w:r>
    </w:p>
    <w:p w14:paraId="7D5C3E46" w14:textId="70AA46A1" w:rsidR="00F632DD" w:rsidRPr="00F632DD" w:rsidRDefault="00E2308F" w:rsidP="00F632DD">
      <w:pPr>
        <w:rPr>
          <w:rFonts w:cs="Times New Roman"/>
          <w:color w:val="auto"/>
          <w:szCs w:val="28"/>
        </w:rPr>
      </w:pPr>
      <w:proofErr w:type="spellStart"/>
      <w:r w:rsidRPr="00E2308F">
        <w:rPr>
          <w:rFonts w:cs="Times New Roman"/>
          <w:color w:val="auto"/>
          <w:szCs w:val="28"/>
          <w:lang w:val="ru-RU"/>
        </w:rPr>
        <w:t>Ас</w:t>
      </w:r>
      <w:r w:rsidR="00F632DD" w:rsidRPr="00E2308F">
        <w:rPr>
          <w:rFonts w:cs="Times New Roman"/>
          <w:color w:val="auto"/>
          <w:szCs w:val="28"/>
          <w:lang w:val="ru-RU"/>
        </w:rPr>
        <w:t>ин</w:t>
      </w:r>
      <w:r w:rsidRPr="00E2308F">
        <w:rPr>
          <w:rFonts w:cs="Times New Roman"/>
          <w:color w:val="auto"/>
          <w:szCs w:val="28"/>
          <w:lang w:val="ru-RU"/>
        </w:rPr>
        <w:t>хро</w:t>
      </w:r>
      <w:r w:rsidR="00F632DD" w:rsidRPr="00E2308F">
        <w:rPr>
          <w:rFonts w:cs="Times New Roman"/>
          <w:color w:val="auto"/>
          <w:szCs w:val="28"/>
          <w:lang w:val="ru-RU"/>
        </w:rPr>
        <w:t>нды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өңд</w:t>
      </w:r>
      <w:r w:rsidRPr="00E2308F">
        <w:rPr>
          <w:rFonts w:cs="Times New Roman"/>
          <w:color w:val="auto"/>
          <w:szCs w:val="28"/>
          <w:lang w:val="ru-RU"/>
        </w:rPr>
        <w:t>еу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м</w:t>
      </w:r>
      <w:r w:rsidRPr="00E2308F">
        <w:rPr>
          <w:rFonts w:cs="Times New Roman"/>
          <w:color w:val="auto"/>
          <w:szCs w:val="28"/>
          <w:lang w:val="ru-RU"/>
        </w:rPr>
        <w:t>еха</w:t>
      </w:r>
      <w:r w:rsidR="00F632DD" w:rsidRPr="00E2308F">
        <w:rPr>
          <w:rFonts w:cs="Times New Roman"/>
          <w:color w:val="auto"/>
          <w:szCs w:val="28"/>
          <w:lang w:val="ru-RU"/>
        </w:rPr>
        <w:t>низмі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д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ес</w:t>
      </w:r>
      <w:proofErr w:type="spellEnd"/>
      <w:r w:rsidR="00F632DD" w:rsidRPr="00F632DD">
        <w:rPr>
          <w:rFonts w:cs="Times New Roman"/>
          <w:color w:val="auto"/>
          <w:szCs w:val="28"/>
        </w:rPr>
        <w:t>k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ер</w:t>
      </w:r>
      <w:r w:rsidR="00F632DD" w:rsidRPr="00E2308F">
        <w:rPr>
          <w:rFonts w:cs="Times New Roman"/>
          <w:color w:val="auto"/>
          <w:szCs w:val="28"/>
          <w:lang w:val="ru-RU"/>
        </w:rPr>
        <w:t>ілді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. </w:t>
      </w:r>
      <w:r w:rsidR="00F632DD" w:rsidRPr="00F632DD">
        <w:rPr>
          <w:rFonts w:cs="Times New Roman"/>
          <w:color w:val="auto"/>
          <w:szCs w:val="28"/>
        </w:rPr>
        <w:t>B</w:t>
      </w:r>
      <w:r w:rsidRPr="00E2308F">
        <w:rPr>
          <w:rFonts w:cs="Times New Roman"/>
          <w:color w:val="auto"/>
          <w:szCs w:val="28"/>
          <w:lang w:val="ru-RU"/>
        </w:rPr>
        <w:t>ас</w:t>
      </w:r>
      <w:r w:rsidR="00F632DD" w:rsidRPr="00F632DD">
        <w:rPr>
          <w:rFonts w:cs="Times New Roman"/>
          <w:color w:val="auto"/>
          <w:szCs w:val="28"/>
        </w:rPr>
        <w:t>k</w:t>
      </w:r>
      <w:r w:rsidRPr="00E2308F">
        <w:rPr>
          <w:rFonts w:cs="Times New Roman"/>
          <w:color w:val="auto"/>
          <w:szCs w:val="28"/>
          <w:lang w:val="ru-RU"/>
        </w:rPr>
        <w:t>е</w:t>
      </w:r>
      <w:proofErr w:type="spellStart"/>
      <w:r w:rsidR="00F632DD" w:rsidRPr="00F632DD">
        <w:rPr>
          <w:rFonts w:cs="Times New Roman"/>
          <w:color w:val="auto"/>
          <w:szCs w:val="28"/>
        </w:rPr>
        <w:t>nd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бі</w:t>
      </w:r>
      <w:r w:rsidRPr="00E2308F">
        <w:rPr>
          <w:rFonts w:cs="Times New Roman"/>
          <w:color w:val="auto"/>
          <w:szCs w:val="28"/>
          <w:lang w:val="ru-RU"/>
        </w:rPr>
        <w:t>р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уа</w:t>
      </w:r>
      <w:r w:rsidR="00F632DD" w:rsidRPr="00E2308F">
        <w:rPr>
          <w:rFonts w:cs="Times New Roman"/>
          <w:color w:val="auto"/>
          <w:szCs w:val="28"/>
          <w:lang w:val="ru-RU"/>
        </w:rPr>
        <w:t>қытт</w:t>
      </w:r>
      <w:r w:rsidRP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бі</w:t>
      </w:r>
      <w:r w:rsidRPr="00E2308F">
        <w:rPr>
          <w:rFonts w:cs="Times New Roman"/>
          <w:color w:val="auto"/>
          <w:szCs w:val="28"/>
          <w:lang w:val="ru-RU"/>
        </w:rPr>
        <w:t>р</w:t>
      </w:r>
      <w:r w:rsidR="00F632DD" w:rsidRPr="00E2308F">
        <w:rPr>
          <w:rFonts w:cs="Times New Roman"/>
          <w:color w:val="auto"/>
          <w:szCs w:val="28"/>
          <w:lang w:val="ru-RU"/>
        </w:rPr>
        <w:t>н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ш</w:t>
      </w:r>
      <w:r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с</w:t>
      </w:r>
      <w:r w:rsidR="00F632DD" w:rsidRPr="00E2308F">
        <w:rPr>
          <w:rFonts w:cs="Times New Roman"/>
          <w:color w:val="auto"/>
          <w:szCs w:val="28"/>
          <w:lang w:val="ru-RU"/>
        </w:rPr>
        <w:t>ұ</w:t>
      </w:r>
      <w:r w:rsidRPr="00E2308F">
        <w:rPr>
          <w:rFonts w:cs="Times New Roman"/>
          <w:color w:val="auto"/>
          <w:szCs w:val="28"/>
          <w:lang w:val="ru-RU"/>
        </w:rPr>
        <w:t>рау</w:t>
      </w:r>
      <w:r w:rsidR="00F632DD" w:rsidRPr="00E2308F">
        <w:rPr>
          <w:rFonts w:cs="Times New Roman"/>
          <w:color w:val="auto"/>
          <w:szCs w:val="28"/>
          <w:lang w:val="ru-RU"/>
        </w:rPr>
        <w:t>ды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өңд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й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л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ды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бұл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п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йд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л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н</w:t>
      </w:r>
      <w:r w:rsidRPr="00E2308F">
        <w:rPr>
          <w:rFonts w:cs="Times New Roman"/>
          <w:color w:val="auto"/>
          <w:szCs w:val="28"/>
          <w:lang w:val="ru-RU"/>
        </w:rPr>
        <w:t>у</w:t>
      </w:r>
      <w:r w:rsidR="00F632DD" w:rsidRPr="00E2308F">
        <w:rPr>
          <w:rFonts w:cs="Times New Roman"/>
          <w:color w:val="auto"/>
          <w:szCs w:val="28"/>
          <w:lang w:val="ru-RU"/>
        </w:rPr>
        <w:t>шыл</w:t>
      </w:r>
      <w:r w:rsidRPr="00E2308F">
        <w:rPr>
          <w:rFonts w:cs="Times New Roman"/>
          <w:color w:val="auto"/>
          <w:szCs w:val="28"/>
          <w:lang w:val="ru-RU"/>
        </w:rPr>
        <w:t>ар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r w:rsidRPr="00E2308F">
        <w:rPr>
          <w:rFonts w:cs="Times New Roman"/>
          <w:color w:val="auto"/>
          <w:szCs w:val="28"/>
          <w:lang w:val="ru-RU"/>
        </w:rPr>
        <w:t>са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ны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ар</w:t>
      </w:r>
      <w:r w:rsidR="00F632DD" w:rsidRPr="00E2308F">
        <w:rPr>
          <w:rFonts w:cs="Times New Roman"/>
          <w:color w:val="auto"/>
          <w:szCs w:val="28"/>
          <w:lang w:val="ru-RU"/>
        </w:rPr>
        <w:t>тқ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н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r w:rsidR="00F632DD" w:rsidRPr="00F632DD">
        <w:rPr>
          <w:rFonts w:cs="Times New Roman"/>
          <w:color w:val="auto"/>
          <w:szCs w:val="28"/>
        </w:rPr>
        <w:t>k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зд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r w:rsidRPr="00E2308F">
        <w:rPr>
          <w:rFonts w:cs="Times New Roman"/>
          <w:color w:val="auto"/>
          <w:szCs w:val="28"/>
          <w:lang w:val="ru-RU"/>
        </w:rPr>
        <w:t>сер</w:t>
      </w:r>
      <w:r w:rsidR="00F632DD" w:rsidRPr="00E2308F">
        <w:rPr>
          <w:rFonts w:cs="Times New Roman"/>
          <w:color w:val="auto"/>
          <w:szCs w:val="28"/>
          <w:lang w:val="ru-RU"/>
        </w:rPr>
        <w:t>в</w:t>
      </w:r>
      <w:r w:rsidRPr="00E2308F">
        <w:rPr>
          <w:rFonts w:cs="Times New Roman"/>
          <w:color w:val="auto"/>
          <w:szCs w:val="28"/>
          <w:lang w:val="ru-RU"/>
        </w:rPr>
        <w:t>ер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жү</w:t>
      </w:r>
      <w:proofErr w:type="spellEnd"/>
      <w:r w:rsidR="00F632DD" w:rsidRPr="00F632DD">
        <w:rPr>
          <w:rFonts w:cs="Times New Roman"/>
          <w:color w:val="auto"/>
          <w:szCs w:val="28"/>
        </w:rPr>
        <w:t>k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т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м</w:t>
      </w:r>
      <w:r w:rsidRPr="00E2308F">
        <w:rPr>
          <w:rFonts w:cs="Times New Roman"/>
          <w:color w:val="auto"/>
          <w:szCs w:val="28"/>
          <w:lang w:val="ru-RU"/>
        </w:rPr>
        <w:t>ес</w:t>
      </w:r>
      <w:r w:rsidR="00F632DD" w:rsidRPr="00E2308F">
        <w:rPr>
          <w:rFonts w:cs="Times New Roman"/>
          <w:color w:val="auto"/>
          <w:szCs w:val="28"/>
          <w:lang w:val="ru-RU"/>
        </w:rPr>
        <w:t>ін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тұ</w:t>
      </w:r>
      <w:r w:rsidRPr="00E2308F">
        <w:rPr>
          <w:rFonts w:cs="Times New Roman"/>
          <w:color w:val="auto"/>
          <w:szCs w:val="28"/>
          <w:lang w:val="ru-RU"/>
        </w:rPr>
        <w:t>ра</w:t>
      </w:r>
      <w:r w:rsidR="00F632DD" w:rsidRPr="00E2308F">
        <w:rPr>
          <w:rFonts w:cs="Times New Roman"/>
          <w:color w:val="auto"/>
          <w:szCs w:val="28"/>
          <w:lang w:val="ru-RU"/>
        </w:rPr>
        <w:t>қты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д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ңг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йд</w:t>
      </w:r>
      <w:r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ұ</w:t>
      </w:r>
      <w:r w:rsidRPr="00E2308F">
        <w:rPr>
          <w:rFonts w:cs="Times New Roman"/>
          <w:color w:val="auto"/>
          <w:szCs w:val="28"/>
          <w:lang w:val="ru-RU"/>
        </w:rPr>
        <w:t>с</w:t>
      </w:r>
      <w:r w:rsidR="00F632DD" w:rsidRPr="00E2308F">
        <w:rPr>
          <w:rFonts w:cs="Times New Roman"/>
          <w:color w:val="auto"/>
          <w:szCs w:val="28"/>
          <w:lang w:val="ru-RU"/>
        </w:rPr>
        <w:t>т</w:t>
      </w:r>
      <w:r w:rsidRPr="00E2308F">
        <w:rPr>
          <w:rFonts w:cs="Times New Roman"/>
          <w:color w:val="auto"/>
          <w:szCs w:val="28"/>
          <w:lang w:val="ru-RU"/>
        </w:rPr>
        <w:t>ау</w:t>
      </w:r>
      <w:r w:rsidR="00F632DD" w:rsidRPr="00E2308F">
        <w:rPr>
          <w:rFonts w:cs="Times New Roman"/>
          <w:color w:val="auto"/>
          <w:szCs w:val="28"/>
          <w:lang w:val="ru-RU"/>
        </w:rPr>
        <w:t>ғ</w:t>
      </w:r>
      <w:r w:rsidRP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мүм</w:t>
      </w:r>
      <w:proofErr w:type="spellEnd"/>
      <w:r w:rsidR="00F632DD" w:rsidRPr="00F632DD">
        <w:rPr>
          <w:rFonts w:cs="Times New Roman"/>
          <w:color w:val="auto"/>
          <w:szCs w:val="28"/>
        </w:rPr>
        <w:t>k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інді</w:t>
      </w:r>
      <w:proofErr w:type="spellEnd"/>
      <w:r w:rsidR="00F632DD" w:rsidRPr="00F632DD">
        <w:rPr>
          <w:rFonts w:cs="Times New Roman"/>
          <w:color w:val="auto"/>
          <w:szCs w:val="28"/>
        </w:rPr>
        <w:t>k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proofErr w:type="gramStart"/>
      <w:r w:rsidR="00F632DD" w:rsidRPr="00E2308F">
        <w:rPr>
          <w:rFonts w:cs="Times New Roman"/>
          <w:color w:val="auto"/>
          <w:szCs w:val="28"/>
          <w:lang w:val="ru-RU"/>
        </w:rPr>
        <w:t>б</w:t>
      </w:r>
      <w:r w:rsidRPr="00E2308F">
        <w:rPr>
          <w:rFonts w:cs="Times New Roman"/>
          <w:color w:val="auto"/>
          <w:szCs w:val="28"/>
          <w:lang w:val="ru-RU"/>
        </w:rPr>
        <w:t>ере</w:t>
      </w:r>
      <w:r w:rsidR="00F632DD" w:rsidRPr="00E2308F">
        <w:rPr>
          <w:rFonts w:cs="Times New Roman"/>
          <w:color w:val="auto"/>
          <w:szCs w:val="28"/>
          <w:lang w:val="ru-RU"/>
        </w:rPr>
        <w:t>ді.</w:t>
      </w:r>
      <w:r w:rsidRPr="00E2308F">
        <w:rPr>
          <w:rFonts w:cs="Times New Roman"/>
          <w:color w:val="auto"/>
          <w:szCs w:val="28"/>
          <w:lang w:val="ru-RU"/>
        </w:rPr>
        <w:t>Ру</w:t>
      </w:r>
      <w:proofErr w:type="gramEnd"/>
      <w:r w:rsidR="00F632DD" w:rsidRPr="00F632DD">
        <w:rPr>
          <w:rFonts w:cs="Times New Roman"/>
          <w:color w:val="auto"/>
          <w:szCs w:val="28"/>
        </w:rPr>
        <w:t>th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>о</w:t>
      </w:r>
      <w:r w:rsidR="00F632DD" w:rsidRPr="00F632DD">
        <w:rPr>
          <w:rFonts w:cs="Times New Roman"/>
          <w:color w:val="auto"/>
          <w:szCs w:val="28"/>
        </w:rPr>
        <w:t>n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 э</w:t>
      </w:r>
      <w:r w:rsidR="00F632DD" w:rsidRPr="00F632DD">
        <w:rPr>
          <w:rFonts w:cs="Times New Roman"/>
          <w:color w:val="auto"/>
          <w:szCs w:val="28"/>
        </w:rPr>
        <w:t>k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о</w:t>
      </w:r>
      <w:r w:rsidR="00F632DD" w:rsidRPr="00E2308F">
        <w:rPr>
          <w:rFonts w:cs="Times New Roman"/>
          <w:color w:val="auto"/>
          <w:szCs w:val="28"/>
          <w:lang w:val="ru-RU"/>
        </w:rPr>
        <w:t>жүй</w:t>
      </w:r>
      <w:r w:rsidRPr="00E2308F">
        <w:rPr>
          <w:rFonts w:cs="Times New Roman"/>
          <w:color w:val="auto"/>
          <w:szCs w:val="28"/>
          <w:lang w:val="ru-RU"/>
        </w:rPr>
        <w:t>ес</w:t>
      </w:r>
      <w:r w:rsidR="00F632DD" w:rsidRPr="00E2308F">
        <w:rPr>
          <w:rFonts w:cs="Times New Roman"/>
          <w:color w:val="auto"/>
          <w:szCs w:val="28"/>
          <w:lang w:val="ru-RU"/>
        </w:rPr>
        <w:t>і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r w:rsidR="00F632DD" w:rsidRPr="00F632DD">
        <w:rPr>
          <w:rFonts w:cs="Times New Roman"/>
          <w:color w:val="auto"/>
          <w:szCs w:val="28"/>
        </w:rPr>
        <w:t>k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ң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т</w:t>
      </w:r>
      <w:r w:rsidRPr="00E2308F">
        <w:rPr>
          <w:rFonts w:cs="Times New Roman"/>
          <w:color w:val="auto"/>
          <w:szCs w:val="28"/>
          <w:lang w:val="ru-RU"/>
        </w:rPr>
        <w:t>ара</w:t>
      </w:r>
      <w:r w:rsidR="00F632DD" w:rsidRPr="00E2308F">
        <w:rPr>
          <w:rFonts w:cs="Times New Roman"/>
          <w:color w:val="auto"/>
          <w:szCs w:val="28"/>
          <w:lang w:val="ru-RU"/>
        </w:rPr>
        <w:t>лғ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н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Құж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тт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м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л</w:t>
      </w:r>
      <w:r w:rsidRPr="00E2308F">
        <w:rPr>
          <w:rFonts w:cs="Times New Roman"/>
          <w:color w:val="auto"/>
          <w:szCs w:val="28"/>
          <w:lang w:val="ru-RU"/>
        </w:rPr>
        <w:t>ар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шық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r w:rsidR="00F632DD" w:rsidRPr="00F632DD">
        <w:rPr>
          <w:rFonts w:cs="Times New Roman"/>
          <w:color w:val="auto"/>
          <w:szCs w:val="28"/>
        </w:rPr>
        <w:t>k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о</w:t>
      </w:r>
      <w:r w:rsidR="00F632DD" w:rsidRPr="00E2308F">
        <w:rPr>
          <w:rFonts w:cs="Times New Roman"/>
          <w:color w:val="auto"/>
          <w:szCs w:val="28"/>
          <w:lang w:val="ru-RU"/>
        </w:rPr>
        <w:t>дты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ш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шімд</w:t>
      </w:r>
      <w:r w:rsidRPr="00E2308F">
        <w:rPr>
          <w:rFonts w:cs="Times New Roman"/>
          <w:color w:val="auto"/>
          <w:szCs w:val="28"/>
          <w:lang w:val="ru-RU"/>
        </w:rPr>
        <w:t>ер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жән</w:t>
      </w:r>
      <w:r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қ</w:t>
      </w:r>
      <w:r w:rsidRPr="00E2308F">
        <w:rPr>
          <w:rFonts w:cs="Times New Roman"/>
          <w:color w:val="auto"/>
          <w:szCs w:val="28"/>
          <w:lang w:val="ru-RU"/>
        </w:rPr>
        <w:t>ау</w:t>
      </w:r>
      <w:r w:rsidR="00F632DD" w:rsidRPr="00E2308F">
        <w:rPr>
          <w:rFonts w:cs="Times New Roman"/>
          <w:color w:val="auto"/>
          <w:szCs w:val="28"/>
          <w:lang w:val="ru-RU"/>
        </w:rPr>
        <w:t>ымд</w:t>
      </w:r>
      <w:r w:rsidRPr="00E2308F">
        <w:rPr>
          <w:rFonts w:cs="Times New Roman"/>
          <w:color w:val="auto"/>
          <w:szCs w:val="28"/>
          <w:lang w:val="ru-RU"/>
        </w:rPr>
        <w:t>ас</w:t>
      </w:r>
      <w:r w:rsidR="00F632DD" w:rsidRPr="00E2308F">
        <w:rPr>
          <w:rFonts w:cs="Times New Roman"/>
          <w:color w:val="auto"/>
          <w:szCs w:val="28"/>
          <w:lang w:val="ru-RU"/>
        </w:rPr>
        <w:t>тық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м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т</w:t>
      </w:r>
      <w:r w:rsidRPr="00E2308F">
        <w:rPr>
          <w:rFonts w:cs="Times New Roman"/>
          <w:color w:val="auto"/>
          <w:szCs w:val="28"/>
          <w:lang w:val="ru-RU"/>
        </w:rPr>
        <w:t>ер</w:t>
      </w:r>
      <w:r w:rsidR="00F632DD" w:rsidRPr="00E2308F">
        <w:rPr>
          <w:rFonts w:cs="Times New Roman"/>
          <w:color w:val="auto"/>
          <w:szCs w:val="28"/>
          <w:lang w:val="ru-RU"/>
        </w:rPr>
        <w:t>и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лд</w:t>
      </w:r>
      <w:r w:rsidRPr="00E2308F">
        <w:rPr>
          <w:rFonts w:cs="Times New Roman"/>
          <w:color w:val="auto"/>
          <w:szCs w:val="28"/>
          <w:lang w:val="ru-RU"/>
        </w:rPr>
        <w:t>ар</w:t>
      </w:r>
      <w:r w:rsidR="00F632DD" w:rsidRPr="00E2308F">
        <w:rPr>
          <w:rFonts w:cs="Times New Roman"/>
          <w:color w:val="auto"/>
          <w:szCs w:val="28"/>
          <w:lang w:val="ru-RU"/>
        </w:rPr>
        <w:t>ы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r w:rsidR="00F632DD" w:rsidRPr="00F632DD">
        <w:rPr>
          <w:rFonts w:cs="Times New Roman"/>
          <w:color w:val="auto"/>
          <w:szCs w:val="28"/>
        </w:rPr>
        <w:t>k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өп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б</w:t>
      </w:r>
      <w:r w:rsidRPr="00E2308F">
        <w:rPr>
          <w:rFonts w:cs="Times New Roman"/>
          <w:color w:val="auto"/>
          <w:szCs w:val="28"/>
          <w:lang w:val="ru-RU"/>
        </w:rPr>
        <w:t>о</w:t>
      </w:r>
      <w:r w:rsidR="00F632DD" w:rsidRPr="00E2308F">
        <w:rPr>
          <w:rFonts w:cs="Times New Roman"/>
          <w:color w:val="auto"/>
          <w:szCs w:val="28"/>
          <w:lang w:val="ru-RU"/>
        </w:rPr>
        <w:t>лғ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ндықт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н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қ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т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л</w:t>
      </w:r>
      <w:r w:rsidRPr="00E2308F">
        <w:rPr>
          <w:rFonts w:cs="Times New Roman"/>
          <w:color w:val="auto"/>
          <w:szCs w:val="28"/>
          <w:lang w:val="ru-RU"/>
        </w:rPr>
        <w:t>ер</w:t>
      </w:r>
      <w:r w:rsidR="00F632DD" w:rsidRPr="00E2308F">
        <w:rPr>
          <w:rFonts w:cs="Times New Roman"/>
          <w:color w:val="auto"/>
          <w:szCs w:val="28"/>
          <w:lang w:val="ru-RU"/>
        </w:rPr>
        <w:t>ді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түз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т</w:t>
      </w:r>
      <w:r w:rsidRPr="00E2308F">
        <w:rPr>
          <w:rFonts w:cs="Times New Roman"/>
          <w:color w:val="auto"/>
          <w:szCs w:val="28"/>
          <w:lang w:val="ru-RU"/>
        </w:rPr>
        <w:t>у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м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н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ж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ң</w:t>
      </w:r>
      <w:r w:rsidRP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ф</w:t>
      </w:r>
      <w:r w:rsidRPr="00E2308F">
        <w:rPr>
          <w:rFonts w:cs="Times New Roman"/>
          <w:color w:val="auto"/>
          <w:szCs w:val="28"/>
          <w:lang w:val="ru-RU"/>
        </w:rPr>
        <w:t>у</w:t>
      </w:r>
      <w:r w:rsidR="00F632DD" w:rsidRPr="00E2308F">
        <w:rPr>
          <w:rFonts w:cs="Times New Roman"/>
          <w:color w:val="auto"/>
          <w:szCs w:val="28"/>
          <w:lang w:val="ru-RU"/>
        </w:rPr>
        <w:t>н</w:t>
      </w:r>
      <w:proofErr w:type="spellEnd"/>
      <w:r w:rsidR="00F632DD" w:rsidRPr="00F632DD">
        <w:rPr>
          <w:rFonts w:cs="Times New Roman"/>
          <w:color w:val="auto"/>
          <w:szCs w:val="28"/>
        </w:rPr>
        <w:t>k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ци</w:t>
      </w:r>
      <w:r w:rsidRPr="00E2308F">
        <w:rPr>
          <w:rFonts w:cs="Times New Roman"/>
          <w:color w:val="auto"/>
          <w:szCs w:val="28"/>
          <w:lang w:val="ru-RU"/>
        </w:rPr>
        <w:t>о</w:t>
      </w:r>
      <w:r w:rsidR="00F632DD" w:rsidRPr="00E2308F">
        <w:rPr>
          <w:rFonts w:cs="Times New Roman"/>
          <w:color w:val="auto"/>
          <w:szCs w:val="28"/>
          <w:lang w:val="ru-RU"/>
        </w:rPr>
        <w:t>н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л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нгіз</w:t>
      </w:r>
      <w:r w:rsidRPr="00E2308F">
        <w:rPr>
          <w:rFonts w:cs="Times New Roman"/>
          <w:color w:val="auto"/>
          <w:szCs w:val="28"/>
          <w:lang w:val="ru-RU"/>
        </w:rPr>
        <w:t>у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уа</w:t>
      </w:r>
      <w:r w:rsidR="00F632DD" w:rsidRPr="00E2308F">
        <w:rPr>
          <w:rFonts w:cs="Times New Roman"/>
          <w:color w:val="auto"/>
          <w:szCs w:val="28"/>
          <w:lang w:val="ru-RU"/>
        </w:rPr>
        <w:t>қыты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proofErr w:type="gramStart"/>
      <w:r w:rsidR="00F632DD" w:rsidRPr="00E2308F">
        <w:rPr>
          <w:rFonts w:cs="Times New Roman"/>
          <w:color w:val="auto"/>
          <w:szCs w:val="28"/>
          <w:lang w:val="ru-RU"/>
        </w:rPr>
        <w:t>қы</w:t>
      </w:r>
      <w:r w:rsidRPr="00E2308F">
        <w:rPr>
          <w:rFonts w:cs="Times New Roman"/>
          <w:color w:val="auto"/>
          <w:szCs w:val="28"/>
          <w:lang w:val="ru-RU"/>
        </w:rPr>
        <w:t>с</w:t>
      </w:r>
      <w:r w:rsidR="00F632DD" w:rsidRPr="00E2308F">
        <w:rPr>
          <w:rFonts w:cs="Times New Roman"/>
          <w:color w:val="auto"/>
          <w:szCs w:val="28"/>
          <w:lang w:val="ru-RU"/>
        </w:rPr>
        <w:t>қ</w:t>
      </w:r>
      <w:r w:rsidRPr="00E2308F">
        <w:rPr>
          <w:rFonts w:cs="Times New Roman"/>
          <w:color w:val="auto"/>
          <w:szCs w:val="28"/>
          <w:lang w:val="ru-RU"/>
        </w:rPr>
        <w:t>ара</w:t>
      </w:r>
      <w:r w:rsidR="00F632DD" w:rsidRPr="00E2308F">
        <w:rPr>
          <w:rFonts w:cs="Times New Roman"/>
          <w:color w:val="auto"/>
          <w:szCs w:val="28"/>
          <w:lang w:val="ru-RU"/>
        </w:rPr>
        <w:t>ды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>.</w:t>
      </w:r>
      <w:r w:rsidR="00F632DD" w:rsidRPr="00F632DD">
        <w:rPr>
          <w:rFonts w:cs="Times New Roman"/>
          <w:color w:val="auto"/>
          <w:szCs w:val="28"/>
        </w:rPr>
        <w:t>K</w:t>
      </w:r>
      <w:proofErr w:type="gramEnd"/>
      <w:r w:rsidRPr="00E2308F">
        <w:rPr>
          <w:rFonts w:cs="Times New Roman"/>
          <w:color w:val="auto"/>
          <w:szCs w:val="28"/>
          <w:lang w:val="ru-RU"/>
        </w:rPr>
        <w:t>о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д </w:t>
      </w:r>
      <w:r w:rsidR="00F632DD" w:rsidRPr="00F632DD">
        <w:rPr>
          <w:rFonts w:cs="Times New Roman"/>
          <w:color w:val="auto"/>
          <w:szCs w:val="28"/>
        </w:rPr>
        <w:t>Wind</w:t>
      </w:r>
      <w:r w:rsidRPr="00E2308F">
        <w:rPr>
          <w:rFonts w:cs="Times New Roman"/>
          <w:color w:val="auto"/>
          <w:szCs w:val="28"/>
          <w:lang w:val="ru-RU"/>
        </w:rPr>
        <w:t>о</w:t>
      </w:r>
      <w:proofErr w:type="spellStart"/>
      <w:r w:rsidR="00F632DD" w:rsidRPr="00F632DD">
        <w:rPr>
          <w:rFonts w:cs="Times New Roman"/>
          <w:color w:val="auto"/>
          <w:szCs w:val="28"/>
        </w:rPr>
        <w:t>ws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F632DD" w:rsidRPr="00F632DD">
        <w:rPr>
          <w:rFonts w:cs="Times New Roman"/>
          <w:color w:val="auto"/>
          <w:szCs w:val="28"/>
        </w:rPr>
        <w:t>Linu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>х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жән</w:t>
      </w:r>
      <w:r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r w:rsidR="00F632DD" w:rsidRPr="00F632DD">
        <w:rPr>
          <w:rFonts w:cs="Times New Roman"/>
          <w:color w:val="auto"/>
          <w:szCs w:val="28"/>
        </w:rPr>
        <w:t>m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асО</w:t>
      </w:r>
      <w:proofErr w:type="spellEnd"/>
      <w:r w:rsidR="00F632DD" w:rsidRPr="00F632DD">
        <w:rPr>
          <w:rFonts w:cs="Times New Roman"/>
          <w:color w:val="auto"/>
          <w:szCs w:val="28"/>
        </w:rPr>
        <w:t>S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о</w:t>
      </w:r>
      <w:r w:rsidR="00F632DD" w:rsidRPr="00E2308F">
        <w:rPr>
          <w:rFonts w:cs="Times New Roman"/>
          <w:color w:val="auto"/>
          <w:szCs w:val="28"/>
          <w:lang w:val="ru-RU"/>
        </w:rPr>
        <w:t>п</w:t>
      </w:r>
      <w:r w:rsidRPr="00E2308F">
        <w:rPr>
          <w:rFonts w:cs="Times New Roman"/>
          <w:color w:val="auto"/>
          <w:szCs w:val="28"/>
          <w:lang w:val="ru-RU"/>
        </w:rPr>
        <w:t>ера</w:t>
      </w:r>
      <w:r w:rsidR="00F632DD" w:rsidRPr="00E2308F">
        <w:rPr>
          <w:rFonts w:cs="Times New Roman"/>
          <w:color w:val="auto"/>
          <w:szCs w:val="28"/>
          <w:lang w:val="ru-RU"/>
        </w:rPr>
        <w:t>циялық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жүй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>л</w:t>
      </w:r>
      <w:r w:rsidRPr="00E2308F">
        <w:rPr>
          <w:rFonts w:cs="Times New Roman"/>
          <w:color w:val="auto"/>
          <w:szCs w:val="28"/>
          <w:lang w:val="ru-RU"/>
        </w:rPr>
        <w:t>ер</w:t>
      </w:r>
      <w:r w:rsidR="00F632DD" w:rsidRPr="00E2308F">
        <w:rPr>
          <w:rFonts w:cs="Times New Roman"/>
          <w:color w:val="auto"/>
          <w:szCs w:val="28"/>
          <w:lang w:val="ru-RU"/>
        </w:rPr>
        <w:t>інд</w:t>
      </w:r>
      <w:r w:rsidRP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қ</w:t>
      </w:r>
      <w:r w:rsidRPr="00E2308F">
        <w:rPr>
          <w:rFonts w:cs="Times New Roman"/>
          <w:color w:val="auto"/>
          <w:szCs w:val="28"/>
          <w:lang w:val="ru-RU"/>
        </w:rPr>
        <w:t>ос</w:t>
      </w:r>
      <w:r w:rsidR="00F632DD" w:rsidRPr="00E2308F">
        <w:rPr>
          <w:rFonts w:cs="Times New Roman"/>
          <w:color w:val="auto"/>
          <w:szCs w:val="28"/>
          <w:lang w:val="ru-RU"/>
        </w:rPr>
        <w:t>ымш</w:t>
      </w:r>
      <w:r w:rsidRP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өзг</w:t>
      </w:r>
      <w:r w:rsidRPr="00E2308F">
        <w:rPr>
          <w:rFonts w:cs="Times New Roman"/>
          <w:color w:val="auto"/>
          <w:szCs w:val="28"/>
          <w:lang w:val="ru-RU"/>
        </w:rPr>
        <w:t>ер</w:t>
      </w:r>
      <w:r w:rsidR="00F632DD" w:rsidRPr="00E2308F">
        <w:rPr>
          <w:rFonts w:cs="Times New Roman"/>
          <w:color w:val="auto"/>
          <w:szCs w:val="28"/>
          <w:lang w:val="ru-RU"/>
        </w:rPr>
        <w:t>і</w:t>
      </w:r>
      <w:r w:rsidRPr="00E2308F">
        <w:rPr>
          <w:rFonts w:cs="Times New Roman"/>
          <w:color w:val="auto"/>
          <w:szCs w:val="28"/>
          <w:lang w:val="ru-RU"/>
        </w:rPr>
        <w:t>сс</w:t>
      </w:r>
      <w:r w:rsidR="00F632DD" w:rsidRPr="00E2308F">
        <w:rPr>
          <w:rFonts w:cs="Times New Roman"/>
          <w:color w:val="auto"/>
          <w:szCs w:val="28"/>
          <w:lang w:val="ru-RU"/>
        </w:rPr>
        <w:t>із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і</w:t>
      </w:r>
      <w:r w:rsidRPr="00E2308F">
        <w:rPr>
          <w:rFonts w:cs="Times New Roman"/>
          <w:color w:val="auto"/>
          <w:szCs w:val="28"/>
          <w:lang w:val="ru-RU"/>
        </w:rPr>
        <w:t>с</w:t>
      </w:r>
      <w:proofErr w:type="spellEnd"/>
      <w:r w:rsidR="00F632DD" w:rsidRPr="00F632DD">
        <w:rPr>
          <w:rFonts w:cs="Times New Roman"/>
          <w:color w:val="auto"/>
          <w:szCs w:val="28"/>
        </w:rPr>
        <w:t>k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F632DD"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F632DD" w:rsidRPr="00E2308F">
        <w:rPr>
          <w:rFonts w:cs="Times New Roman"/>
          <w:color w:val="auto"/>
          <w:szCs w:val="28"/>
          <w:lang w:val="ru-RU"/>
        </w:rPr>
        <w:t>қ</w:t>
      </w:r>
      <w:r w:rsidRPr="00E2308F">
        <w:rPr>
          <w:rFonts w:cs="Times New Roman"/>
          <w:color w:val="auto"/>
          <w:szCs w:val="28"/>
          <w:lang w:val="ru-RU"/>
        </w:rPr>
        <w:t>ос</w:t>
      </w:r>
      <w:r w:rsidR="00F632DD" w:rsidRPr="00E2308F">
        <w:rPr>
          <w:rFonts w:cs="Times New Roman"/>
          <w:color w:val="auto"/>
          <w:szCs w:val="28"/>
          <w:lang w:val="ru-RU"/>
        </w:rPr>
        <w:t>ыл</w:t>
      </w:r>
      <w:r w:rsidRPr="00E2308F">
        <w:rPr>
          <w:rFonts w:cs="Times New Roman"/>
          <w:color w:val="auto"/>
          <w:szCs w:val="28"/>
          <w:lang w:val="ru-RU"/>
        </w:rPr>
        <w:t>а</w:t>
      </w:r>
      <w:r w:rsidR="00F632DD" w:rsidRPr="00E2308F">
        <w:rPr>
          <w:rFonts w:cs="Times New Roman"/>
          <w:color w:val="auto"/>
          <w:szCs w:val="28"/>
          <w:lang w:val="ru-RU"/>
        </w:rPr>
        <w:t>ды</w:t>
      </w:r>
      <w:proofErr w:type="spellEnd"/>
      <w:r w:rsidR="00F632DD" w:rsidRPr="00E2308F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="00F632DD" w:rsidRPr="00F632DD">
        <w:rPr>
          <w:rFonts w:cs="Times New Roman"/>
          <w:color w:val="auto"/>
          <w:szCs w:val="28"/>
        </w:rPr>
        <w:t>Бұл</w:t>
      </w:r>
      <w:proofErr w:type="spellEnd"/>
      <w:r w:rsidR="00F632DD" w:rsidRPr="00F632DD">
        <w:rPr>
          <w:rFonts w:cs="Times New Roman"/>
          <w:color w:val="auto"/>
          <w:szCs w:val="28"/>
        </w:rPr>
        <w:t xml:space="preserve"> </w:t>
      </w:r>
      <w:proofErr w:type="spellStart"/>
      <w:r>
        <w:rPr>
          <w:rFonts w:cs="Times New Roman"/>
          <w:color w:val="auto"/>
          <w:szCs w:val="28"/>
        </w:rPr>
        <w:t>сер</w:t>
      </w:r>
      <w:r w:rsidR="00F632DD" w:rsidRPr="00F632DD">
        <w:rPr>
          <w:rFonts w:cs="Times New Roman"/>
          <w:color w:val="auto"/>
          <w:szCs w:val="28"/>
        </w:rPr>
        <w:t>в</w:t>
      </w:r>
      <w:r>
        <w:rPr>
          <w:rFonts w:cs="Times New Roman"/>
          <w:color w:val="auto"/>
          <w:szCs w:val="28"/>
        </w:rPr>
        <w:t>ер</w:t>
      </w:r>
      <w:r w:rsidR="00F632DD" w:rsidRPr="00F632DD">
        <w:rPr>
          <w:rFonts w:cs="Times New Roman"/>
          <w:color w:val="auto"/>
          <w:szCs w:val="28"/>
        </w:rPr>
        <w:t>ді</w:t>
      </w:r>
      <w:proofErr w:type="spellEnd"/>
      <w:r w:rsidR="00F632DD"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F632DD" w:rsidRPr="00F632DD">
        <w:rPr>
          <w:rFonts w:cs="Times New Roman"/>
          <w:color w:val="auto"/>
          <w:szCs w:val="28"/>
        </w:rPr>
        <w:t>ә</w:t>
      </w:r>
      <w:r>
        <w:rPr>
          <w:rFonts w:cs="Times New Roman"/>
          <w:color w:val="auto"/>
          <w:szCs w:val="28"/>
        </w:rPr>
        <w:t>р</w:t>
      </w:r>
      <w:r w:rsidR="00F632DD" w:rsidRPr="00F632DD">
        <w:rPr>
          <w:rFonts w:cs="Times New Roman"/>
          <w:color w:val="auto"/>
          <w:szCs w:val="28"/>
        </w:rPr>
        <w:t>тү</w:t>
      </w:r>
      <w:r>
        <w:rPr>
          <w:rFonts w:cs="Times New Roman"/>
          <w:color w:val="auto"/>
          <w:szCs w:val="28"/>
        </w:rPr>
        <w:t>р</w:t>
      </w:r>
      <w:r w:rsidR="00F632DD" w:rsidRPr="00F632DD">
        <w:rPr>
          <w:rFonts w:cs="Times New Roman"/>
          <w:color w:val="auto"/>
          <w:szCs w:val="28"/>
        </w:rPr>
        <w:t>лі</w:t>
      </w:r>
      <w:proofErr w:type="spellEnd"/>
      <w:r w:rsidR="00F632DD" w:rsidRPr="00F632DD">
        <w:rPr>
          <w:rFonts w:cs="Times New Roman"/>
          <w:color w:val="auto"/>
          <w:szCs w:val="28"/>
        </w:rPr>
        <w:t xml:space="preserve"> </w:t>
      </w:r>
      <w:proofErr w:type="spellStart"/>
      <w:r>
        <w:rPr>
          <w:rFonts w:cs="Times New Roman"/>
          <w:color w:val="auto"/>
          <w:szCs w:val="28"/>
        </w:rPr>
        <w:t>ор</w:t>
      </w:r>
      <w:r w:rsidR="00F632DD" w:rsidRPr="00F632DD">
        <w:rPr>
          <w:rFonts w:cs="Times New Roman"/>
          <w:color w:val="auto"/>
          <w:szCs w:val="28"/>
        </w:rPr>
        <w:t>т</w:t>
      </w:r>
      <w:r>
        <w:rPr>
          <w:rFonts w:cs="Times New Roman"/>
          <w:color w:val="auto"/>
          <w:szCs w:val="28"/>
        </w:rPr>
        <w:t>а</w:t>
      </w:r>
      <w:r w:rsidR="00F632DD" w:rsidRPr="00F632DD">
        <w:rPr>
          <w:rFonts w:cs="Times New Roman"/>
          <w:color w:val="auto"/>
          <w:szCs w:val="28"/>
        </w:rPr>
        <w:t>д</w:t>
      </w:r>
      <w:r>
        <w:rPr>
          <w:rFonts w:cs="Times New Roman"/>
          <w:color w:val="auto"/>
          <w:szCs w:val="28"/>
        </w:rPr>
        <w:t>а</w:t>
      </w:r>
      <w:proofErr w:type="spellEnd"/>
      <w:r w:rsidR="00F632DD" w:rsidRPr="00F632DD">
        <w:rPr>
          <w:rFonts w:cs="Times New Roman"/>
          <w:color w:val="auto"/>
          <w:szCs w:val="28"/>
        </w:rPr>
        <w:t xml:space="preserve"> </w:t>
      </w:r>
      <w:proofErr w:type="spellStart"/>
      <w:r>
        <w:rPr>
          <w:rFonts w:cs="Times New Roman"/>
          <w:color w:val="auto"/>
          <w:szCs w:val="28"/>
        </w:rPr>
        <w:t>ор</w:t>
      </w:r>
      <w:r w:rsidR="00F632DD" w:rsidRPr="00F632DD">
        <w:rPr>
          <w:rFonts w:cs="Times New Roman"/>
          <w:color w:val="auto"/>
          <w:szCs w:val="28"/>
        </w:rPr>
        <w:t>н</w:t>
      </w:r>
      <w:r>
        <w:rPr>
          <w:rFonts w:cs="Times New Roman"/>
          <w:color w:val="auto"/>
          <w:szCs w:val="28"/>
        </w:rPr>
        <w:t>а</w:t>
      </w:r>
      <w:r w:rsidR="00F632DD" w:rsidRPr="00F632DD">
        <w:rPr>
          <w:rFonts w:cs="Times New Roman"/>
          <w:color w:val="auto"/>
          <w:szCs w:val="28"/>
        </w:rPr>
        <w:t>л</w:t>
      </w:r>
      <w:r>
        <w:rPr>
          <w:rFonts w:cs="Times New Roman"/>
          <w:color w:val="auto"/>
          <w:szCs w:val="28"/>
        </w:rPr>
        <w:t>ас</w:t>
      </w:r>
      <w:r w:rsidR="00F632DD" w:rsidRPr="00F632DD">
        <w:rPr>
          <w:rFonts w:cs="Times New Roman"/>
          <w:color w:val="auto"/>
          <w:szCs w:val="28"/>
        </w:rPr>
        <w:t>ты</w:t>
      </w:r>
      <w:r>
        <w:rPr>
          <w:rFonts w:cs="Times New Roman"/>
          <w:color w:val="auto"/>
          <w:szCs w:val="28"/>
        </w:rPr>
        <w:t>ру</w:t>
      </w:r>
      <w:r w:rsidR="00F632DD" w:rsidRPr="00F632DD">
        <w:rPr>
          <w:rFonts w:cs="Times New Roman"/>
          <w:color w:val="auto"/>
          <w:szCs w:val="28"/>
        </w:rPr>
        <w:t>ды</w:t>
      </w:r>
      <w:proofErr w:type="spellEnd"/>
      <w:r w:rsidR="00F632DD"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F632DD" w:rsidRPr="00F632DD">
        <w:rPr>
          <w:rFonts w:cs="Times New Roman"/>
          <w:color w:val="auto"/>
          <w:szCs w:val="28"/>
        </w:rPr>
        <w:t>ж</w:t>
      </w:r>
      <w:r>
        <w:rPr>
          <w:rFonts w:cs="Times New Roman"/>
          <w:color w:val="auto"/>
          <w:szCs w:val="28"/>
        </w:rPr>
        <w:t>е</w:t>
      </w:r>
      <w:r w:rsidR="00F632DD" w:rsidRPr="00F632DD">
        <w:rPr>
          <w:rFonts w:cs="Times New Roman"/>
          <w:color w:val="auto"/>
          <w:szCs w:val="28"/>
        </w:rPr>
        <w:t>ңілд</w:t>
      </w:r>
      <w:r>
        <w:rPr>
          <w:rFonts w:cs="Times New Roman"/>
          <w:color w:val="auto"/>
          <w:szCs w:val="28"/>
        </w:rPr>
        <w:t>е</w:t>
      </w:r>
      <w:r w:rsidR="00F632DD" w:rsidRPr="00F632DD">
        <w:rPr>
          <w:rFonts w:cs="Times New Roman"/>
          <w:color w:val="auto"/>
          <w:szCs w:val="28"/>
        </w:rPr>
        <w:t>т</w:t>
      </w:r>
      <w:r>
        <w:rPr>
          <w:rFonts w:cs="Times New Roman"/>
          <w:color w:val="auto"/>
          <w:szCs w:val="28"/>
        </w:rPr>
        <w:t>е</w:t>
      </w:r>
      <w:r w:rsidR="00F632DD" w:rsidRPr="00F632DD">
        <w:rPr>
          <w:rFonts w:cs="Times New Roman"/>
          <w:color w:val="auto"/>
          <w:szCs w:val="28"/>
        </w:rPr>
        <w:t>ді</w:t>
      </w:r>
      <w:proofErr w:type="spellEnd"/>
      <w:r w:rsidR="00F632DD" w:rsidRPr="00F632DD">
        <w:rPr>
          <w:rFonts w:cs="Times New Roman"/>
          <w:color w:val="auto"/>
          <w:szCs w:val="28"/>
        </w:rPr>
        <w:t>.</w:t>
      </w:r>
    </w:p>
    <w:p w14:paraId="4D2D8FA3" w14:textId="348C77E6" w:rsidR="00F632DD" w:rsidRDefault="00F632DD" w:rsidP="00F632DD">
      <w:pPr>
        <w:rPr>
          <w:rFonts w:cs="Times New Roman"/>
          <w:color w:val="auto"/>
          <w:szCs w:val="28"/>
        </w:rPr>
      </w:pPr>
      <w:proofErr w:type="spellStart"/>
      <w:r w:rsidRPr="00F632DD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ас</w:t>
      </w:r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nd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 xml:space="preserve">I </w:t>
      </w:r>
      <w:proofErr w:type="spellStart"/>
      <w:r w:rsidRPr="00F632DD">
        <w:rPr>
          <w:rFonts w:cs="Times New Roman"/>
          <w:color w:val="auto"/>
          <w:szCs w:val="28"/>
        </w:rPr>
        <w:t>әзі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үшін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F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I</w:t>
      </w:r>
      <w:proofErr w:type="spellEnd"/>
      <w:r w:rsidRPr="00F632DD">
        <w:rPr>
          <w:rFonts w:cs="Times New Roman"/>
          <w:color w:val="auto"/>
          <w:szCs w:val="28"/>
        </w:rPr>
        <w:t xml:space="preserve"> 0.109.0 </w:t>
      </w:r>
      <w:proofErr w:type="spellStart"/>
      <w:r w:rsidRPr="00F632DD">
        <w:rPr>
          <w:rFonts w:cs="Times New Roman"/>
          <w:color w:val="auto"/>
          <w:szCs w:val="28"/>
        </w:rPr>
        <w:t>в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б-ф</w:t>
      </w:r>
      <w:r w:rsidR="00E2308F">
        <w:rPr>
          <w:rFonts w:cs="Times New Roman"/>
          <w:color w:val="auto"/>
          <w:szCs w:val="28"/>
        </w:rPr>
        <w:t>ре</w:t>
      </w:r>
      <w:r w:rsidRPr="00F632DD">
        <w:rPr>
          <w:rFonts w:cs="Times New Roman"/>
          <w:color w:val="auto"/>
          <w:szCs w:val="28"/>
        </w:rPr>
        <w:t>ймв</w:t>
      </w:r>
      <w:r w:rsidR="00E2308F">
        <w:rPr>
          <w:rFonts w:cs="Times New Roman"/>
          <w:color w:val="auto"/>
          <w:szCs w:val="28"/>
        </w:rPr>
        <w:t>ор</w:t>
      </w:r>
      <w:r w:rsidRPr="00F632DD">
        <w:rPr>
          <w:rFonts w:cs="Times New Roman"/>
          <w:color w:val="auto"/>
          <w:szCs w:val="28"/>
        </w:rPr>
        <w:t>kі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п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Ф</w:t>
      </w:r>
      <w:r w:rsidR="00E2308F">
        <w:rPr>
          <w:rFonts w:cs="Times New Roman"/>
          <w:color w:val="auto"/>
          <w:szCs w:val="28"/>
        </w:rPr>
        <w:t>ре</w:t>
      </w:r>
      <w:r w:rsidRPr="00F632DD">
        <w:rPr>
          <w:rFonts w:cs="Times New Roman"/>
          <w:color w:val="auto"/>
          <w:szCs w:val="28"/>
        </w:rPr>
        <w:t>ймв</w:t>
      </w:r>
      <w:r w:rsidR="00E2308F">
        <w:rPr>
          <w:rFonts w:cs="Times New Roman"/>
          <w:color w:val="auto"/>
          <w:szCs w:val="28"/>
        </w:rPr>
        <w:t>ор</w:t>
      </w:r>
      <w:r w:rsidRPr="00F632DD">
        <w:rPr>
          <w:rFonts w:cs="Times New Roman"/>
          <w:color w:val="auto"/>
          <w:szCs w:val="28"/>
        </w:rPr>
        <w:t>k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rl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tt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жән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Ру</w:t>
      </w:r>
      <w:r w:rsidRPr="00F632DD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nti</w:t>
      </w:r>
      <w:r w:rsidR="00E2308F">
        <w:rPr>
          <w:rFonts w:cs="Times New Roman"/>
          <w:color w:val="auto"/>
          <w:szCs w:val="28"/>
        </w:rPr>
        <w:t>с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kіт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п</w:t>
      </w:r>
      <w:r w:rsidR="00E2308F">
        <w:rPr>
          <w:rFonts w:cs="Times New Roman"/>
          <w:color w:val="auto"/>
          <w:szCs w:val="28"/>
        </w:rPr>
        <w:t>ха</w:t>
      </w:r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гізінд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</w:rPr>
        <w:t>құ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ылғ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н.</w:t>
      </w:r>
      <w:r w:rsidR="00E2308F">
        <w:rPr>
          <w:rFonts w:cs="Times New Roman"/>
          <w:color w:val="auto"/>
          <w:szCs w:val="28"/>
        </w:rPr>
        <w:t>Ас</w:t>
      </w:r>
      <w:r w:rsidRPr="00F632DD">
        <w:rPr>
          <w:rFonts w:cs="Times New Roman"/>
          <w:color w:val="auto"/>
          <w:szCs w:val="28"/>
        </w:rPr>
        <w:t>ин</w:t>
      </w:r>
      <w:r w:rsidR="00E2308F">
        <w:rPr>
          <w:rFonts w:cs="Times New Roman"/>
          <w:color w:val="auto"/>
          <w:szCs w:val="28"/>
        </w:rPr>
        <w:t>хро</w:t>
      </w:r>
      <w:r w:rsidRPr="00F632DD">
        <w:rPr>
          <w:rFonts w:cs="Times New Roman"/>
          <w:color w:val="auto"/>
          <w:szCs w:val="28"/>
        </w:rPr>
        <w:t>нды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ұ</w:t>
      </w:r>
      <w:r w:rsidR="00E2308F">
        <w:rPr>
          <w:rFonts w:cs="Times New Roman"/>
          <w:color w:val="auto"/>
          <w:szCs w:val="28"/>
        </w:rPr>
        <w:t>рау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өңд</w:t>
      </w:r>
      <w:r w:rsidR="00E2308F">
        <w:rPr>
          <w:rFonts w:cs="Times New Roman"/>
          <w:color w:val="auto"/>
          <w:szCs w:val="28"/>
        </w:rPr>
        <w:t>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еха</w:t>
      </w:r>
      <w:r w:rsidRPr="00F632DD">
        <w:rPr>
          <w:rFonts w:cs="Times New Roman"/>
          <w:color w:val="auto"/>
          <w:szCs w:val="28"/>
        </w:rPr>
        <w:t>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F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I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құ</w:t>
      </w:r>
      <w:r w:rsidR="00E2308F">
        <w:rPr>
          <w:rFonts w:cs="Times New Roman"/>
          <w:color w:val="auto"/>
          <w:szCs w:val="28"/>
        </w:rPr>
        <w:t>ра</w:t>
      </w:r>
      <w:r w:rsidRPr="00F632DD">
        <w:rPr>
          <w:rFonts w:cs="Times New Roman"/>
          <w:color w:val="auto"/>
          <w:szCs w:val="28"/>
        </w:rPr>
        <w:t>мын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әд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пkі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тү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нгізілг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="00E2308F">
        <w:rPr>
          <w:rFonts w:cs="Times New Roman"/>
          <w:color w:val="auto"/>
          <w:szCs w:val="28"/>
        </w:rPr>
        <w:t>Со</w:t>
      </w:r>
      <w:r w:rsidRPr="00F632DD">
        <w:rPr>
          <w:rFonts w:cs="Times New Roman"/>
          <w:color w:val="auto"/>
          <w:szCs w:val="28"/>
        </w:rPr>
        <w:t>ның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ас</w:t>
      </w:r>
      <w:r w:rsidRPr="00F632DD">
        <w:rPr>
          <w:rFonts w:cs="Times New Roman"/>
          <w:color w:val="auto"/>
          <w:szCs w:val="28"/>
        </w:rPr>
        <w:t>ынд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сер</w:t>
      </w:r>
      <w:r w:rsidRPr="00F632DD">
        <w:rPr>
          <w:rFonts w:cs="Times New Roman"/>
          <w:color w:val="auto"/>
          <w:szCs w:val="28"/>
        </w:rPr>
        <w:t>в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бі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ш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kли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нт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ұ</w:t>
      </w:r>
      <w:r w:rsidR="00E2308F">
        <w:rPr>
          <w:rFonts w:cs="Times New Roman"/>
          <w:color w:val="auto"/>
          <w:szCs w:val="28"/>
        </w:rPr>
        <w:t>рау</w:t>
      </w:r>
      <w:r w:rsidRPr="00F632DD">
        <w:rPr>
          <w:rFonts w:cs="Times New Roman"/>
          <w:color w:val="auto"/>
          <w:szCs w:val="28"/>
        </w:rPr>
        <w:t>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өңд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й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Ж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ңіл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жүkт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зінд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бі</w:t>
      </w:r>
      <w:r w:rsidR="00E2308F">
        <w:rPr>
          <w:rFonts w:cs="Times New Roman"/>
          <w:color w:val="auto"/>
          <w:szCs w:val="28"/>
        </w:rPr>
        <w:t>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сер</w:t>
      </w:r>
      <w:r w:rsidRPr="00F632DD">
        <w:rPr>
          <w:rFonts w:cs="Times New Roman"/>
          <w:color w:val="auto"/>
          <w:szCs w:val="28"/>
        </w:rPr>
        <w:t>в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ин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мыңд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ғ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HTT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ұ</w:t>
      </w:r>
      <w:r w:rsidR="00E2308F">
        <w:rPr>
          <w:rFonts w:cs="Times New Roman"/>
          <w:color w:val="auto"/>
          <w:szCs w:val="28"/>
        </w:rPr>
        <w:t>рау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былд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йды.</w:t>
      </w:r>
      <w:r w:rsidR="00E2308F">
        <w:rPr>
          <w:rFonts w:cs="Times New Roman"/>
          <w:color w:val="auto"/>
          <w:szCs w:val="28"/>
        </w:rPr>
        <w:t>АР</w:t>
      </w:r>
      <w:proofErr w:type="gramEnd"/>
      <w:r w:rsidRPr="00F632DD">
        <w:rPr>
          <w:rFonts w:cs="Times New Roman"/>
          <w:color w:val="auto"/>
          <w:szCs w:val="28"/>
        </w:rPr>
        <w:t>I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құж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тт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ас</w:t>
      </w:r>
      <w:r w:rsidRPr="00F632DD">
        <w:rPr>
          <w:rFonts w:cs="Times New Roman"/>
          <w:color w:val="auto"/>
          <w:szCs w:val="28"/>
        </w:rPr>
        <w:t>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вт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тты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тү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Sw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gg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r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инт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ф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й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қылы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г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ера</w:t>
      </w:r>
      <w:r w:rsidRPr="00F632DD">
        <w:rPr>
          <w:rFonts w:cs="Times New Roman"/>
          <w:color w:val="auto"/>
          <w:szCs w:val="28"/>
        </w:rPr>
        <w:t>циял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Әзі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ы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ынд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nd</w:t>
      </w:r>
      <w:r w:rsidR="00E2308F">
        <w:rPr>
          <w:rFonts w:cs="Times New Roman"/>
          <w:color w:val="auto"/>
          <w:szCs w:val="28"/>
        </w:rPr>
        <w:t>ро</w:t>
      </w:r>
      <w:r w:rsidRPr="00F632DD">
        <w:rPr>
          <w:rFonts w:cs="Times New Roman"/>
          <w:color w:val="auto"/>
          <w:szCs w:val="28"/>
        </w:rPr>
        <w:t>ints-т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</w:t>
      </w:r>
      <w:r w:rsidR="00E2308F">
        <w:rPr>
          <w:rFonts w:cs="Times New Roman"/>
          <w:color w:val="auto"/>
          <w:szCs w:val="28"/>
        </w:rPr>
        <w:t>рау</w:t>
      </w:r>
      <w:r w:rsidRPr="00F632DD">
        <w:rPr>
          <w:rFonts w:cs="Times New Roman"/>
          <w:color w:val="auto"/>
          <w:szCs w:val="28"/>
        </w:rPr>
        <w:t>з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бі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серу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мүмkіндігі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лд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Бұл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ес</w:t>
      </w:r>
      <w:r w:rsidRPr="00F632DD">
        <w:rPr>
          <w:rFonts w:cs="Times New Roman"/>
          <w:color w:val="auto"/>
          <w:szCs w:val="28"/>
        </w:rPr>
        <w:t>тіл</w:t>
      </w:r>
      <w:r w:rsidR="00E2308F">
        <w:rPr>
          <w:rFonts w:cs="Times New Roman"/>
          <w:color w:val="auto"/>
          <w:szCs w:val="28"/>
        </w:rPr>
        <w:t>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уа</w:t>
      </w:r>
      <w:r w:rsidRPr="00F632DD">
        <w:rPr>
          <w:rFonts w:cs="Times New Roman"/>
          <w:color w:val="auto"/>
          <w:szCs w:val="28"/>
        </w:rPr>
        <w:t>қытын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</w:rPr>
        <w:t>қы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тты.Д</w:t>
      </w:r>
      <w:r w:rsidR="00E2308F">
        <w:rPr>
          <w:rFonts w:cs="Times New Roman"/>
          <w:color w:val="auto"/>
          <w:szCs w:val="28"/>
        </w:rPr>
        <w:t>ере</w:t>
      </w:r>
      <w:proofErr w:type="gramEnd"/>
      <w:r w:rsidRPr="00F632DD">
        <w:rPr>
          <w:rFonts w:cs="Times New Roman"/>
          <w:color w:val="auto"/>
          <w:szCs w:val="28"/>
        </w:rPr>
        <w:t>kт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серу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Ру</w:t>
      </w:r>
      <w:r w:rsidRPr="00F632DD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nti</w:t>
      </w:r>
      <w:r w:rsidR="00E2308F">
        <w:rPr>
          <w:rFonts w:cs="Times New Roman"/>
          <w:color w:val="auto"/>
          <w:szCs w:val="28"/>
        </w:rPr>
        <w:t>с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льд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қылы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жүз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г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ас</w:t>
      </w:r>
      <w:r w:rsidRPr="00F632DD">
        <w:rPr>
          <w:rFonts w:cs="Times New Roman"/>
          <w:color w:val="auto"/>
          <w:szCs w:val="28"/>
        </w:rPr>
        <w:t>ы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ылды</w:t>
      </w:r>
      <w:proofErr w:type="spellEnd"/>
      <w:r w:rsidRPr="00F632DD">
        <w:rPr>
          <w:rFonts w:cs="Times New Roman"/>
          <w:color w:val="auto"/>
          <w:szCs w:val="28"/>
        </w:rPr>
        <w:t xml:space="preserve"> [8]. </w:t>
      </w:r>
      <w:proofErr w:type="spellStart"/>
      <w:r w:rsidRPr="00F632DD">
        <w:rPr>
          <w:rFonts w:cs="Times New Roman"/>
          <w:color w:val="auto"/>
          <w:szCs w:val="28"/>
        </w:rPr>
        <w:t>Ө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і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типі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</w:rPr>
        <w:t>мінд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тті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п</w:t>
      </w:r>
      <w:r w:rsidR="00E2308F">
        <w:rPr>
          <w:rFonts w:cs="Times New Roman"/>
          <w:color w:val="auto"/>
          <w:szCs w:val="28"/>
        </w:rPr>
        <w:t>ара</w:t>
      </w:r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жән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JS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 xml:space="preserve">N </w:t>
      </w:r>
      <w:proofErr w:type="spellStart"/>
      <w:r w:rsidRPr="00F632DD">
        <w:rPr>
          <w:rFonts w:cs="Times New Roman"/>
          <w:color w:val="auto"/>
          <w:szCs w:val="28"/>
        </w:rPr>
        <w:t>ф</w:t>
      </w:r>
      <w:r w:rsidR="00E2308F">
        <w:rPr>
          <w:rFonts w:cs="Times New Roman"/>
          <w:color w:val="auto"/>
          <w:szCs w:val="28"/>
        </w:rPr>
        <w:t>ор</w:t>
      </w:r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сер</w:t>
      </w:r>
      <w:r w:rsidRPr="00F632DD">
        <w:rPr>
          <w:rFonts w:cs="Times New Roman"/>
          <w:color w:val="auto"/>
          <w:szCs w:val="28"/>
        </w:rPr>
        <w:t>в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ңг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йінд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в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лид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цияд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өт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ұ</w:t>
      </w:r>
      <w:r w:rsidR="00E2308F">
        <w:rPr>
          <w:rFonts w:cs="Times New Roman"/>
          <w:color w:val="auto"/>
          <w:szCs w:val="28"/>
        </w:rPr>
        <w:t>рау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I-</w:t>
      </w:r>
      <w:proofErr w:type="spellStart"/>
      <w:r w:rsidRPr="00F632DD">
        <w:rPr>
          <w:rFonts w:cs="Times New Roman"/>
          <w:color w:val="auto"/>
          <w:szCs w:val="28"/>
        </w:rPr>
        <w:t>ғ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тп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й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қт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тыл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ды.T</w:t>
      </w:r>
      <w:proofErr w:type="gramEnd"/>
      <w:r w:rsidR="00E2308F">
        <w:rPr>
          <w:rFonts w:cs="Times New Roman"/>
          <w:color w:val="auto"/>
          <w:szCs w:val="28"/>
        </w:rPr>
        <w:t>уре</w:t>
      </w:r>
      <w:proofErr w:type="spellEnd"/>
      <w:r w:rsidRPr="00F632DD">
        <w:rPr>
          <w:rFonts w:cs="Times New Roman"/>
          <w:color w:val="auto"/>
          <w:szCs w:val="28"/>
        </w:rPr>
        <w:t xml:space="preserve"> hints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лд</w:t>
      </w:r>
      <w:r w:rsidR="00E2308F">
        <w:rPr>
          <w:rFonts w:cs="Times New Roman"/>
          <w:color w:val="auto"/>
          <w:szCs w:val="28"/>
        </w:rPr>
        <w:t>ау</w:t>
      </w:r>
      <w:r w:rsidRPr="00F632DD">
        <w:rPr>
          <w:rFonts w:cs="Times New Roman"/>
          <w:color w:val="auto"/>
          <w:szCs w:val="28"/>
        </w:rPr>
        <w:t>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д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құ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ылымын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тү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ін</w:t>
      </w:r>
      <w:r w:rsidR="00E2308F">
        <w:rPr>
          <w:rFonts w:cs="Times New Roman"/>
          <w:color w:val="auto"/>
          <w:szCs w:val="28"/>
        </w:rPr>
        <w:t>у</w:t>
      </w:r>
      <w:r w:rsidRPr="00F632DD">
        <w:rPr>
          <w:rFonts w:cs="Times New Roman"/>
          <w:color w:val="auto"/>
          <w:szCs w:val="28"/>
        </w:rPr>
        <w:t>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ңілд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lastRenderedPageBreak/>
        <w:t>W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bS</w:t>
      </w:r>
      <w:r w:rsidR="00E2308F">
        <w:rPr>
          <w:rFonts w:cs="Times New Roman"/>
          <w:color w:val="auto"/>
          <w:szCs w:val="28"/>
        </w:rPr>
        <w:t>ос</w:t>
      </w:r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еха</w:t>
      </w:r>
      <w:r w:rsidRPr="00F632DD">
        <w:rPr>
          <w:rFonts w:cs="Times New Roman"/>
          <w:color w:val="auto"/>
          <w:szCs w:val="28"/>
        </w:rPr>
        <w:t>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қты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уа</w:t>
      </w:r>
      <w:r w:rsidRPr="00F632DD">
        <w:rPr>
          <w:rFonts w:cs="Times New Roman"/>
          <w:color w:val="auto"/>
          <w:szCs w:val="28"/>
        </w:rPr>
        <w:t>қытт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ғы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ха</w:t>
      </w:r>
      <w:r w:rsidRPr="00F632DD">
        <w:rPr>
          <w:rFonts w:cs="Times New Roman"/>
          <w:color w:val="auto"/>
          <w:szCs w:val="28"/>
        </w:rPr>
        <w:t>б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ң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у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тkіз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үшін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п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нылды</w:t>
      </w:r>
      <w:proofErr w:type="spellEnd"/>
      <w:r w:rsidRPr="00F632DD">
        <w:rPr>
          <w:rFonts w:cs="Times New Roman"/>
          <w:color w:val="auto"/>
          <w:szCs w:val="28"/>
        </w:rPr>
        <w:t>.</w:t>
      </w:r>
    </w:p>
    <w:p w14:paraId="6BC9C4C6" w14:textId="17A648FE" w:rsidR="00F632DD" w:rsidRDefault="00F632DD" w:rsidP="00F632DD">
      <w:pPr>
        <w:rPr>
          <w:rFonts w:cs="Times New Roman"/>
          <w:color w:val="auto"/>
          <w:szCs w:val="28"/>
        </w:rPr>
      </w:pPr>
      <w:proofErr w:type="spellStart"/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ере</w:t>
      </w:r>
      <w:r w:rsidRPr="00F632DD">
        <w:rPr>
          <w:rFonts w:cs="Times New Roman"/>
          <w:color w:val="auto"/>
          <w:szCs w:val="28"/>
        </w:rPr>
        <w:t>kт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ор</w:t>
      </w:r>
      <w:r w:rsidRPr="00F632DD">
        <w:rPr>
          <w:rFonts w:cs="Times New Roman"/>
          <w:color w:val="auto"/>
          <w:szCs w:val="28"/>
        </w:rPr>
        <w:t>ым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жұмы</w:t>
      </w:r>
      <w:r w:rsidR="00E2308F">
        <w:rPr>
          <w:rFonts w:cs="Times New Roman"/>
          <w:color w:val="auto"/>
          <w:szCs w:val="28"/>
        </w:rPr>
        <w:t>с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і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үшін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SQL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F632DD">
        <w:rPr>
          <w:rFonts w:cs="Times New Roman"/>
          <w:color w:val="auto"/>
          <w:szCs w:val="28"/>
        </w:rPr>
        <w:t xml:space="preserve"> 2.0 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 xml:space="preserve">RM </w:t>
      </w:r>
      <w:proofErr w:type="spellStart"/>
      <w:r w:rsidRPr="00F632DD">
        <w:rPr>
          <w:rFonts w:cs="Times New Roman"/>
          <w:color w:val="auto"/>
          <w:szCs w:val="28"/>
        </w:rPr>
        <w:t>kіт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п</w:t>
      </w:r>
      <w:r w:rsidR="00E2308F">
        <w:rPr>
          <w:rFonts w:cs="Times New Roman"/>
          <w:color w:val="auto"/>
          <w:szCs w:val="28"/>
        </w:rPr>
        <w:t>ха</w:t>
      </w:r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ас</w:t>
      </w:r>
      <w:r w:rsidRPr="00F632DD">
        <w:rPr>
          <w:rFonts w:cs="Times New Roman"/>
          <w:color w:val="auto"/>
          <w:szCs w:val="28"/>
        </w:rPr>
        <w:t>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лд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Kіт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п</w:t>
      </w:r>
      <w:r w:rsidR="00E2308F">
        <w:rPr>
          <w:rFonts w:cs="Times New Roman"/>
          <w:color w:val="auto"/>
          <w:szCs w:val="28"/>
        </w:rPr>
        <w:t>ха</w:t>
      </w:r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SQL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ұ</w:t>
      </w:r>
      <w:r w:rsidR="00E2308F">
        <w:rPr>
          <w:rFonts w:cs="Times New Roman"/>
          <w:color w:val="auto"/>
          <w:szCs w:val="28"/>
        </w:rPr>
        <w:t>рау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Ру</w:t>
      </w:r>
      <w:r w:rsidRPr="00F632DD">
        <w:rPr>
          <w:rFonts w:cs="Times New Roman"/>
          <w:color w:val="auto"/>
          <w:szCs w:val="28"/>
        </w:rPr>
        <w:t>th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n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льд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қылы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құ</w:t>
      </w:r>
      <w:r w:rsidR="00E2308F">
        <w:rPr>
          <w:rFonts w:cs="Times New Roman"/>
          <w:color w:val="auto"/>
          <w:szCs w:val="28"/>
        </w:rPr>
        <w:t>ру</w:t>
      </w:r>
      <w:r w:rsidRPr="00F632DD">
        <w:rPr>
          <w:rFonts w:cs="Times New Roman"/>
          <w:color w:val="auto"/>
          <w:szCs w:val="28"/>
        </w:rPr>
        <w:t>ғ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мүмkіндіk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</w:t>
      </w:r>
      <w:r w:rsidR="00E2308F">
        <w:rPr>
          <w:rFonts w:cs="Times New Roman"/>
          <w:color w:val="auto"/>
          <w:szCs w:val="28"/>
        </w:rPr>
        <w:t>ере</w:t>
      </w:r>
      <w:r w:rsidRPr="00F632DD">
        <w:rPr>
          <w:rFonts w:cs="Times New Roman"/>
          <w:color w:val="auto"/>
          <w:szCs w:val="28"/>
        </w:rPr>
        <w:t>ді</w:t>
      </w:r>
      <w:proofErr w:type="spellEnd"/>
      <w:r w:rsidRPr="00F632DD">
        <w:rPr>
          <w:rFonts w:cs="Times New Roman"/>
          <w:color w:val="auto"/>
          <w:szCs w:val="28"/>
        </w:rPr>
        <w:t xml:space="preserve"> [9</w:t>
      </w:r>
      <w:proofErr w:type="gramStart"/>
      <w:r w:rsidRPr="00F632DD">
        <w:rPr>
          <w:rFonts w:cs="Times New Roman"/>
          <w:color w:val="auto"/>
          <w:szCs w:val="28"/>
        </w:rPr>
        <w:t>].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б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ра</w:t>
      </w:r>
      <w:proofErr w:type="gramEnd"/>
      <w:r w:rsidRPr="00F632DD">
        <w:rPr>
          <w:rFonts w:cs="Times New Roman"/>
          <w:color w:val="auto"/>
          <w:szCs w:val="28"/>
        </w:rPr>
        <w:t>kция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б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тының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ас</w:t>
      </w:r>
      <w:r w:rsidRPr="00F632DD">
        <w:rPr>
          <w:rFonts w:cs="Times New Roman"/>
          <w:color w:val="auto"/>
          <w:szCs w:val="28"/>
        </w:rPr>
        <w:t>ынд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бі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й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д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Ро</w:t>
      </w:r>
      <w:r w:rsidRPr="00F632DD">
        <w:rPr>
          <w:rFonts w:cs="Times New Roman"/>
          <w:color w:val="auto"/>
          <w:szCs w:val="28"/>
        </w:rPr>
        <w:t>stgr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SQL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у</w:t>
      </w:r>
      <w:r w:rsidRPr="00F632DD">
        <w:rPr>
          <w:rFonts w:cs="Times New Roman"/>
          <w:color w:val="auto"/>
          <w:szCs w:val="28"/>
        </w:rPr>
        <w:t>SQL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есе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SQLit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жүй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ім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жұмы</w:t>
      </w:r>
      <w:r w:rsidR="00E2308F">
        <w:rPr>
          <w:rFonts w:cs="Times New Roman"/>
          <w:color w:val="auto"/>
          <w:szCs w:val="28"/>
        </w:rPr>
        <w:t>с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і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й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ере</w:t>
      </w:r>
      <w:r w:rsidRPr="00F632DD">
        <w:rPr>
          <w:rFonts w:cs="Times New Roman"/>
          <w:color w:val="auto"/>
          <w:szCs w:val="28"/>
        </w:rPr>
        <w:t>kт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ор</w:t>
      </w:r>
      <w:r w:rsidRPr="00F632DD">
        <w:rPr>
          <w:rFonts w:cs="Times New Roman"/>
          <w:color w:val="auto"/>
          <w:szCs w:val="28"/>
        </w:rPr>
        <w:t>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ау</w:t>
      </w:r>
      <w:r w:rsidRPr="00F632DD">
        <w:rPr>
          <w:rFonts w:cs="Times New Roman"/>
          <w:color w:val="auto"/>
          <w:szCs w:val="28"/>
        </w:rPr>
        <w:t>ы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ты</w:t>
      </w:r>
      <w:r w:rsidR="00E2308F">
        <w:rPr>
          <w:rFonts w:cs="Times New Roman"/>
          <w:color w:val="auto"/>
          <w:szCs w:val="28"/>
        </w:rPr>
        <w:t>ру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зінд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бизн</w:t>
      </w:r>
      <w:r w:rsidR="00E2308F">
        <w:rPr>
          <w:rFonts w:cs="Times New Roman"/>
          <w:color w:val="auto"/>
          <w:szCs w:val="28"/>
        </w:rPr>
        <w:t>ес</w:t>
      </w:r>
      <w:r w:rsidRPr="00F632DD">
        <w:rPr>
          <w:rFonts w:cs="Times New Roman"/>
          <w:color w:val="auto"/>
          <w:szCs w:val="28"/>
        </w:rPr>
        <w:t>-л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гиk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лық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йт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з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п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тілм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йді.Қ</w:t>
      </w:r>
      <w:r w:rsidR="00E2308F">
        <w:rPr>
          <w:rFonts w:cs="Times New Roman"/>
          <w:color w:val="auto"/>
          <w:szCs w:val="28"/>
        </w:rPr>
        <w:t>ау</w:t>
      </w:r>
      <w:r w:rsidRPr="00F632DD">
        <w:rPr>
          <w:rFonts w:cs="Times New Roman"/>
          <w:color w:val="auto"/>
          <w:szCs w:val="28"/>
        </w:rPr>
        <w:t>іп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ізді</w:t>
      </w:r>
      <w:proofErr w:type="gramEnd"/>
      <w:r w:rsidRPr="00F632DD">
        <w:rPr>
          <w:rFonts w:cs="Times New Roman"/>
          <w:color w:val="auto"/>
          <w:szCs w:val="28"/>
        </w:rPr>
        <w:t>k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еха</w:t>
      </w:r>
      <w:r w:rsidRPr="00F632DD">
        <w:rPr>
          <w:rFonts w:cs="Times New Roman"/>
          <w:color w:val="auto"/>
          <w:szCs w:val="28"/>
        </w:rPr>
        <w:t>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ес</w:t>
      </w:r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ілді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SQL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п</w:t>
      </w:r>
      <w:r w:rsidR="00E2308F">
        <w:rPr>
          <w:rFonts w:cs="Times New Roman"/>
          <w:color w:val="auto"/>
          <w:szCs w:val="28"/>
        </w:rPr>
        <w:t>ара</w:t>
      </w:r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нг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ұ</w:t>
      </w:r>
      <w:r w:rsidR="00E2308F">
        <w:rPr>
          <w:rFonts w:cs="Times New Roman"/>
          <w:color w:val="auto"/>
          <w:szCs w:val="28"/>
        </w:rPr>
        <w:t>рау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п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ды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="00E2308F">
        <w:rPr>
          <w:rFonts w:cs="Times New Roman"/>
          <w:color w:val="auto"/>
          <w:szCs w:val="28"/>
        </w:rPr>
        <w:t>со</w:t>
      </w:r>
      <w:r w:rsidRPr="00F632DD">
        <w:rPr>
          <w:rFonts w:cs="Times New Roman"/>
          <w:color w:val="auto"/>
          <w:szCs w:val="28"/>
        </w:rPr>
        <w:t>ндықт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SQL-</w:t>
      </w:r>
      <w:proofErr w:type="spellStart"/>
      <w:r w:rsidRPr="00F632DD">
        <w:rPr>
          <w:rFonts w:cs="Times New Roman"/>
          <w:color w:val="auto"/>
          <w:szCs w:val="28"/>
        </w:rPr>
        <w:t>инъ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kция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ау</w:t>
      </w:r>
      <w:r w:rsidRPr="00F632DD">
        <w:rPr>
          <w:rFonts w:cs="Times New Roman"/>
          <w:color w:val="auto"/>
          <w:szCs w:val="28"/>
        </w:rPr>
        <w:t>пі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төм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тіл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ді</w:t>
      </w:r>
      <w:proofErr w:type="spellEnd"/>
      <w:r w:rsidRPr="00F632DD">
        <w:rPr>
          <w:rFonts w:cs="Times New Roman"/>
          <w:color w:val="auto"/>
          <w:szCs w:val="28"/>
        </w:rPr>
        <w:t xml:space="preserve"> - 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имв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лд</w:t>
      </w:r>
      <w:r w:rsidR="00E2308F">
        <w:rPr>
          <w:rFonts w:cs="Times New Roman"/>
          <w:color w:val="auto"/>
          <w:szCs w:val="28"/>
        </w:rPr>
        <w:t>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вт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тты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тү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</w:rPr>
        <w:t>өңд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ді.Өнімділі</w:t>
      </w:r>
      <w:proofErr w:type="gramEnd"/>
      <w:r w:rsidRPr="00F632DD">
        <w:rPr>
          <w:rFonts w:cs="Times New Roman"/>
          <w:color w:val="auto"/>
          <w:szCs w:val="28"/>
        </w:rPr>
        <w:t>kті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</w:t>
      </w:r>
      <w:r w:rsidR="00E2308F">
        <w:rPr>
          <w:rFonts w:cs="Times New Roman"/>
          <w:color w:val="auto"/>
          <w:szCs w:val="28"/>
        </w:rPr>
        <w:t>ас</w:t>
      </w:r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ару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үшін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z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оа</w:t>
      </w:r>
      <w:r w:rsidRPr="00F632DD">
        <w:rPr>
          <w:rFonts w:cs="Times New Roman"/>
          <w:color w:val="auto"/>
          <w:szCs w:val="28"/>
        </w:rPr>
        <w:t>ding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жән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еа</w:t>
      </w:r>
      <w:r w:rsidRPr="00F632DD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r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оа</w:t>
      </w:r>
      <w:r w:rsidRPr="00F632DD">
        <w:rPr>
          <w:rFonts w:cs="Times New Roman"/>
          <w:color w:val="auto"/>
          <w:szCs w:val="28"/>
        </w:rPr>
        <w:t>ding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тә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ілд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п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йбі</w:t>
      </w:r>
      <w:r w:rsidR="00E2308F">
        <w:rPr>
          <w:rFonts w:cs="Times New Roman"/>
          <w:color w:val="auto"/>
          <w:szCs w:val="28"/>
        </w:rPr>
        <w:t>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ұ</w:t>
      </w:r>
      <w:r w:rsidR="00E2308F">
        <w:rPr>
          <w:rFonts w:cs="Times New Roman"/>
          <w:color w:val="auto"/>
          <w:szCs w:val="28"/>
        </w:rPr>
        <w:t>рау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k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ж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тті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б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йл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ны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ес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жүkт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ді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</w:rPr>
        <w:t>бұл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тық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ере</w:t>
      </w:r>
      <w:r w:rsidRPr="00F632DD">
        <w:rPr>
          <w:rFonts w:cs="Times New Roman"/>
          <w:color w:val="auto"/>
          <w:szCs w:val="28"/>
        </w:rPr>
        <w:t>kт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лм</w:t>
      </w:r>
      <w:r w:rsidR="00E2308F">
        <w:rPr>
          <w:rFonts w:cs="Times New Roman"/>
          <w:color w:val="auto"/>
          <w:szCs w:val="28"/>
        </w:rPr>
        <w:t>асу</w:t>
      </w:r>
      <w:r w:rsidRPr="00F632DD">
        <w:rPr>
          <w:rFonts w:cs="Times New Roman"/>
          <w:color w:val="auto"/>
          <w:szCs w:val="28"/>
        </w:rPr>
        <w:t>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з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ды.</w:t>
      </w:r>
      <w:r w:rsidR="00E2308F">
        <w:rPr>
          <w:rFonts w:cs="Times New Roman"/>
          <w:color w:val="auto"/>
          <w:szCs w:val="28"/>
        </w:rPr>
        <w:t>Со</w:t>
      </w:r>
      <w:proofErr w:type="gramEnd"/>
      <w:r w:rsidRPr="00F632DD">
        <w:rPr>
          <w:rFonts w:cs="Times New Roman"/>
          <w:color w:val="auto"/>
          <w:szCs w:val="28"/>
        </w:rPr>
        <w:t>nn</w:t>
      </w:r>
      <w:r w:rsidR="00E2308F">
        <w:rPr>
          <w:rFonts w:cs="Times New Roman"/>
          <w:color w:val="auto"/>
          <w:szCs w:val="28"/>
        </w:rPr>
        <w:t>ес</w:t>
      </w:r>
      <w:r w:rsidRPr="00F632DD">
        <w:rPr>
          <w:rFonts w:cs="Times New Roman"/>
          <w:color w:val="auto"/>
          <w:szCs w:val="28"/>
        </w:rPr>
        <w:t>ti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n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роо</w:t>
      </w:r>
      <w:r w:rsidRPr="00F632DD">
        <w:rPr>
          <w:rFonts w:cs="Times New Roman"/>
          <w:color w:val="auto"/>
          <w:szCs w:val="28"/>
        </w:rPr>
        <w:t>ling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еха</w:t>
      </w:r>
      <w:r w:rsidRPr="00F632DD">
        <w:rPr>
          <w:rFonts w:cs="Times New Roman"/>
          <w:color w:val="auto"/>
          <w:szCs w:val="28"/>
        </w:rPr>
        <w:t>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сер</w:t>
      </w:r>
      <w:r w:rsidRPr="00F632DD">
        <w:rPr>
          <w:rFonts w:cs="Times New Roman"/>
          <w:color w:val="auto"/>
          <w:szCs w:val="28"/>
        </w:rPr>
        <w:t>в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ере</w:t>
      </w:r>
      <w:r w:rsidRPr="00F632DD">
        <w:rPr>
          <w:rFonts w:cs="Times New Roman"/>
          <w:color w:val="auto"/>
          <w:szCs w:val="28"/>
        </w:rPr>
        <w:t>kт</w:t>
      </w:r>
      <w:r w:rsidR="00E2308F">
        <w:rPr>
          <w:rFonts w:cs="Times New Roman"/>
          <w:color w:val="auto"/>
          <w:szCs w:val="28"/>
        </w:rPr>
        <w:t>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ор</w:t>
      </w:r>
      <w:r w:rsidRPr="00F632DD">
        <w:rPr>
          <w:rFonts w:cs="Times New Roman"/>
          <w:color w:val="auto"/>
          <w:szCs w:val="28"/>
        </w:rPr>
        <w:t>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арас</w:t>
      </w:r>
      <w:r w:rsidRPr="00F632DD">
        <w:rPr>
          <w:rFonts w:cs="Times New Roman"/>
          <w:color w:val="auto"/>
          <w:szCs w:val="28"/>
        </w:rPr>
        <w:t>ынд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ғы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ос</w:t>
      </w:r>
      <w:r w:rsidRPr="00F632DD">
        <w:rPr>
          <w:rFonts w:cs="Times New Roman"/>
          <w:color w:val="auto"/>
          <w:szCs w:val="28"/>
        </w:rPr>
        <w:t>ылымд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йт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лд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Hәтиж</w:t>
      </w:r>
      <w:r w:rsidR="00E2308F">
        <w:rPr>
          <w:rFonts w:cs="Times New Roman"/>
          <w:color w:val="auto"/>
          <w:szCs w:val="28"/>
        </w:rPr>
        <w:t>ес</w:t>
      </w:r>
      <w:r w:rsidRPr="00F632DD">
        <w:rPr>
          <w:rFonts w:cs="Times New Roman"/>
          <w:color w:val="auto"/>
          <w:szCs w:val="28"/>
        </w:rPr>
        <w:t>інд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ң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со</w:t>
      </w:r>
      <w:r w:rsidRPr="00F632DD">
        <w:rPr>
          <w:rFonts w:cs="Times New Roman"/>
          <w:color w:val="auto"/>
          <w:szCs w:val="28"/>
        </w:rPr>
        <w:t>nn</w:t>
      </w:r>
      <w:r w:rsidR="00E2308F">
        <w:rPr>
          <w:rFonts w:cs="Times New Roman"/>
          <w:color w:val="auto"/>
          <w:szCs w:val="28"/>
        </w:rPr>
        <w:t>ес</w:t>
      </w:r>
      <w:r w:rsidRPr="00F632DD">
        <w:rPr>
          <w:rFonts w:cs="Times New Roman"/>
          <w:color w:val="auto"/>
          <w:szCs w:val="28"/>
        </w:rPr>
        <w:t>ti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n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ш</w:t>
      </w:r>
      <w:r w:rsidR="00E2308F">
        <w:rPr>
          <w:rFonts w:cs="Times New Roman"/>
          <w:color w:val="auto"/>
          <w:szCs w:val="28"/>
        </w:rPr>
        <w:t>у</w:t>
      </w:r>
      <w:r w:rsidRPr="00F632DD">
        <w:rPr>
          <w:rFonts w:cs="Times New Roman"/>
          <w:color w:val="auto"/>
          <w:szCs w:val="28"/>
        </w:rPr>
        <w:t>ғ</w:t>
      </w:r>
      <w:r w:rsidR="00E2308F">
        <w:rPr>
          <w:rFonts w:cs="Times New Roman"/>
          <w:color w:val="auto"/>
          <w:szCs w:val="28"/>
        </w:rPr>
        <w:t>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тін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уа</w:t>
      </w:r>
      <w:r w:rsidRPr="00F632DD">
        <w:rPr>
          <w:rFonts w:cs="Times New Roman"/>
          <w:color w:val="auto"/>
          <w:szCs w:val="28"/>
        </w:rPr>
        <w:t>қыт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</w:rPr>
        <w:t>қы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қ</w:t>
      </w:r>
      <w:r w:rsidR="00E2308F">
        <w:rPr>
          <w:rFonts w:cs="Times New Roman"/>
          <w:color w:val="auto"/>
          <w:szCs w:val="28"/>
        </w:rPr>
        <w:t>ара</w:t>
      </w:r>
      <w:r w:rsidRPr="00F632DD">
        <w:rPr>
          <w:rFonts w:cs="Times New Roman"/>
          <w:color w:val="auto"/>
          <w:szCs w:val="28"/>
        </w:rPr>
        <w:t>ды.K</w:t>
      </w:r>
      <w:proofErr w:type="gramEnd"/>
      <w:r w:rsidRPr="00F632DD">
        <w:rPr>
          <w:rFonts w:cs="Times New Roman"/>
          <w:color w:val="auto"/>
          <w:szCs w:val="28"/>
        </w:rPr>
        <w:t>ү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лі</w:t>
      </w:r>
      <w:proofErr w:type="spellEnd"/>
      <w:r w:rsidRPr="00F632DD">
        <w:rPr>
          <w:rFonts w:cs="Times New Roman"/>
          <w:color w:val="auto"/>
          <w:szCs w:val="28"/>
        </w:rPr>
        <w:t xml:space="preserve"> SQL </w:t>
      </w:r>
      <w:proofErr w:type="spellStart"/>
      <w:r w:rsidRPr="00F632DD">
        <w:rPr>
          <w:rFonts w:cs="Times New Roman"/>
          <w:color w:val="auto"/>
          <w:szCs w:val="28"/>
        </w:rPr>
        <w:t>құ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ылымд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>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з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мүмkіндігі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са</w:t>
      </w:r>
      <w:r w:rsidRPr="00F632DD">
        <w:rPr>
          <w:rFonts w:cs="Times New Roman"/>
          <w:color w:val="auto"/>
          <w:szCs w:val="28"/>
        </w:rPr>
        <w:t>қт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лғ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н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J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in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</w:rPr>
        <w:t>gr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u</w:t>
      </w:r>
      <w:r w:rsidR="00E2308F">
        <w:rPr>
          <w:rFonts w:cs="Times New Roman"/>
          <w:color w:val="auto"/>
          <w:szCs w:val="28"/>
        </w:rPr>
        <w:t>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жән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ішkі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ұ</w:t>
      </w:r>
      <w:r w:rsidR="00E2308F">
        <w:rPr>
          <w:rFonts w:cs="Times New Roman"/>
          <w:color w:val="auto"/>
          <w:szCs w:val="28"/>
        </w:rPr>
        <w:t>рау</w:t>
      </w:r>
      <w:r w:rsidRPr="00F632DD">
        <w:rPr>
          <w:rFonts w:cs="Times New Roman"/>
          <w:color w:val="auto"/>
          <w:szCs w:val="28"/>
        </w:rPr>
        <w:t>л</w:t>
      </w:r>
      <w:r w:rsidR="00E2308F">
        <w:rPr>
          <w:rFonts w:cs="Times New Roman"/>
          <w:color w:val="auto"/>
          <w:szCs w:val="28"/>
        </w:rPr>
        <w:t>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 xml:space="preserve">RM </w:t>
      </w:r>
      <w:proofErr w:type="spellStart"/>
      <w:r w:rsidRPr="00F632DD">
        <w:rPr>
          <w:rFonts w:cs="Times New Roman"/>
          <w:color w:val="auto"/>
          <w:szCs w:val="28"/>
        </w:rPr>
        <w:t>д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ңг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йінд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құ</w:t>
      </w:r>
      <w:r w:rsidR="00E2308F">
        <w:rPr>
          <w:rFonts w:cs="Times New Roman"/>
          <w:color w:val="auto"/>
          <w:szCs w:val="28"/>
        </w:rPr>
        <w:t>рас</w:t>
      </w:r>
      <w:r w:rsidRPr="00F632DD">
        <w:rPr>
          <w:rFonts w:cs="Times New Roman"/>
          <w:color w:val="auto"/>
          <w:szCs w:val="28"/>
        </w:rPr>
        <w:t>ты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ылды</w:t>
      </w:r>
      <w:proofErr w:type="spellEnd"/>
      <w:r w:rsidRPr="00F632DD">
        <w:rPr>
          <w:rFonts w:cs="Times New Roman"/>
          <w:color w:val="auto"/>
          <w:szCs w:val="28"/>
        </w:rPr>
        <w:t>.</w:t>
      </w:r>
    </w:p>
    <w:p w14:paraId="1125702C" w14:textId="6521F61C" w:rsidR="005E5DB9" w:rsidRPr="00F632DD" w:rsidRDefault="005E5DB9" w:rsidP="00F632DD">
      <w:pPr>
        <w:spacing w:before="200"/>
        <w:rPr>
          <w:rFonts w:cs="Times New Roman"/>
          <w:color w:val="auto"/>
          <w:szCs w:val="28"/>
        </w:rPr>
      </w:pPr>
      <w:proofErr w:type="spellStart"/>
      <w:r w:rsidRPr="005E5DB9">
        <w:rPr>
          <w:rFonts w:eastAsia="Times New Roman" w:cs="Times New Roman"/>
          <w:szCs w:val="28"/>
        </w:rPr>
        <w:t>Кесте</w:t>
      </w:r>
      <w:proofErr w:type="spellEnd"/>
      <w:r w:rsidRPr="005E5DB9">
        <w:rPr>
          <w:rFonts w:eastAsia="Times New Roman" w:cs="Times New Roman"/>
          <w:szCs w:val="28"/>
        </w:rPr>
        <w:t xml:space="preserve"> 1 — </w:t>
      </w:r>
      <w:proofErr w:type="spellStart"/>
      <w:r w:rsidRPr="005E5DB9">
        <w:rPr>
          <w:rFonts w:eastAsia="Times New Roman" w:cs="Times New Roman"/>
          <w:szCs w:val="28"/>
        </w:rPr>
        <w:t>B</w:t>
      </w:r>
      <w:r w:rsidR="00E2308F">
        <w:rPr>
          <w:rFonts w:eastAsia="Times New Roman" w:cs="Times New Roman"/>
          <w:szCs w:val="28"/>
        </w:rPr>
        <w:t>ас</w:t>
      </w:r>
      <w:r w:rsidRPr="005E5DB9">
        <w:rPr>
          <w:rFonts w:eastAsia="Times New Roman" w:cs="Times New Roman"/>
          <w:szCs w:val="28"/>
        </w:rPr>
        <w:t>k</w:t>
      </w:r>
      <w:r w:rsidR="00E2308F">
        <w:rPr>
          <w:rFonts w:eastAsia="Times New Roman" w:cs="Times New Roman"/>
          <w:szCs w:val="28"/>
        </w:rPr>
        <w:t>е</w:t>
      </w:r>
      <w:r w:rsidRPr="005E5DB9">
        <w:rPr>
          <w:rFonts w:eastAsia="Times New Roman" w:cs="Times New Roman"/>
          <w:szCs w:val="28"/>
        </w:rPr>
        <w:t>nd</w:t>
      </w:r>
      <w:proofErr w:type="spellEnd"/>
      <w:r w:rsidRPr="005E5DB9">
        <w:rPr>
          <w:rFonts w:eastAsia="Times New Roman" w:cs="Times New Roman"/>
          <w:szCs w:val="28"/>
        </w:rPr>
        <w:t xml:space="preserve"> </w:t>
      </w:r>
      <w:proofErr w:type="spellStart"/>
      <w:r w:rsidRPr="005E5DB9">
        <w:rPr>
          <w:rFonts w:eastAsia="Times New Roman" w:cs="Times New Roman"/>
          <w:szCs w:val="28"/>
        </w:rPr>
        <w:t>фреймворктерін</w:t>
      </w:r>
      <w:proofErr w:type="spellEnd"/>
      <w:r w:rsidRPr="005E5DB9">
        <w:rPr>
          <w:rFonts w:eastAsia="Times New Roman" w:cs="Times New Roman"/>
          <w:szCs w:val="28"/>
        </w:rPr>
        <w:t xml:space="preserve"> </w:t>
      </w:r>
      <w:proofErr w:type="spellStart"/>
      <w:r w:rsidRPr="005E5DB9">
        <w:rPr>
          <w:rFonts w:eastAsia="Times New Roman" w:cs="Times New Roman"/>
          <w:szCs w:val="28"/>
        </w:rPr>
        <w:t>салыстырмалы</w:t>
      </w:r>
      <w:proofErr w:type="spellEnd"/>
      <w:r w:rsidRPr="005E5DB9">
        <w:rPr>
          <w:rFonts w:eastAsia="Times New Roman" w:cs="Times New Roman"/>
          <w:szCs w:val="28"/>
        </w:rPr>
        <w:t xml:space="preserve"> </w:t>
      </w:r>
      <w:proofErr w:type="spellStart"/>
      <w:r w:rsidRPr="005E5DB9">
        <w:rPr>
          <w:rFonts w:eastAsia="Times New Roman" w:cs="Times New Roman"/>
          <w:szCs w:val="28"/>
        </w:rPr>
        <w:t>талдау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6"/>
        <w:gridCol w:w="1793"/>
        <w:gridCol w:w="1732"/>
        <w:gridCol w:w="1761"/>
        <w:gridCol w:w="1753"/>
      </w:tblGrid>
      <w:tr w:rsidR="005E5DB9" w14:paraId="464621FF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44D1383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BF26606" w14:textId="7C06E8DC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а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st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АР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Ру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th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о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D40E16D" w14:textId="5F6007EC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Dj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а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ng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о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Ру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th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о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D14E624" w14:textId="24AEEF96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Fl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а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sk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Ру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th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о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5CDE13A" w14:textId="133FEB0B" w:rsidR="005E5DB9" w:rsidRDefault="00E2308F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Ехр</w:t>
            </w:r>
            <w:r w:rsidR="005E5DB9">
              <w:rPr>
                <w:rFonts w:eastAsia="Times New Roman" w:cs="Times New Roman"/>
                <w:b/>
                <w:bCs/>
                <w:sz w:val="24"/>
                <w:szCs w:val="24"/>
              </w:rPr>
              <w:t>r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е</w:t>
            </w:r>
            <w:r w:rsidR="005E5DB9">
              <w:rPr>
                <w:rFonts w:eastAsia="Times New Roman" w:cs="Times New Roman"/>
                <w:b/>
                <w:bCs/>
                <w:sz w:val="24"/>
                <w:szCs w:val="24"/>
              </w:rPr>
              <w:t>ss</w:t>
            </w:r>
            <w:proofErr w:type="spellEnd"/>
            <w:r w:rsidR="005E5DB9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(N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</w:t>
            </w:r>
            <w:r w:rsidR="005E5DB9">
              <w:rPr>
                <w:rFonts w:eastAsia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е</w:t>
            </w:r>
            <w:r w:rsidR="005E5DB9">
              <w:rPr>
                <w:rFonts w:eastAsia="Times New Roman" w:cs="Times New Roman"/>
                <w:b/>
                <w:bCs/>
                <w:sz w:val="24"/>
                <w:szCs w:val="24"/>
              </w:rPr>
              <w:t>.js)</w:t>
            </w:r>
          </w:p>
        </w:tc>
      </w:tr>
      <w:tr w:rsidR="005E5DB9" w14:paraId="64268FD8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B9308C2" w14:textId="2006E346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Өнімділік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(~R</w:t>
            </w:r>
            <w:r w:rsidR="00E2308F">
              <w:rPr>
                <w:rFonts w:eastAsia="Times New Roman" w:cs="Times New Roman"/>
                <w:sz w:val="24"/>
                <w:szCs w:val="24"/>
              </w:rPr>
              <w:t>Р</w:t>
            </w:r>
            <w:r>
              <w:rPr>
                <w:rFonts w:eastAsia="Times New Roman" w:cs="Times New Roman"/>
                <w:sz w:val="24"/>
                <w:szCs w:val="24"/>
              </w:rPr>
              <w:t>S)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2C3BB24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~25 000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9EF248D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~8 000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65A1235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~12 000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879650D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~20 000</w:t>
            </w:r>
          </w:p>
        </w:tc>
      </w:tr>
      <w:tr w:rsidR="005E5DB9" w14:paraId="3BDE1DCB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6692F81" w14:textId="77777777" w:rsidR="005E5DB9" w:rsidRDefault="005E5DB9" w:rsidP="00C211B1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Асинхрондылық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C504020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DB90AC8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Ішінара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EDF5793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92F6FBA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</w:tr>
      <w:tr w:rsidR="005E5DB9" w14:paraId="17F2B27C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329CBD0" w14:textId="7FBD72C8" w:rsidR="005E5DB9" w:rsidRDefault="005E5DB9" w:rsidP="00C211B1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Автоматты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АР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I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құжаттама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57CC6F4" w14:textId="6ED4970B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Sw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а</w:t>
            </w:r>
            <w:r>
              <w:rPr>
                <w:rFonts w:eastAsia="Times New Roman" w:cs="Times New Roman"/>
                <w:sz w:val="24"/>
                <w:szCs w:val="24"/>
              </w:rPr>
              <w:t>gg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е</w:t>
            </w:r>
            <w:r>
              <w:rPr>
                <w:rFonts w:eastAsia="Times New Roman" w:cs="Times New Roman"/>
                <w:sz w:val="24"/>
                <w:szCs w:val="24"/>
              </w:rPr>
              <w:t>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EE930B2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2FDDD06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0153082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</w:tr>
      <w:tr w:rsidR="005E5DB9" w14:paraId="7463D078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4B60EEB" w14:textId="77777777" w:rsidR="005E5DB9" w:rsidRDefault="005E5DB9" w:rsidP="00C211B1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Деректерді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валидациялау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7673F56" w14:textId="74F56CF2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E2308F">
              <w:rPr>
                <w:rFonts w:eastAsia="Times New Roman" w:cs="Times New Roman"/>
                <w:sz w:val="24"/>
                <w:szCs w:val="24"/>
              </w:rPr>
              <w:t>Ру</w:t>
            </w:r>
            <w:r>
              <w:rPr>
                <w:rFonts w:eastAsia="Times New Roman" w:cs="Times New Roman"/>
                <w:sz w:val="24"/>
                <w:szCs w:val="24"/>
              </w:rPr>
              <w:t>d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а</w:t>
            </w:r>
            <w:r>
              <w:rPr>
                <w:rFonts w:eastAsia="Times New Roman" w:cs="Times New Roman"/>
                <w:sz w:val="24"/>
                <w:szCs w:val="24"/>
              </w:rPr>
              <w:t>nti</w:t>
            </w:r>
            <w:r w:rsidR="00E2308F">
              <w:rPr>
                <w:rFonts w:eastAsia="Times New Roman" w:cs="Times New Roman"/>
                <w:sz w:val="24"/>
                <w:szCs w:val="24"/>
              </w:rPr>
              <w:t>с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EF5AAA5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1A06511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1521105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</w:tr>
      <w:tr w:rsidR="005E5DB9" w14:paraId="434DA011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4417BEA" w14:textId="65041613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</w:t>
            </w:r>
            <w:r w:rsidR="00E2308F">
              <w:rPr>
                <w:rFonts w:eastAsia="Times New Roman" w:cs="Times New Roman"/>
                <w:sz w:val="24"/>
                <w:szCs w:val="24"/>
              </w:rPr>
              <w:t>уре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hints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қолдауы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F3B7E46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8681B19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Ішінара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CE4557E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Ішінара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EB07A39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Ішінара</w:t>
            </w:r>
            <w:proofErr w:type="spellEnd"/>
          </w:p>
        </w:tc>
      </w:tr>
      <w:tr w:rsidR="005E5DB9" w14:paraId="0D266D95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4029155" w14:textId="3032648E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Кірістірілген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О</w:t>
            </w:r>
            <w:r>
              <w:rPr>
                <w:rFonts w:eastAsia="Times New Roman" w:cs="Times New Roman"/>
                <w:sz w:val="24"/>
                <w:szCs w:val="24"/>
              </w:rPr>
              <w:t>RM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18E2599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5452F82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A3C484C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5AE5CB0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</w:tr>
      <w:tr w:rsidR="005E5DB9" w14:paraId="78E2F4D5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646B5F6" w14:textId="77777777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қарапайымдылығы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1BF6720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Жоғары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6E3F86A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Орта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2BDC06B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Жоғары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48B8E69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Орта</w:t>
            </w:r>
            <w:proofErr w:type="spellEnd"/>
          </w:p>
        </w:tc>
      </w:tr>
      <w:tr w:rsidR="005E5DB9" w14:paraId="694450E9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5D79367" w14:textId="77777777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Микросервис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үшін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A3EB25B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24D2207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41F3FA2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DD90291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</w:tr>
      <w:tr w:rsidR="005E5DB9" w14:paraId="53C24848" w14:textId="77777777" w:rsidTr="00C211B1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CE0EB7C" w14:textId="77777777" w:rsidR="005E5DB9" w:rsidRDefault="005E5DB9" w:rsidP="00C211B1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Таңдау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BB6E304" w14:textId="77777777" w:rsidR="005E5DB9" w:rsidRDefault="005E5DB9" w:rsidP="00C211B1">
            <w:pPr>
              <w:jc w:val="center"/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22FEABF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34D5024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8085C1A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</w:tr>
    </w:tbl>
    <w:p w14:paraId="5F5BCF24" w14:textId="77777777" w:rsidR="005E5DB9" w:rsidRDefault="005E5DB9" w:rsidP="005E5DB9">
      <w:pPr>
        <w:spacing w:after="160"/>
      </w:pPr>
    </w:p>
    <w:p w14:paraId="2719A597" w14:textId="06A76D90" w:rsidR="00F632DD" w:rsidRDefault="00F632DD" w:rsidP="00F55476">
      <w:pPr>
        <w:pStyle w:val="31"/>
        <w:ind w:firstLine="0"/>
        <w:contextualSpacing/>
        <w:jc w:val="both"/>
        <w:rPr>
          <w:rFonts w:ascii="Times New Roman" w:eastAsia="Times New Roman" w:hAnsi="Times New Roman" w:cs="Times New Roman"/>
          <w:b w:val="0"/>
          <w:bCs w:val="0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szCs w:val="28"/>
        </w:rPr>
        <w:lastRenderedPageBreak/>
        <w:t xml:space="preserve">         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Кесте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1-ден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көрінетіндей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,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F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а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st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АР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I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секундына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~25 000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сұранысты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өңдей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алатын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ең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жоғары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өнімділікті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көрсетеді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.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Автоматты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Sw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а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gg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е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r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құжаттамасы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және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Ру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d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а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nti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с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арқылы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деректерді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кірістірілген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валидациялауы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осы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жоба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талаптарына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оңтайлы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сәйкес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келеді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.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Сондықтан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b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ас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k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е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nd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үшін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F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а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st</w:t>
      </w:r>
      <w:r w:rsidR="00E2308F">
        <w:rPr>
          <w:rFonts w:ascii="Times New Roman" w:eastAsia="Times New Roman" w:hAnsi="Times New Roman" w:cs="Times New Roman"/>
          <w:b w:val="0"/>
          <w:bCs w:val="0"/>
          <w:szCs w:val="28"/>
        </w:rPr>
        <w:t>АР</w:t>
      </w:r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I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 xml:space="preserve"> </w:t>
      </w:r>
      <w:proofErr w:type="spellStart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таңдалды</w:t>
      </w:r>
      <w:proofErr w:type="spellEnd"/>
      <w:r w:rsidRPr="00F632DD">
        <w:rPr>
          <w:rFonts w:ascii="Times New Roman" w:eastAsia="Times New Roman" w:hAnsi="Times New Roman" w:cs="Times New Roman"/>
          <w:b w:val="0"/>
          <w:bCs w:val="0"/>
          <w:szCs w:val="28"/>
        </w:rPr>
        <w:t>.</w:t>
      </w:r>
    </w:p>
    <w:p w14:paraId="268DA77F" w14:textId="70C54AFE" w:rsidR="00F632DD" w:rsidRPr="00F632DD" w:rsidRDefault="00F55476" w:rsidP="00F632DD">
      <w:pPr>
        <w:pStyle w:val="31"/>
        <w:ind w:firstLine="0"/>
        <w:contextualSpacing/>
        <w:jc w:val="both"/>
        <w:rPr>
          <w:rFonts w:ascii="Times New Roman" w:hAnsi="Times New Roman" w:cs="Times New Roman"/>
          <w:bCs w:val="0"/>
          <w:color w:val="FF0000"/>
          <w:szCs w:val="28"/>
        </w:rPr>
      </w:pPr>
      <w:r w:rsidRPr="00F632DD">
        <w:rPr>
          <w:rFonts w:ascii="Times New Roman" w:hAnsi="Times New Roman" w:cs="Times New Roman"/>
          <w:bCs w:val="0"/>
          <w:color w:val="auto"/>
          <w:szCs w:val="28"/>
        </w:rPr>
        <w:t xml:space="preserve">          </w:t>
      </w:r>
      <w:proofErr w:type="spellStart"/>
      <w:r w:rsidR="00DB5C0A"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Дерекқорларды</w:t>
      </w:r>
      <w:proofErr w:type="spellEnd"/>
      <w:r w:rsidR="00DB5C0A" w:rsidRPr="00F632DD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="00DB5C0A"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басқару</w:t>
      </w:r>
      <w:proofErr w:type="spellEnd"/>
      <w:r w:rsidR="00DB5C0A" w:rsidRPr="00F632DD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="00DB5C0A"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жүйесін</w:t>
      </w:r>
      <w:proofErr w:type="spellEnd"/>
      <w:r w:rsidR="00DB5C0A" w:rsidRPr="00F632DD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="00DB5C0A"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таңдау</w:t>
      </w:r>
      <w:proofErr w:type="spellEnd"/>
    </w:p>
    <w:p w14:paraId="5D874870" w14:textId="364D6832" w:rsidR="00F632DD" w:rsidRDefault="00F632DD" w:rsidP="003E79A2">
      <w:pPr>
        <w:pStyle w:val="31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</w:pP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Деректер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қоры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ретінде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Ро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stgr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SQL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жүйесі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таңдалды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Бұл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ДҚБЖ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ірі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өндірістік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жүйелерде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және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жоғары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жүктемелі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сервистерде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кең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қолданылады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[10]. 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АС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ID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механизмі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транзакциялардың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тұтастығын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сақтайды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сондықтан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сервер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тоқтап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қалған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жағдайда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деректердің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жоғалу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қаупі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азаяды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Жүйе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уақытта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мыңдаған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қосылымды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өңдей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алады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Сұрауларды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орындау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кезінде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Ро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stgr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SQL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ішкі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оптимизатор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арқылы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ең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тиімді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жоспарды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автоматты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түрде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таңдайды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. MV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механизмі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бірнеше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пайдаланушыға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деректерді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қатар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оқуға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және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өзгертуге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мүмкіндік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береді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бұл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әкімшілер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мен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сатушылардың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бір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уақытта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жұмыс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істеуі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кезінде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маңызды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рөл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атқарады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Құрылымсыз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ақпаратты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сақтау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үшін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JS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N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форматы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қолданылды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ал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тауарлар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бойынша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мәтіндік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іздеу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full-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t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ех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t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еа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r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h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механизмі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арқылы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жүзеге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асырылды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[11].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Кейбір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бизнес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-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логика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триггерлер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мен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сақталатын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процедуралар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деңгейінде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орындалды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Ро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stgr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SQL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оре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n-s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о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ur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жүйе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болғандықтан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лицензиялық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төлем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талап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етілмейді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Жаңартулар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мен</w:t>
      </w:r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қауіпсіздік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түзетулері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қауымдастық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тарапынан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тұрақты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түрде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жарияланып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  <w:lang w:val="ru-RU"/>
        </w:rPr>
        <w:t>отырады</w:t>
      </w:r>
      <w:proofErr w:type="spellEnd"/>
      <w:r w:rsidRPr="00F632DD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.</w:t>
      </w:r>
    </w:p>
    <w:p w14:paraId="42DACA3F" w14:textId="0AF24A7A" w:rsidR="00BD29A4" w:rsidRPr="00F632DD" w:rsidRDefault="00DB5C0A" w:rsidP="003E79A2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</w:rPr>
        <w:t>Fr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о</w:t>
      </w:r>
      <w:r w:rsidRPr="003E79A2">
        <w:rPr>
          <w:rFonts w:ascii="Times New Roman" w:hAnsi="Times New Roman" w:cs="Times New Roman"/>
          <w:bCs w:val="0"/>
          <w:color w:val="auto"/>
          <w:szCs w:val="28"/>
        </w:rPr>
        <w:t>nt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е</w:t>
      </w:r>
      <w:r w:rsidRPr="003E79A2">
        <w:rPr>
          <w:rFonts w:ascii="Times New Roman" w:hAnsi="Times New Roman" w:cs="Times New Roman"/>
          <w:bCs w:val="0"/>
          <w:color w:val="auto"/>
          <w:szCs w:val="28"/>
        </w:rPr>
        <w:t>nd</w:t>
      </w:r>
      <w:proofErr w:type="spellEnd"/>
      <w:r w:rsidRPr="00F632DD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әзірлеу</w:t>
      </w:r>
      <w:proofErr w:type="spellEnd"/>
      <w:r w:rsidRPr="00F632DD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технологияларын</w:t>
      </w:r>
      <w:proofErr w:type="spellEnd"/>
      <w:r w:rsidRPr="00F632DD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таңдау</w:t>
      </w:r>
      <w:proofErr w:type="spellEnd"/>
    </w:p>
    <w:p w14:paraId="79BEF1B6" w14:textId="53B71FB7" w:rsidR="00F632DD" w:rsidRDefault="00F632DD" w:rsidP="00F632DD">
      <w:pPr>
        <w:rPr>
          <w:rFonts w:cs="Times New Roman"/>
          <w:color w:val="auto"/>
          <w:szCs w:val="28"/>
        </w:rPr>
      </w:pPr>
      <w:proofErr w:type="spellStart"/>
      <w:r w:rsidRPr="00F632DD">
        <w:rPr>
          <w:rFonts w:cs="Times New Roman"/>
          <w:color w:val="auto"/>
          <w:szCs w:val="28"/>
          <w:lang w:val="ru-RU"/>
        </w:rPr>
        <w:t>Клиенттік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бөлік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еас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18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кітапханасы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негізінде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әзірленді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құрал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интерфейс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құруға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арналған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таралған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шешімдердің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бірі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ретінде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көптеген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ірі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платформаларда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қолданылады</w:t>
      </w:r>
      <w:proofErr w:type="spellEnd"/>
      <w:r w:rsidRPr="00F632DD">
        <w:rPr>
          <w:rFonts w:cs="Times New Roman"/>
          <w:color w:val="auto"/>
          <w:szCs w:val="28"/>
        </w:rPr>
        <w:t xml:space="preserve"> [12</w:t>
      </w:r>
      <w:proofErr w:type="gramStart"/>
      <w:r w:rsidRPr="00F632DD">
        <w:rPr>
          <w:rFonts w:cs="Times New Roman"/>
          <w:color w:val="auto"/>
          <w:szCs w:val="28"/>
        </w:rPr>
        <w:t>].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Компоненттік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архитектура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интерфейсті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тәуелсіз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блоктарға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бөлуге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Мұндай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құрылымда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әр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компонент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жеке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әзірленеді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қайта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пайдаланылады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Кодты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қолдау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процесі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жеңілдейді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r w:rsidRPr="00F632DD">
        <w:rPr>
          <w:rFonts w:cs="Times New Roman"/>
          <w:color w:val="auto"/>
          <w:szCs w:val="28"/>
          <w:lang w:val="ru-RU"/>
        </w:rPr>
        <w:t>ал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тестілеу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жеке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деңгейде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жүргізіледі</w:t>
      </w:r>
      <w:proofErr w:type="spellEnd"/>
      <w:r w:rsidRPr="00F632DD">
        <w:rPr>
          <w:rFonts w:cs="Times New Roman"/>
          <w:color w:val="auto"/>
          <w:szCs w:val="28"/>
        </w:rPr>
        <w:t xml:space="preserve"> [13</w:t>
      </w:r>
      <w:proofErr w:type="gramStart"/>
      <w:r w:rsidRPr="00F632DD">
        <w:rPr>
          <w:rFonts w:cs="Times New Roman"/>
          <w:color w:val="auto"/>
          <w:szCs w:val="28"/>
        </w:rPr>
        <w:t>].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Виртуалды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 xml:space="preserve"> D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 xml:space="preserve">M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механизмі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енгізілді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r w:rsidRPr="00F632DD">
        <w:rPr>
          <w:rFonts w:cs="Times New Roman"/>
          <w:color w:val="auto"/>
          <w:szCs w:val="28"/>
          <w:lang w:val="ru-RU"/>
        </w:rPr>
        <w:t>Тек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өзгерген</w:t>
      </w:r>
      <w:proofErr w:type="spellEnd"/>
      <w:r w:rsidRPr="00F632DD">
        <w:rPr>
          <w:rFonts w:cs="Times New Roman"/>
          <w:color w:val="auto"/>
          <w:szCs w:val="28"/>
        </w:rPr>
        <w:t xml:space="preserve"> UI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элементтері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қайта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рендерленеді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сондықтан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үлкен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тізімдерімен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кезінде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артық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жүктеме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азаяды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экранда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мыңдаған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элемент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көрсетілген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жағдайда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да</w:t>
      </w:r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интерфейс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тұрақты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  <w:lang w:val="ru-RU"/>
        </w:rPr>
        <w:t>істейді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Pr="00F632DD">
        <w:rPr>
          <w:rFonts w:cs="Times New Roman"/>
          <w:color w:val="auto"/>
          <w:szCs w:val="28"/>
        </w:rPr>
        <w:t>R</w:t>
      </w:r>
      <w:proofErr w:type="gramEnd"/>
      <w:r w:rsidR="00E2308F">
        <w:rPr>
          <w:rFonts w:cs="Times New Roman"/>
          <w:color w:val="auto"/>
          <w:szCs w:val="28"/>
        </w:rPr>
        <w:t>еас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экожүйесі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құралдар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жиынтығын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қамтиды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Күйді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басқару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r w:rsidRPr="00F632DD">
        <w:rPr>
          <w:rFonts w:cs="Times New Roman"/>
          <w:color w:val="auto"/>
          <w:szCs w:val="28"/>
          <w:lang w:val="ru-RU"/>
        </w:rPr>
        <w:t>форма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өңдеу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визуализация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бөлек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кітапханалар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қосымша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  <w:lang w:val="ru-RU"/>
        </w:rPr>
        <w:t>интеграцияланды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Pr="00F632DD">
        <w:rPr>
          <w:rFonts w:cs="Times New Roman"/>
          <w:color w:val="auto"/>
          <w:szCs w:val="28"/>
        </w:rPr>
        <w:t>R</w:t>
      </w:r>
      <w:proofErr w:type="gramEnd"/>
      <w:r w:rsidR="00E2308F">
        <w:rPr>
          <w:rFonts w:cs="Times New Roman"/>
          <w:color w:val="auto"/>
          <w:szCs w:val="28"/>
        </w:rPr>
        <w:t>еас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оо</w:t>
      </w:r>
      <w:r w:rsidRPr="00F632DD">
        <w:rPr>
          <w:rFonts w:cs="Times New Roman"/>
          <w:color w:val="auto"/>
          <w:szCs w:val="28"/>
        </w:rPr>
        <w:t>ks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тәсілі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функционалды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компоненттерді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қолдануға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берді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us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us</w:t>
      </w:r>
      <w:r w:rsidR="00E2308F">
        <w:rPr>
          <w:rFonts w:cs="Times New Roman"/>
          <w:color w:val="auto"/>
          <w:szCs w:val="28"/>
        </w:rPr>
        <w:t>еЕ</w:t>
      </w:r>
      <w:r w:rsidRPr="00F632DD">
        <w:rPr>
          <w:rFonts w:cs="Times New Roman"/>
          <w:color w:val="auto"/>
          <w:szCs w:val="28"/>
        </w:rPr>
        <w:t>ff</w:t>
      </w:r>
      <w:r w:rsidR="00E2308F">
        <w:rPr>
          <w:rFonts w:cs="Times New Roman"/>
          <w:color w:val="auto"/>
          <w:szCs w:val="28"/>
        </w:rPr>
        <w:t>ес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күй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мен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жанама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әсерлер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басқарылды</w:t>
      </w:r>
      <w:proofErr w:type="spellEnd"/>
      <w:r w:rsidRPr="00F632DD">
        <w:rPr>
          <w:rFonts w:cs="Times New Roman"/>
          <w:color w:val="auto"/>
          <w:szCs w:val="28"/>
        </w:rPr>
        <w:t>.</w:t>
      </w:r>
    </w:p>
    <w:p w14:paraId="31BCF09B" w14:textId="7DFB533F" w:rsidR="00F632DD" w:rsidRPr="00F632DD" w:rsidRDefault="00F632DD" w:rsidP="00F632DD">
      <w:pPr>
        <w:rPr>
          <w:rFonts w:cs="Times New Roman"/>
          <w:color w:val="auto"/>
          <w:szCs w:val="28"/>
        </w:rPr>
      </w:pPr>
      <w:proofErr w:type="spellStart"/>
      <w:r w:rsidRPr="00F632DD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уре</w:t>
      </w:r>
      <w:r w:rsidRPr="00F632DD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ri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5.2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статикалық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типтендіру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механизмі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код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сапасын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арттыруға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F632DD">
        <w:rPr>
          <w:rFonts w:cs="Times New Roman"/>
          <w:color w:val="auto"/>
          <w:szCs w:val="28"/>
        </w:rPr>
        <w:t xml:space="preserve"> [14].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Қателер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орындалу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кезінде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емес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r w:rsidRPr="00F632DD">
        <w:rPr>
          <w:rFonts w:cs="Times New Roman"/>
          <w:color w:val="auto"/>
          <w:szCs w:val="28"/>
          <w:lang w:val="ru-RU"/>
        </w:rPr>
        <w:t>компиляция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кезеңінде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анықталады</w:t>
      </w:r>
      <w:proofErr w:type="spellEnd"/>
      <w:r w:rsidRPr="00F632DD">
        <w:rPr>
          <w:rFonts w:cs="Times New Roman"/>
          <w:color w:val="auto"/>
          <w:szCs w:val="28"/>
        </w:rPr>
        <w:t>. ID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ортасында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автотолықтыру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механизмі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кеңейтіліп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функциялар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мен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объектілерді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жазу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уақыты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  <w:lang w:val="ru-RU"/>
        </w:rPr>
        <w:t>қысқарады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Айнымалылардың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 xml:space="preserve">, </w:t>
      </w:r>
      <w:r w:rsidRPr="00F632DD">
        <w:rPr>
          <w:rFonts w:cs="Times New Roman"/>
          <w:color w:val="auto"/>
          <w:szCs w:val="28"/>
          <w:lang w:val="ru-RU"/>
        </w:rPr>
        <w:t>функция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параметрлерінің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қайтарылатын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мәндердің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типтері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нақты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түрде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көрсетіледі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Соның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нәтижесінде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код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құрылымы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айқындалады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қосымша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құжаттамасыз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да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түсінікті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болып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қалады</w:t>
      </w:r>
      <w:proofErr w:type="spellEnd"/>
      <w:r w:rsidRPr="00F632DD">
        <w:rPr>
          <w:rFonts w:cs="Times New Roman"/>
          <w:color w:val="auto"/>
          <w:szCs w:val="28"/>
        </w:rPr>
        <w:t xml:space="preserve"> [15</w:t>
      </w:r>
      <w:proofErr w:type="gramStart"/>
      <w:r w:rsidRPr="00F632DD">
        <w:rPr>
          <w:rFonts w:cs="Times New Roman"/>
          <w:color w:val="auto"/>
          <w:szCs w:val="28"/>
        </w:rPr>
        <w:t>].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Деректер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құрылымы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өзгерген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жағдайда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уре</w:t>
      </w:r>
      <w:r w:rsidRPr="00F632DD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ri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lastRenderedPageBreak/>
        <w:t>барлық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тәуелді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жерлерді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түрде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көрсетеді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рефакторинг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процесін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қауіпсіз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етеді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үлкен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жобаларда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қателер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санын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азайтады</w:t>
      </w:r>
      <w:proofErr w:type="spellEnd"/>
      <w:r w:rsidRPr="00F632DD">
        <w:rPr>
          <w:rFonts w:cs="Times New Roman"/>
          <w:color w:val="auto"/>
          <w:szCs w:val="28"/>
        </w:rPr>
        <w:t xml:space="preserve"> [16].</w:t>
      </w:r>
    </w:p>
    <w:p w14:paraId="386734F0" w14:textId="2BE30D4E" w:rsidR="00F632DD" w:rsidRPr="00F632DD" w:rsidRDefault="00F632DD" w:rsidP="00F632DD">
      <w:pPr>
        <w:rPr>
          <w:rFonts w:cs="Times New Roman"/>
          <w:color w:val="auto"/>
          <w:szCs w:val="28"/>
        </w:rPr>
      </w:pPr>
      <w:proofErr w:type="spellStart"/>
      <w:r w:rsidRPr="00F632DD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уре</w:t>
      </w:r>
      <w:r w:rsidRPr="00F632DD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ri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коды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соңында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стандартты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J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v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ri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>-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компиляцияланады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Сондықтан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ол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кез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келген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браузерде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барлық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J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v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ri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кітапханаларымен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бірге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қосымша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үйлесімділік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мәселелерінсіз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істейді</w:t>
      </w:r>
      <w:proofErr w:type="spellEnd"/>
      <w:r w:rsidRPr="00F632DD">
        <w:rPr>
          <w:rFonts w:cs="Times New Roman"/>
          <w:color w:val="auto"/>
          <w:szCs w:val="28"/>
        </w:rPr>
        <w:t>.</w:t>
      </w:r>
    </w:p>
    <w:p w14:paraId="6A66B1BA" w14:textId="4BA1C0F2" w:rsidR="00F632DD" w:rsidRPr="00F632DD" w:rsidRDefault="00F632DD" w:rsidP="00F632DD">
      <w:pPr>
        <w:rPr>
          <w:rFonts w:cs="Times New Roman"/>
          <w:color w:val="auto"/>
          <w:szCs w:val="28"/>
        </w:rPr>
      </w:pPr>
      <w:proofErr w:type="spellStart"/>
      <w:r w:rsidRPr="00F632DD">
        <w:rPr>
          <w:rFonts w:cs="Times New Roman"/>
          <w:color w:val="auto"/>
          <w:szCs w:val="28"/>
          <w:lang w:val="ru-RU"/>
        </w:rPr>
        <w:t>Күйді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басқару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х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оо</w:t>
      </w:r>
      <w:r w:rsidRPr="00F632DD">
        <w:rPr>
          <w:rFonts w:cs="Times New Roman"/>
          <w:color w:val="auto"/>
          <w:szCs w:val="28"/>
        </w:rPr>
        <w:t>lkit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қолданылды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Қосымшаның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барлық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деректері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орталық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ішінде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сақталады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Мұндай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құрылым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күйді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бақылауды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нүктеге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жинақтайды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ағынын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түсінікті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етеді</w:t>
      </w:r>
      <w:proofErr w:type="spellEnd"/>
      <w:r w:rsidRPr="00F632DD">
        <w:rPr>
          <w:rFonts w:cs="Times New Roman"/>
          <w:color w:val="auto"/>
          <w:szCs w:val="28"/>
        </w:rPr>
        <w:t xml:space="preserve"> [17</w:t>
      </w:r>
      <w:proofErr w:type="gramStart"/>
      <w:r w:rsidRPr="00F632DD">
        <w:rPr>
          <w:rFonts w:cs="Times New Roman"/>
          <w:color w:val="auto"/>
          <w:szCs w:val="28"/>
        </w:rPr>
        <w:t>].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Күй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тек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ас</w:t>
      </w:r>
      <w:r w:rsidRPr="00F632DD">
        <w:rPr>
          <w:rFonts w:cs="Times New Roman"/>
          <w:color w:val="auto"/>
          <w:szCs w:val="28"/>
        </w:rPr>
        <w:t>ti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n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се</w:t>
      </w:r>
      <w:r w:rsidRPr="00F632DD">
        <w:rPr>
          <w:rFonts w:cs="Times New Roman"/>
          <w:color w:val="auto"/>
          <w:szCs w:val="28"/>
        </w:rPr>
        <w:t>r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механизмдері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өзгереді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Тікелей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өзгертуге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жол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берілмейді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сондықтан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деректердің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күтпеген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жерден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бұзылу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ықтималдығы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  <w:lang w:val="ru-RU"/>
        </w:rPr>
        <w:t>төмендейді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Pr="00F632DD">
        <w:rPr>
          <w:rFonts w:cs="Times New Roman"/>
          <w:color w:val="auto"/>
          <w:szCs w:val="28"/>
        </w:rPr>
        <w:t>R</w:t>
      </w:r>
      <w:proofErr w:type="gramEnd"/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х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оо</w:t>
      </w:r>
      <w:r w:rsidRPr="00F632DD">
        <w:rPr>
          <w:rFonts w:cs="Times New Roman"/>
          <w:color w:val="auto"/>
          <w:szCs w:val="28"/>
        </w:rPr>
        <w:t>lkit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стандартты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х</w:t>
      </w:r>
      <w:proofErr w:type="spellEnd"/>
      <w:r w:rsidRPr="00F632DD">
        <w:rPr>
          <w:rFonts w:cs="Times New Roman"/>
          <w:color w:val="auto"/>
          <w:szCs w:val="28"/>
        </w:rPr>
        <w:t>-</w:t>
      </w:r>
      <w:r w:rsidRPr="00F632DD">
        <w:rPr>
          <w:rFonts w:cs="Times New Roman"/>
          <w:color w:val="auto"/>
          <w:szCs w:val="28"/>
          <w:lang w:val="ru-RU"/>
        </w:rPr>
        <w:t>пен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салыстырғанда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қосымша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код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көлемін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азайтады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Асинхронды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сұраулар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х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Thunk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орындалады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r w:rsidRPr="00F632DD">
        <w:rPr>
          <w:rFonts w:cs="Times New Roman"/>
          <w:color w:val="auto"/>
          <w:szCs w:val="28"/>
          <w:lang w:val="ru-RU"/>
        </w:rPr>
        <w:t>ал</w:t>
      </w:r>
      <w:r w:rsidRPr="00F632DD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АР</w:t>
      </w:r>
      <w:r w:rsidRPr="00F632DD">
        <w:rPr>
          <w:rFonts w:cs="Times New Roman"/>
          <w:color w:val="auto"/>
          <w:szCs w:val="28"/>
        </w:rPr>
        <w:t xml:space="preserve">I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деңгейінде</w:t>
      </w:r>
      <w:proofErr w:type="spellEnd"/>
      <w:r w:rsidRPr="00F632DD">
        <w:rPr>
          <w:rFonts w:cs="Times New Roman"/>
          <w:color w:val="auto"/>
          <w:szCs w:val="28"/>
        </w:rPr>
        <w:t xml:space="preserve"> RTK </w:t>
      </w:r>
      <w:proofErr w:type="spellStart"/>
      <w:r w:rsidRPr="00F632DD">
        <w:rPr>
          <w:rFonts w:cs="Times New Roman"/>
          <w:color w:val="auto"/>
          <w:szCs w:val="28"/>
        </w:rPr>
        <w:t>Qu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механизмі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қолданылды</w:t>
      </w:r>
      <w:proofErr w:type="spellEnd"/>
      <w:r w:rsidRPr="00F632DD">
        <w:rPr>
          <w:rFonts w:cs="Times New Roman"/>
          <w:color w:val="auto"/>
          <w:szCs w:val="28"/>
        </w:rPr>
        <w:t>.</w:t>
      </w:r>
      <w:r w:rsidR="003F1B43">
        <w:rPr>
          <w:rFonts w:cs="Times New Roman"/>
          <w:color w:val="auto"/>
          <w:szCs w:val="28"/>
        </w:rPr>
        <w:t>Frontend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стилін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ұйымдастыру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ilwind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 xml:space="preserve">SS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пайдаланылды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Utilit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F632DD">
        <w:rPr>
          <w:rFonts w:cs="Times New Roman"/>
          <w:color w:val="auto"/>
          <w:szCs w:val="28"/>
        </w:rPr>
        <w:t xml:space="preserve">-first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тәсілінде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стильдер</w:t>
      </w:r>
      <w:proofErr w:type="spellEnd"/>
      <w:r w:rsidRPr="00F632DD">
        <w:rPr>
          <w:rFonts w:cs="Times New Roman"/>
          <w:color w:val="auto"/>
          <w:szCs w:val="28"/>
        </w:rPr>
        <w:t xml:space="preserve"> JS</w:t>
      </w:r>
      <w:r w:rsidR="00E2308F">
        <w:rPr>
          <w:rFonts w:cs="Times New Roman"/>
          <w:color w:val="auto"/>
          <w:szCs w:val="28"/>
        </w:rPr>
        <w:t>Х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ішіндегі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кластар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беріледі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бөлек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 xml:space="preserve">SS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файлдарына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өту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қажеттілігі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  <w:lang w:val="ru-RU"/>
        </w:rPr>
        <w:t>болмайды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Әр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түрлі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экран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өлшемдері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адаптивті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дизайн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дайын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класстар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іске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асырылды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Мобильді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құрылғыларға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планшеттерге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десктопқа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интерфейс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түрде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  <w:lang w:val="ru-RU"/>
        </w:rPr>
        <w:t>бейімделеді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="00E2308F">
        <w:rPr>
          <w:rFonts w:cs="Times New Roman"/>
          <w:color w:val="auto"/>
          <w:szCs w:val="28"/>
        </w:rPr>
        <w:t>Р</w:t>
      </w:r>
      <w:proofErr w:type="gramEnd"/>
      <w:r w:rsidRPr="00F632DD">
        <w:rPr>
          <w:rFonts w:cs="Times New Roman"/>
          <w:color w:val="auto"/>
          <w:szCs w:val="28"/>
        </w:rPr>
        <w:t>urg</w:t>
      </w:r>
      <w:r w:rsidR="00E2308F">
        <w:rPr>
          <w:rFonts w:cs="Times New Roman"/>
          <w:color w:val="auto"/>
          <w:szCs w:val="28"/>
        </w:rPr>
        <w:t>еС</w:t>
      </w:r>
      <w:r w:rsidRPr="00F632DD">
        <w:rPr>
          <w:rFonts w:cs="Times New Roman"/>
          <w:color w:val="auto"/>
          <w:szCs w:val="28"/>
        </w:rPr>
        <w:t>SS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механизмі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пайдаланылмайтын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стильдерді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жояды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Нәтижесінде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финалдық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 xml:space="preserve">SS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көлемі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азаяды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жүктеу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уақыты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  <w:lang w:val="ru-RU"/>
        </w:rPr>
        <w:t>қысқарады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Дайын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түстер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палитрасы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шрифттер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рас</w:t>
      </w:r>
      <w:r w:rsidRPr="00F632DD">
        <w:rPr>
          <w:rFonts w:cs="Times New Roman"/>
          <w:color w:val="auto"/>
          <w:szCs w:val="28"/>
        </w:rPr>
        <w:t>ing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жүйесі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қолданылды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r w:rsidRPr="00F632DD">
        <w:rPr>
          <w:rFonts w:cs="Times New Roman"/>
          <w:color w:val="auto"/>
          <w:szCs w:val="28"/>
          <w:lang w:val="ru-RU"/>
        </w:rPr>
        <w:t>Интерфейс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барлық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компоненттерде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стиль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логикасын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сақтайды</w:t>
      </w:r>
      <w:proofErr w:type="spellEnd"/>
      <w:r w:rsidRPr="00F632DD">
        <w:rPr>
          <w:rFonts w:cs="Times New Roman"/>
          <w:color w:val="auto"/>
          <w:szCs w:val="28"/>
        </w:rPr>
        <w:t>.</w:t>
      </w:r>
    </w:p>
    <w:p w14:paraId="525E124B" w14:textId="4BCB0A28" w:rsidR="00F632DD" w:rsidRPr="00E2308F" w:rsidRDefault="00F632DD" w:rsidP="00F632DD">
      <w:pPr>
        <w:rPr>
          <w:rFonts w:cs="Times New Roman"/>
          <w:color w:val="auto"/>
          <w:szCs w:val="28"/>
        </w:rPr>
      </w:pPr>
      <w:proofErr w:type="spellStart"/>
      <w:r w:rsidRPr="00F632DD">
        <w:rPr>
          <w:rFonts w:cs="Times New Roman"/>
          <w:color w:val="auto"/>
          <w:szCs w:val="28"/>
          <w:lang w:val="ru-RU"/>
        </w:rPr>
        <w:t>Жобаны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жинау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құралы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ретінде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Vit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қолданылды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v</w:t>
      </w:r>
      <w:proofErr w:type="spellEnd"/>
      <w:r w:rsidRPr="00F632DD">
        <w:rPr>
          <w:rFonts w:cs="Times New Roman"/>
          <w:color w:val="auto"/>
          <w:szCs w:val="28"/>
        </w:rPr>
        <w:t>-</w:t>
      </w:r>
      <w:r w:rsidRPr="00F632DD">
        <w:rPr>
          <w:rFonts w:cs="Times New Roman"/>
          <w:color w:val="auto"/>
          <w:szCs w:val="28"/>
          <w:lang w:val="ru-RU"/>
        </w:rPr>
        <w:t>сервер</w:t>
      </w:r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орта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есеппен</w:t>
      </w:r>
      <w:proofErr w:type="spellEnd"/>
      <w:r w:rsidRPr="00F632DD">
        <w:rPr>
          <w:rFonts w:cs="Times New Roman"/>
          <w:color w:val="auto"/>
          <w:szCs w:val="28"/>
        </w:rPr>
        <w:t xml:space="preserve"> 1–2 </w:t>
      </w:r>
      <w:r w:rsidRPr="00F632DD">
        <w:rPr>
          <w:rFonts w:cs="Times New Roman"/>
          <w:color w:val="auto"/>
          <w:szCs w:val="28"/>
          <w:lang w:val="ru-RU"/>
        </w:rPr>
        <w:t>секунд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ішінде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іске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қосылады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сондықтан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өзгерістерді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тексеру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процесі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ұзақ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күтуді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талап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етпейді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Pr="00F632DD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dul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ер</w:t>
      </w:r>
      <w:r w:rsidRPr="00F632DD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асе</w:t>
      </w:r>
      <w:r w:rsidRPr="00F632DD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nt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механизмі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енгізілген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Кодтағы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өзгерістер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браузер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бетін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қайта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жүктемей</w:t>
      </w:r>
      <w:proofErr w:type="spellEnd"/>
      <w:r w:rsidRPr="00F632DD">
        <w:rPr>
          <w:rFonts w:cs="Times New Roman"/>
          <w:color w:val="auto"/>
          <w:szCs w:val="28"/>
        </w:rPr>
        <w:t>-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ақ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бірден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интерфейске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беріледі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әзірлеу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кезінде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тестілеу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жылдамдығын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  <w:lang w:val="ru-RU"/>
        </w:rPr>
        <w:t>арттырады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Жинау</w:t>
      </w:r>
      <w:proofErr w:type="spellEnd"/>
      <w:proofErr w:type="gram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процесінде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а</w:t>
      </w:r>
      <w:r w:rsidRPr="00F632DD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l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орнына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sbuild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пайдаланылды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r w:rsidRPr="00F632DD">
        <w:rPr>
          <w:rFonts w:cs="Times New Roman"/>
          <w:color w:val="auto"/>
          <w:szCs w:val="28"/>
          <w:lang w:val="ru-RU"/>
        </w:rPr>
        <w:t>Компиляция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кезеңі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қысқарады</w:t>
      </w:r>
      <w:proofErr w:type="spellEnd"/>
      <w:r w:rsidRPr="00F632DD">
        <w:rPr>
          <w:rFonts w:cs="Times New Roman"/>
          <w:color w:val="auto"/>
          <w:szCs w:val="28"/>
        </w:rPr>
        <w:t xml:space="preserve">,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себебі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код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трансформациясы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төмен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деңгейде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F632DD">
        <w:rPr>
          <w:rFonts w:cs="Times New Roman"/>
          <w:color w:val="auto"/>
          <w:szCs w:val="28"/>
          <w:lang w:val="ru-RU"/>
        </w:rPr>
        <w:t>орындалады</w:t>
      </w:r>
      <w:proofErr w:type="spellEnd"/>
      <w:r w:rsidRPr="00F632DD">
        <w:rPr>
          <w:rFonts w:cs="Times New Roman"/>
          <w:color w:val="auto"/>
          <w:szCs w:val="28"/>
        </w:rPr>
        <w:t>.</w:t>
      </w:r>
      <w:proofErr w:type="spellStart"/>
      <w:r w:rsidRPr="00F632DD">
        <w:rPr>
          <w:rFonts w:cs="Times New Roman"/>
          <w:color w:val="auto"/>
          <w:szCs w:val="28"/>
        </w:rPr>
        <w:t>T</w:t>
      </w:r>
      <w:proofErr w:type="gramEnd"/>
      <w:r w:rsidR="00E2308F">
        <w:rPr>
          <w:rFonts w:cs="Times New Roman"/>
          <w:color w:val="auto"/>
          <w:szCs w:val="28"/>
        </w:rPr>
        <w:t>уре</w:t>
      </w:r>
      <w:r w:rsidRPr="00F632DD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>ri</w:t>
      </w:r>
      <w:r w:rsidR="00E2308F">
        <w:rPr>
          <w:rFonts w:cs="Times New Roman"/>
          <w:color w:val="auto"/>
          <w:szCs w:val="28"/>
        </w:rPr>
        <w:t>р</w:t>
      </w:r>
      <w:r w:rsidRPr="00F632DD">
        <w:rPr>
          <w:rFonts w:cs="Times New Roman"/>
          <w:color w:val="auto"/>
          <w:szCs w:val="28"/>
        </w:rPr>
        <w:t>t</w:t>
      </w:r>
      <w:proofErr w:type="spellEnd"/>
      <w:r w:rsidRPr="00F632DD">
        <w:rPr>
          <w:rFonts w:cs="Times New Roman"/>
          <w:color w:val="auto"/>
          <w:szCs w:val="28"/>
        </w:rPr>
        <w:t>, JS</w:t>
      </w:r>
      <w:r w:rsidR="00E2308F">
        <w:rPr>
          <w:rFonts w:cs="Times New Roman"/>
          <w:color w:val="auto"/>
          <w:szCs w:val="28"/>
        </w:rPr>
        <w:t>Х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С</w:t>
      </w:r>
      <w:r w:rsidRPr="00F632DD">
        <w:rPr>
          <w:rFonts w:cs="Times New Roman"/>
          <w:color w:val="auto"/>
          <w:szCs w:val="28"/>
        </w:rPr>
        <w:t xml:space="preserve">SS </w:t>
      </w:r>
      <w:proofErr w:type="spellStart"/>
      <w:r w:rsidRPr="00F632DD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о</w:t>
      </w:r>
      <w:r w:rsidRPr="00F632DD">
        <w:rPr>
          <w:rFonts w:cs="Times New Roman"/>
          <w:color w:val="auto"/>
          <w:szCs w:val="28"/>
        </w:rPr>
        <w:t>dul</w:t>
      </w:r>
      <w:r w:rsidR="00E2308F">
        <w:rPr>
          <w:rFonts w:cs="Times New Roman"/>
          <w:color w:val="auto"/>
          <w:szCs w:val="28"/>
        </w:rPr>
        <w:t>е</w:t>
      </w:r>
      <w:r w:rsidRPr="00F632DD">
        <w:rPr>
          <w:rFonts w:cs="Times New Roman"/>
          <w:color w:val="auto"/>
          <w:szCs w:val="28"/>
        </w:rPr>
        <w:t>s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r w:rsidRPr="00F632DD">
        <w:rPr>
          <w:rFonts w:cs="Times New Roman"/>
          <w:color w:val="auto"/>
          <w:szCs w:val="28"/>
          <w:lang w:val="ru-RU"/>
        </w:rPr>
        <w:t>форматы</w:t>
      </w:r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тікелей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қолдау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табады</w:t>
      </w:r>
      <w:proofErr w:type="spellEnd"/>
      <w:r w:rsidRPr="00F632DD">
        <w:rPr>
          <w:rFonts w:cs="Times New Roman"/>
          <w:color w:val="auto"/>
          <w:szCs w:val="28"/>
        </w:rPr>
        <w:t xml:space="preserve">.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Қосымша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конфигурациясыз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заманауи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браузерлерге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бейімделген</w:t>
      </w:r>
      <w:proofErr w:type="spellEnd"/>
      <w:r w:rsidRPr="00F632DD">
        <w:rPr>
          <w:rFonts w:cs="Times New Roman"/>
          <w:color w:val="auto"/>
          <w:szCs w:val="28"/>
        </w:rPr>
        <w:t xml:space="preserve"> build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нәтижесі</w:t>
      </w:r>
      <w:proofErr w:type="spellEnd"/>
      <w:r w:rsidRPr="00F632DD">
        <w:rPr>
          <w:rFonts w:cs="Times New Roman"/>
          <w:color w:val="auto"/>
          <w:szCs w:val="28"/>
        </w:rPr>
        <w:t xml:space="preserve"> </w:t>
      </w:r>
      <w:proofErr w:type="spellStart"/>
      <w:r w:rsidRPr="00F632DD">
        <w:rPr>
          <w:rFonts w:cs="Times New Roman"/>
          <w:color w:val="auto"/>
          <w:szCs w:val="28"/>
          <w:lang w:val="ru-RU"/>
        </w:rPr>
        <w:t>алынады</w:t>
      </w:r>
      <w:proofErr w:type="spellEnd"/>
      <w:r w:rsidRPr="00F632DD">
        <w:rPr>
          <w:rFonts w:cs="Times New Roman"/>
          <w:color w:val="auto"/>
          <w:szCs w:val="28"/>
        </w:rPr>
        <w:t>.</w:t>
      </w:r>
    </w:p>
    <w:p w14:paraId="2DD70ACA" w14:textId="79D999AC" w:rsidR="005E5DB9" w:rsidRPr="00F632DD" w:rsidRDefault="005E5DB9" w:rsidP="00F632DD">
      <w:pPr>
        <w:rPr>
          <w:szCs w:val="28"/>
        </w:rPr>
      </w:pPr>
      <w:proofErr w:type="spellStart"/>
      <w:r w:rsidRPr="00823427">
        <w:rPr>
          <w:rFonts w:eastAsia="Times New Roman" w:cs="Times New Roman"/>
          <w:szCs w:val="28"/>
          <w:lang w:val="ru-RU"/>
        </w:rPr>
        <w:t>Кесте</w:t>
      </w:r>
      <w:proofErr w:type="spellEnd"/>
      <w:r w:rsidRPr="00F632DD">
        <w:rPr>
          <w:rFonts w:eastAsia="Times New Roman" w:cs="Times New Roman"/>
          <w:szCs w:val="28"/>
        </w:rPr>
        <w:t xml:space="preserve"> 2 — </w:t>
      </w:r>
      <w:proofErr w:type="spellStart"/>
      <w:r w:rsidRPr="005E5DB9">
        <w:rPr>
          <w:rFonts w:eastAsia="Times New Roman" w:cs="Times New Roman"/>
          <w:szCs w:val="28"/>
        </w:rPr>
        <w:t>Fr</w:t>
      </w:r>
      <w:r w:rsidR="00E2308F">
        <w:rPr>
          <w:rFonts w:eastAsia="Times New Roman" w:cs="Times New Roman"/>
          <w:szCs w:val="28"/>
        </w:rPr>
        <w:t>о</w:t>
      </w:r>
      <w:r w:rsidRPr="005E5DB9">
        <w:rPr>
          <w:rFonts w:eastAsia="Times New Roman" w:cs="Times New Roman"/>
          <w:szCs w:val="28"/>
        </w:rPr>
        <w:t>nt</w:t>
      </w:r>
      <w:r w:rsidR="00E2308F">
        <w:rPr>
          <w:rFonts w:eastAsia="Times New Roman" w:cs="Times New Roman"/>
          <w:szCs w:val="28"/>
        </w:rPr>
        <w:t>е</w:t>
      </w:r>
      <w:r w:rsidRPr="005E5DB9">
        <w:rPr>
          <w:rFonts w:eastAsia="Times New Roman" w:cs="Times New Roman"/>
          <w:szCs w:val="28"/>
        </w:rPr>
        <w:t>nd</w:t>
      </w:r>
      <w:proofErr w:type="spellEnd"/>
      <w:r w:rsidRPr="00F632DD">
        <w:rPr>
          <w:rFonts w:eastAsia="Times New Roman" w:cs="Times New Roman"/>
          <w:szCs w:val="28"/>
        </w:rPr>
        <w:t xml:space="preserve"> </w:t>
      </w:r>
      <w:proofErr w:type="spellStart"/>
      <w:r w:rsidRPr="00823427">
        <w:rPr>
          <w:rFonts w:eastAsia="Times New Roman" w:cs="Times New Roman"/>
          <w:szCs w:val="28"/>
          <w:lang w:val="ru-RU"/>
        </w:rPr>
        <w:t>фреймворктерін</w:t>
      </w:r>
      <w:proofErr w:type="spellEnd"/>
      <w:r w:rsidRPr="00F632DD">
        <w:rPr>
          <w:rFonts w:eastAsia="Times New Roman" w:cs="Times New Roman"/>
          <w:szCs w:val="28"/>
        </w:rPr>
        <w:t xml:space="preserve"> </w:t>
      </w:r>
      <w:proofErr w:type="spellStart"/>
      <w:r w:rsidRPr="00823427">
        <w:rPr>
          <w:rFonts w:eastAsia="Times New Roman" w:cs="Times New Roman"/>
          <w:szCs w:val="28"/>
          <w:lang w:val="ru-RU"/>
        </w:rPr>
        <w:t>салыстырмалы</w:t>
      </w:r>
      <w:proofErr w:type="spellEnd"/>
      <w:r w:rsidRPr="00F632DD">
        <w:rPr>
          <w:rFonts w:eastAsia="Times New Roman" w:cs="Times New Roman"/>
          <w:szCs w:val="28"/>
        </w:rPr>
        <w:t xml:space="preserve"> </w:t>
      </w:r>
      <w:proofErr w:type="spellStart"/>
      <w:r w:rsidRPr="00823427">
        <w:rPr>
          <w:rFonts w:eastAsia="Times New Roman" w:cs="Times New Roman"/>
          <w:szCs w:val="28"/>
          <w:lang w:val="ru-RU"/>
        </w:rPr>
        <w:t>талдау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1751"/>
        <w:gridCol w:w="2019"/>
        <w:gridCol w:w="1937"/>
        <w:gridCol w:w="1846"/>
      </w:tblGrid>
      <w:tr w:rsidR="005E5DB9" w14:paraId="1C5A9610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DC5B695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4FA4BBF" w14:textId="4423E285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R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еас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1389B27" w14:textId="40484773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Vu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е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3A50CEB" w14:textId="7766F21F" w:rsidR="005E5DB9" w:rsidRDefault="00E2308F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А</w:t>
            </w:r>
            <w:r w:rsidR="005E5DB9">
              <w:rPr>
                <w:rFonts w:eastAsia="Times New Roman" w:cs="Times New Roman"/>
                <w:b/>
                <w:bCs/>
                <w:sz w:val="24"/>
                <w:szCs w:val="24"/>
              </w:rPr>
              <w:t>ngul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а</w:t>
            </w:r>
            <w:r w:rsidR="005E5DB9">
              <w:rPr>
                <w:rFonts w:eastAsia="Times New Roman" w:cs="Times New Roman"/>
                <w:b/>
                <w:bCs/>
                <w:sz w:val="24"/>
                <w:szCs w:val="24"/>
              </w:rPr>
              <w:t>r</w:t>
            </w:r>
            <w:proofErr w:type="spellEnd"/>
            <w:r w:rsidR="005E5DB9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DED86D5" w14:textId="7D8F1E13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Sv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е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lt</w:t>
            </w:r>
            <w:r w:rsidR="00E2308F">
              <w:rPr>
                <w:rFonts w:eastAsia="Times New Roman" w:cs="Times New Roman"/>
                <w:b/>
                <w:bCs/>
                <w:sz w:val="24"/>
                <w:szCs w:val="24"/>
              </w:rPr>
              <w:t>е</w:t>
            </w:r>
            <w:proofErr w:type="spellEnd"/>
          </w:p>
        </w:tc>
      </w:tr>
      <w:tr w:rsidR="005E5DB9" w14:paraId="7B0ED09C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A3BA0E1" w14:textId="77777777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Компоненттік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тәсіл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C97B300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2BAE9FB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7AF19FF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3854759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</w:tr>
      <w:tr w:rsidR="005E5DB9" w14:paraId="1FE1A2FC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265E21E" w14:textId="57CAE62C" w:rsidR="005E5DB9" w:rsidRDefault="005E5DB9" w:rsidP="00C211B1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</w:t>
            </w:r>
            <w:r w:rsidR="00E2308F">
              <w:rPr>
                <w:rFonts w:eastAsia="Times New Roman" w:cs="Times New Roman"/>
                <w:sz w:val="24"/>
                <w:szCs w:val="24"/>
              </w:rPr>
              <w:t>уре</w:t>
            </w:r>
            <w:r>
              <w:rPr>
                <w:rFonts w:eastAsia="Times New Roman" w:cs="Times New Roman"/>
                <w:sz w:val="24"/>
                <w:szCs w:val="24"/>
              </w:rPr>
              <w:t>S</w:t>
            </w:r>
            <w:r w:rsidR="00E2308F">
              <w:rPr>
                <w:rFonts w:eastAsia="Times New Roman" w:cs="Times New Roman"/>
                <w:sz w:val="24"/>
                <w:szCs w:val="24"/>
              </w:rPr>
              <w:t>с</w:t>
            </w:r>
            <w:r>
              <w:rPr>
                <w:rFonts w:eastAsia="Times New Roman" w:cs="Times New Roman"/>
                <w:sz w:val="24"/>
                <w:szCs w:val="24"/>
              </w:rPr>
              <w:t>ri</w:t>
            </w:r>
            <w:r w:rsidR="00E2308F">
              <w:rPr>
                <w:rFonts w:eastAsia="Times New Roman" w:cs="Times New Roman"/>
                <w:sz w:val="24"/>
                <w:szCs w:val="24"/>
              </w:rPr>
              <w:t>р</w:t>
            </w:r>
            <w:r>
              <w:rPr>
                <w:rFonts w:eastAsia="Times New Roman" w:cs="Times New Roman"/>
                <w:sz w:val="24"/>
                <w:szCs w:val="24"/>
              </w:rPr>
              <w:t>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қолдауы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9A04CAD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5AA5008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1CD22D0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5BD7296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Ішінара</w:t>
            </w:r>
            <w:proofErr w:type="spellEnd"/>
          </w:p>
        </w:tc>
      </w:tr>
      <w:tr w:rsidR="005E5DB9" w14:paraId="43600002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E3663C2" w14:textId="7EF9FB37" w:rsidR="005E5DB9" w:rsidRDefault="005E5DB9" w:rsidP="00C211B1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Virtu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а</w:t>
            </w:r>
            <w:r>
              <w:rPr>
                <w:rFonts w:eastAsia="Times New Roman" w:cs="Times New Roman"/>
                <w:sz w:val="24"/>
                <w:szCs w:val="24"/>
              </w:rPr>
              <w:t>l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D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О</w:t>
            </w:r>
            <w:r>
              <w:rPr>
                <w:rFonts w:eastAsia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79DC484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A89013F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501D37B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21B10CA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</w:tr>
      <w:tr w:rsidR="005E5DB9" w14:paraId="1954D76A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4ED1269" w14:textId="6513A079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St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а</w:t>
            </w:r>
            <w:r>
              <w:rPr>
                <w:rFonts w:eastAsia="Times New Roman" w:cs="Times New Roman"/>
                <w:sz w:val="24"/>
                <w:szCs w:val="24"/>
              </w:rPr>
              <w:t>t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5E81D23" w14:textId="1E6B422F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е</w:t>
            </w:r>
            <w:r>
              <w:rPr>
                <w:rFonts w:eastAsia="Times New Roman" w:cs="Times New Roman"/>
                <w:sz w:val="24"/>
                <w:szCs w:val="24"/>
              </w:rPr>
              <w:t>du</w:t>
            </w:r>
            <w:r w:rsidR="00E2308F">
              <w:rPr>
                <w:rFonts w:eastAsia="Times New Roman" w:cs="Times New Roman"/>
                <w:sz w:val="24"/>
                <w:szCs w:val="24"/>
              </w:rPr>
              <w:t>х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Zust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а</w:t>
            </w:r>
            <w:r>
              <w:rPr>
                <w:rFonts w:eastAsia="Times New Roman" w:cs="Times New Roman"/>
                <w:sz w:val="24"/>
                <w:szCs w:val="24"/>
              </w:rPr>
              <w:t>nd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4B29D22" w14:textId="2FD48680" w:rsidR="005E5DB9" w:rsidRDefault="00E2308F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Р</w:t>
            </w:r>
            <w:r w:rsidR="005E5DB9">
              <w:rPr>
                <w:rFonts w:eastAsia="Times New Roman" w:cs="Times New Roman"/>
                <w:sz w:val="24"/>
                <w:szCs w:val="24"/>
              </w:rPr>
              <w:t>ini</w:t>
            </w:r>
            <w:r>
              <w:rPr>
                <w:rFonts w:eastAsia="Times New Roman" w:cs="Times New Roman"/>
                <w:sz w:val="24"/>
                <w:szCs w:val="24"/>
              </w:rPr>
              <w:t>а</w:t>
            </w:r>
            <w:proofErr w:type="spellEnd"/>
            <w:r w:rsidR="005E5DB9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="005E5DB9">
              <w:rPr>
                <w:rFonts w:eastAsia="Times New Roman" w:cs="Times New Roman"/>
                <w:sz w:val="24"/>
                <w:szCs w:val="24"/>
              </w:rPr>
              <w:t>Vu</w:t>
            </w:r>
            <w:r>
              <w:rPr>
                <w:rFonts w:eastAsia="Times New Roman" w:cs="Times New Roman"/>
                <w:sz w:val="24"/>
                <w:szCs w:val="24"/>
              </w:rPr>
              <w:t>ех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342FDE3" w14:textId="21E6A540" w:rsidR="005E5DB9" w:rsidRDefault="005E5DB9" w:rsidP="00E53F46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NgR</w:t>
            </w:r>
            <w:r w:rsidR="00E2308F">
              <w:rPr>
                <w:rFonts w:eastAsia="Times New Roman" w:cs="Times New Roman"/>
                <w:sz w:val="24"/>
                <w:szCs w:val="24"/>
              </w:rPr>
              <w:t>х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кірістірілген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C12D3D2" w14:textId="1DBB28A0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St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о</w:t>
            </w:r>
            <w:r>
              <w:rPr>
                <w:rFonts w:eastAsia="Times New Roman" w:cs="Times New Roman"/>
                <w:sz w:val="24"/>
                <w:szCs w:val="24"/>
              </w:rPr>
              <w:t>r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е</w:t>
            </w:r>
            <w:r>
              <w:rPr>
                <w:rFonts w:eastAsia="Times New Roman" w:cs="Times New Roman"/>
                <w:sz w:val="24"/>
                <w:szCs w:val="24"/>
              </w:rPr>
              <w:t>s</w:t>
            </w:r>
            <w:proofErr w:type="spellEnd"/>
          </w:p>
        </w:tc>
      </w:tr>
      <w:tr w:rsidR="005E5DB9" w14:paraId="0F3566F7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6D8B2DB" w14:textId="77777777" w:rsidR="005E5DB9" w:rsidRDefault="005E5DB9" w:rsidP="00C211B1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lastRenderedPageBreak/>
              <w:t>Оқу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қарапайымдылығы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25261FD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Орта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D85E600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Жоғары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4D56598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Төмен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9A738A9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Жоғары</w:t>
            </w:r>
            <w:proofErr w:type="spellEnd"/>
          </w:p>
        </w:tc>
      </w:tr>
      <w:tr w:rsidR="005E5DB9" w14:paraId="6FBA8CB4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EBBD4B8" w14:textId="4CB807C2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Экожүйе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кітапханалар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6DC5927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үлкен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E5523DA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Үлкен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34D579D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Орта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926C759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Кіші</w:t>
            </w:r>
            <w:proofErr w:type="spellEnd"/>
          </w:p>
        </w:tc>
      </w:tr>
      <w:tr w:rsidR="005E5DB9" w14:paraId="01338756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2B4D165" w14:textId="77777777" w:rsidR="005E5DB9" w:rsidRDefault="005E5DB9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Ірі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компаниялар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қолдануы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DD20135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C852F37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Ішінара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C71061A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7040B55" w14:textId="77777777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Жоқ</w:t>
            </w:r>
            <w:proofErr w:type="spellEnd"/>
          </w:p>
        </w:tc>
      </w:tr>
      <w:tr w:rsidR="005E5DB9" w14:paraId="3DEF55A1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0DB9E59" w14:textId="77777777" w:rsidR="005E5DB9" w:rsidRDefault="005E5DB9" w:rsidP="00C211B1">
            <w:r>
              <w:rPr>
                <w:rFonts w:eastAsia="Times New Roman" w:cs="Times New Roman"/>
                <w:sz w:val="24"/>
                <w:szCs w:val="24"/>
              </w:rPr>
              <w:t xml:space="preserve">SSR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қолдауы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4568755" w14:textId="45173E5C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N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ех</w:t>
            </w:r>
            <w:r>
              <w:rPr>
                <w:rFonts w:eastAsia="Times New Roman" w:cs="Times New Roman"/>
                <w:sz w:val="24"/>
                <w:szCs w:val="24"/>
              </w:rPr>
              <w:t>t.js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692CCC4" w14:textId="1115CB5C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Nu</w:t>
            </w:r>
            <w:r w:rsidR="00E2308F">
              <w:rPr>
                <w:rFonts w:eastAsia="Times New Roman" w:cs="Times New Roman"/>
                <w:sz w:val="24"/>
                <w:szCs w:val="24"/>
              </w:rPr>
              <w:t>х</w:t>
            </w:r>
            <w:r>
              <w:rPr>
                <w:rFonts w:eastAsia="Times New Roman" w:cs="Times New Roman"/>
                <w:sz w:val="24"/>
                <w:szCs w:val="24"/>
              </w:rPr>
              <w:t>t.js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8C64742" w14:textId="684C039A" w:rsidR="005E5DB9" w:rsidRDefault="00E2308F" w:rsidP="00E53F46">
            <w:pPr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А</w:t>
            </w:r>
            <w:r w:rsidR="005E5DB9">
              <w:rPr>
                <w:rFonts w:eastAsia="Times New Roman" w:cs="Times New Roman"/>
                <w:sz w:val="24"/>
                <w:szCs w:val="24"/>
              </w:rPr>
              <w:t>ngul</w:t>
            </w:r>
            <w:r>
              <w:rPr>
                <w:rFonts w:eastAsia="Times New Roman" w:cs="Times New Roman"/>
                <w:sz w:val="24"/>
                <w:szCs w:val="24"/>
              </w:rPr>
              <w:t>а</w:t>
            </w:r>
            <w:r w:rsidR="005E5DB9">
              <w:rPr>
                <w:rFonts w:eastAsia="Times New Roman" w:cs="Times New Roman"/>
                <w:sz w:val="24"/>
                <w:szCs w:val="24"/>
              </w:rPr>
              <w:t>r</w:t>
            </w:r>
            <w:proofErr w:type="spellEnd"/>
            <w:r w:rsidR="005E5DB9">
              <w:rPr>
                <w:rFonts w:eastAsia="Times New Roman" w:cs="Times New Roman"/>
                <w:sz w:val="24"/>
                <w:szCs w:val="24"/>
              </w:rPr>
              <w:t xml:space="preserve"> SSR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9A87077" w14:textId="316FFDF5" w:rsidR="005E5DB9" w:rsidRDefault="005E5DB9" w:rsidP="00C211B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Sv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е</w:t>
            </w:r>
            <w:r>
              <w:rPr>
                <w:rFonts w:eastAsia="Times New Roman" w:cs="Times New Roman"/>
                <w:sz w:val="24"/>
                <w:szCs w:val="24"/>
              </w:rPr>
              <w:t>lt</w:t>
            </w:r>
            <w:r w:rsidR="00E2308F">
              <w:rPr>
                <w:rFonts w:eastAsia="Times New Roman" w:cs="Times New Roman"/>
                <w:sz w:val="24"/>
                <w:szCs w:val="24"/>
              </w:rPr>
              <w:t>е</w:t>
            </w:r>
            <w:r>
              <w:rPr>
                <w:rFonts w:eastAsia="Times New Roman" w:cs="Times New Roman"/>
                <w:sz w:val="24"/>
                <w:szCs w:val="24"/>
              </w:rPr>
              <w:t>Kit</w:t>
            </w:r>
            <w:proofErr w:type="spellEnd"/>
          </w:p>
        </w:tc>
      </w:tr>
      <w:tr w:rsidR="005E5DB9" w14:paraId="5D955D8A" w14:textId="77777777" w:rsidTr="0091406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1B4D782" w14:textId="77777777" w:rsidR="005E5DB9" w:rsidRDefault="005E5DB9" w:rsidP="00C211B1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Таңдау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1BC5DC9" w14:textId="77777777" w:rsidR="005E5DB9" w:rsidRDefault="005E5DB9" w:rsidP="00C211B1">
            <w:pPr>
              <w:jc w:val="center"/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266AD68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81729E6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BAF4276" w14:textId="77777777" w:rsidR="005E5DB9" w:rsidRDefault="005E5DB9" w:rsidP="00C211B1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</w:tr>
    </w:tbl>
    <w:p w14:paraId="46326B92" w14:textId="77777777" w:rsidR="005E5DB9" w:rsidRPr="00F632DD" w:rsidRDefault="005E5DB9" w:rsidP="007D13BC">
      <w:pPr>
        <w:ind w:firstLine="0"/>
        <w:rPr>
          <w:lang w:val="ru-RU"/>
        </w:rPr>
      </w:pPr>
    </w:p>
    <w:p w14:paraId="29A8611B" w14:textId="5B8A51B0" w:rsidR="00567603" w:rsidRDefault="00567603" w:rsidP="003E79A2">
      <w:pPr>
        <w:pStyle w:val="31"/>
        <w:contextualSpacing/>
        <w:jc w:val="both"/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</w:pP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R</w:t>
      </w:r>
      <w:proofErr w:type="spellStart"/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еас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t</w:t>
      </w:r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18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ең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үлкен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экожүйеге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ие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, 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T</w:t>
      </w:r>
      <w:proofErr w:type="spellStart"/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уре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S</w:t>
      </w:r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с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ri</w:t>
      </w:r>
      <w:proofErr w:type="spellEnd"/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р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t</w:t>
      </w:r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-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ті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толық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қолдайды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және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ірі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компаниялар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тарапынан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кеңінен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қолданылады</w:t>
      </w:r>
      <w:proofErr w:type="spellEnd"/>
      <w:r w:rsidRPr="007D13BC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. 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Virtu</w:t>
      </w:r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а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l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D</w:t>
      </w:r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О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M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арқылы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жоғары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өнімділік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пен 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R</w:t>
      </w:r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е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du</w:t>
      </w:r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х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T</w:t>
      </w:r>
      <w:proofErr w:type="spellStart"/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оо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lkit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арқылы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күйді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орталықтандырылған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басқару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осы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жоба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үшін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R</w:t>
      </w:r>
      <w:proofErr w:type="spellStart"/>
      <w:r w:rsidR="00E2308F" w:rsidRPr="00E2308F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еас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</w:rPr>
        <w:t>t</w:t>
      </w:r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-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тің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негізгі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артықшылықтары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болып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 xml:space="preserve"> </w:t>
      </w:r>
      <w:proofErr w:type="spellStart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табылады</w:t>
      </w:r>
      <w:proofErr w:type="spellEnd"/>
      <w:r w:rsidRPr="00567603">
        <w:rPr>
          <w:rFonts w:ascii="Times New Roman" w:eastAsia="Times New Roman" w:hAnsi="Times New Roman" w:cs="Times New Roman"/>
          <w:b w:val="0"/>
          <w:bCs w:val="0"/>
          <w:szCs w:val="28"/>
          <w:lang w:val="ru-RU"/>
        </w:rPr>
        <w:t>.</w:t>
      </w:r>
    </w:p>
    <w:p w14:paraId="7C4A6B57" w14:textId="007528BC" w:rsidR="00BD29A4" w:rsidRPr="003E79A2" w:rsidRDefault="00DB5C0A" w:rsidP="003E79A2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Қосымша</w:t>
      </w:r>
      <w:proofErr w:type="spellEnd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құралдар</w:t>
      </w:r>
      <w:proofErr w:type="spellEnd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мен </w:t>
      </w:r>
      <w:proofErr w:type="spellStart"/>
      <w:r w:rsidRPr="003E79A2">
        <w:rPr>
          <w:rFonts w:ascii="Times New Roman" w:hAnsi="Times New Roman" w:cs="Times New Roman"/>
          <w:bCs w:val="0"/>
          <w:color w:val="auto"/>
          <w:szCs w:val="28"/>
          <w:lang w:val="ru-RU"/>
        </w:rPr>
        <w:t>кітапханалар</w:t>
      </w:r>
      <w:proofErr w:type="spellEnd"/>
    </w:p>
    <w:p w14:paraId="7EA9DDAF" w14:textId="2C5626F3" w:rsidR="007D13BC" w:rsidRPr="007D13BC" w:rsidRDefault="007D13BC" w:rsidP="007D13BC">
      <w:pPr>
        <w:pStyle w:val="1"/>
        <w:contextualSpacing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B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ас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nd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бөлігінде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JWT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токендерін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генерациялау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ру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th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j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s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кітапханасына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негізделген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[19].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Құпия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сөздерді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хэштеу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үшін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b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ур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алгоритмі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қолданылды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,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бұл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деректердің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шифрлануын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қамтамасыз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етеді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[20].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F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st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АР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I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-мен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жұмыс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істеу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үшін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uvi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со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rn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сервері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таңдалды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Файлдарды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өңдеу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қалай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жүзеге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асады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? 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ру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th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multi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ра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пен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ill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w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құралдары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суреттерді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жүктеуді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реттесе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,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еро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rtL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b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DF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есептерді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генерациялайды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[21].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Ру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d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nti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арқылы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деректер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схемалары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қатаң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тексеріледі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.</w:t>
      </w:r>
    </w:p>
    <w:p w14:paraId="080EED90" w14:textId="37247385" w:rsidR="007D13BC" w:rsidRPr="007D13BC" w:rsidRDefault="007D13BC" w:rsidP="007D13BC">
      <w:pPr>
        <w:pStyle w:val="1"/>
        <w:contextualSpacing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Fr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nt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nd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архитектурасы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Ах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i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s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HTT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клиентіне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және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еас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ut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d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m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маршрутизаторына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сүйенеді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[22].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Пайдаланушыға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хабарландырулар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еас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h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оа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st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арқылы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0.5 секунд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ішінде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жеткізіледі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Белгішелер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мен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күндерді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форматтау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үшін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lu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id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еас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және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d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fns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пакеттері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қосылды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.</w:t>
      </w:r>
    </w:p>
    <w:p w14:paraId="3933130C" w14:textId="5109330E" w:rsidR="007D13BC" w:rsidRPr="007D13BC" w:rsidRDefault="007D13BC" w:rsidP="007D13BC">
      <w:pPr>
        <w:pStyle w:val="1"/>
        <w:contextualSpacing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Инфрақұрылым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D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ос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және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D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ос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Со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m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ро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s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негізінде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құрылды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Ngin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х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сервері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сұрауларды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проксилейді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және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статикалық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файлдарды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таратады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[23].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Кодтың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барлық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нұсқалары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Git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жүйесінде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сақталады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[24].</w:t>
      </w:r>
    </w:p>
    <w:p w14:paraId="6534A5D4" w14:textId="4140CF2E" w:rsidR="007D13BC" w:rsidRPr="007D13BC" w:rsidRDefault="007D13BC" w:rsidP="007D13BC">
      <w:pPr>
        <w:pStyle w:val="1"/>
        <w:contextualSpacing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Азық-түлік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дүкенінің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сауда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процестеріне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талдау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жүргізілді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Қолмен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есепке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алу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кезінде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деректердің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жоғалу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қаупі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жоғары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екені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анықталды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Кестелік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процессорлар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мен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бұлтты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сервистердің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мүмкіндіктері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салыстырылды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Шағын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бизнес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үшін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бұл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шешімдердің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интерфейсі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күрделі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немесе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ай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сайынғы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төлемі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жоғары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.</w:t>
      </w:r>
    </w:p>
    <w:p w14:paraId="0DD4D0FC" w14:textId="0FC3BA72" w:rsidR="0E6ABFE5" w:rsidRPr="00DE54A5" w:rsidRDefault="007D13BC" w:rsidP="007D13BC">
      <w:pPr>
        <w:pStyle w:val="1"/>
        <w:contextualSpacing/>
        <w:rPr>
          <w:rFonts w:ascii="Times New Roman" w:hAnsi="Times New Roman" w:cs="Times New Roman"/>
          <w:color w:val="000000" w:themeColor="text1"/>
          <w:lang w:val="ru-RU"/>
        </w:rPr>
      </w:pP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Жеке веб-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қосымшаны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әзірлеу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туралы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шешім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қабылданды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Таңдалған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стек: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F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st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АР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I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(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B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ас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k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nd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),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еас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пен 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proofErr w:type="spellStart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уре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S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ri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t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(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Fr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nt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nd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)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және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Ро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stgr</w:t>
      </w:r>
      <w:proofErr w:type="spellEnd"/>
      <w:r w:rsidR="00E2308F"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</w:rPr>
        <w:t>SQL</w:t>
      </w:r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дерекқоры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Бұл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жиынтық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сұраныстарды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өңдеу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жылдамдығын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арттырып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,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жүйені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бір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командамен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іске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қосуға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мүмкіндік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береді</w:t>
      </w:r>
      <w:proofErr w:type="spellEnd"/>
      <w:r w:rsidRPr="007D13BC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Стек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масштабталу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деңгейін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сақтай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отырып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,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деректер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қауіпсіздігін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қамтамасыз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етеді</w:t>
      </w:r>
      <w:proofErr w:type="spellEnd"/>
      <w:r w:rsidRPr="00E2308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.</w:t>
      </w:r>
    </w:p>
    <w:p w14:paraId="0E66D147" w14:textId="19774851" w:rsidR="007D13BC" w:rsidRPr="007D13BC" w:rsidRDefault="00BC24E6" w:rsidP="007D13BC">
      <w:pPr>
        <w:contextualSpacing/>
        <w:rPr>
          <w:rFonts w:cs="Times New Roman"/>
          <w:color w:val="auto"/>
          <w:lang w:val="ru-RU"/>
        </w:rPr>
      </w:pPr>
      <w:r w:rsidRPr="00DE54A5">
        <w:rPr>
          <w:rFonts w:cs="Times New Roman"/>
          <w:color w:val="auto"/>
          <w:lang w:val="ru-RU"/>
        </w:rPr>
        <w:br w:type="page"/>
      </w:r>
    </w:p>
    <w:p w14:paraId="794668B7" w14:textId="5570EC8B" w:rsidR="00BC24E6" w:rsidRPr="00DE54A5" w:rsidRDefault="00DB5C0A" w:rsidP="004B3EE9">
      <w:pPr>
        <w:pStyle w:val="1"/>
        <w:contextualSpacing/>
        <w:jc w:val="both"/>
        <w:rPr>
          <w:rFonts w:ascii="Times New Roman" w:hAnsi="Times New Roman" w:cs="Times New Roman"/>
          <w:bCs w:val="0"/>
          <w:color w:val="auto"/>
          <w:lang w:val="ru-RU"/>
        </w:rPr>
      </w:pPr>
      <w:r w:rsidRPr="00DE54A5">
        <w:rPr>
          <w:rFonts w:ascii="Times New Roman" w:hAnsi="Times New Roman" w:cs="Times New Roman"/>
          <w:bCs w:val="0"/>
          <w:color w:val="auto"/>
          <w:lang w:val="ru-RU"/>
        </w:rPr>
        <w:lastRenderedPageBreak/>
        <w:t xml:space="preserve">2 </w:t>
      </w:r>
      <w:proofErr w:type="spellStart"/>
      <w:r w:rsidRPr="00DE54A5">
        <w:rPr>
          <w:rFonts w:ascii="Times New Roman" w:hAnsi="Times New Roman" w:cs="Times New Roman"/>
          <w:bCs w:val="0"/>
          <w:color w:val="auto"/>
          <w:lang w:val="ru-RU"/>
        </w:rPr>
        <w:t>Ж</w:t>
      </w:r>
      <w:r w:rsidR="009B3C80" w:rsidRPr="00DE54A5">
        <w:rPr>
          <w:rFonts w:ascii="Times New Roman" w:hAnsi="Times New Roman" w:cs="Times New Roman"/>
          <w:bCs w:val="0"/>
          <w:color w:val="auto"/>
          <w:lang w:val="ru-RU"/>
        </w:rPr>
        <w:t>үйені</w:t>
      </w:r>
      <w:proofErr w:type="spellEnd"/>
      <w:r w:rsidR="009B3C80" w:rsidRPr="00DE54A5">
        <w:rPr>
          <w:rFonts w:ascii="Times New Roman" w:hAnsi="Times New Roman" w:cs="Times New Roman"/>
          <w:bCs w:val="0"/>
          <w:color w:val="auto"/>
          <w:lang w:val="ru-RU"/>
        </w:rPr>
        <w:t xml:space="preserve"> </w:t>
      </w:r>
      <w:proofErr w:type="spellStart"/>
      <w:r w:rsidR="009B3C80" w:rsidRPr="00DE54A5">
        <w:rPr>
          <w:rFonts w:ascii="Times New Roman" w:hAnsi="Times New Roman" w:cs="Times New Roman"/>
          <w:bCs w:val="0"/>
          <w:color w:val="auto"/>
          <w:lang w:val="ru-RU"/>
        </w:rPr>
        <w:t>жобалау</w:t>
      </w:r>
      <w:proofErr w:type="spellEnd"/>
    </w:p>
    <w:p w14:paraId="31B723AA" w14:textId="77777777" w:rsidR="00BD29A4" w:rsidRPr="00DE54A5" w:rsidRDefault="00BD29A4" w:rsidP="00BD29A4">
      <w:pPr>
        <w:rPr>
          <w:rFonts w:cs="Times New Roman"/>
          <w:lang w:val="ru-RU"/>
        </w:rPr>
      </w:pPr>
    </w:p>
    <w:p w14:paraId="016210A3" w14:textId="77777777" w:rsidR="009B3C80" w:rsidRPr="00DE54A5" w:rsidRDefault="009B3C80" w:rsidP="004B3EE9">
      <w:pPr>
        <w:contextualSpacing/>
        <w:rPr>
          <w:rFonts w:cs="Times New Roman"/>
          <w:lang w:val="ru-RU"/>
        </w:rPr>
      </w:pPr>
    </w:p>
    <w:p w14:paraId="41885454" w14:textId="0DDEEF4F" w:rsidR="00A24996" w:rsidRPr="0037203E" w:rsidRDefault="00DB5C0A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2.1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Ақпараттық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жүйенің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архитектурасы</w:t>
      </w:r>
      <w:proofErr w:type="spellEnd"/>
    </w:p>
    <w:p w14:paraId="03599D61" w14:textId="77777777" w:rsidR="00BD29A4" w:rsidRPr="00DE54A5" w:rsidRDefault="00BD29A4" w:rsidP="00BD29A4">
      <w:pPr>
        <w:rPr>
          <w:rFonts w:cs="Times New Roman"/>
          <w:lang w:val="ru-RU"/>
        </w:rPr>
      </w:pPr>
    </w:p>
    <w:p w14:paraId="0BA619AE" w14:textId="021D63A4" w:rsidR="0091406D" w:rsidRDefault="0091406D" w:rsidP="004B3EE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91406D">
        <w:rPr>
          <w:rFonts w:cs="Times New Roman"/>
          <w:color w:val="auto"/>
          <w:szCs w:val="28"/>
          <w:lang w:val="ru-RU"/>
        </w:rPr>
        <w:t>Жоба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негізіне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үш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деңгейлі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клиент-сервер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архитектурасы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алынды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Компоненттер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бір-бірінен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оқшау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істейді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жауапкершілікті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бөлу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қажет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пе?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Иә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себебі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интерфейс пен бизнес-логика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дербес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деңгейлерде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орналасқан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Осындай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құрылым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модульдерді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жеке-жеке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масштабтауға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жол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ашады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жалпы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архитектуралық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схемасы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1-суретте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бейнеленген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>.</w:t>
      </w:r>
    </w:p>
    <w:p w14:paraId="117A280C" w14:textId="61BA0CB8" w:rsidR="00ED368B" w:rsidRPr="00DE54A5" w:rsidRDefault="00ED368B" w:rsidP="004B3EE9">
      <w:pPr>
        <w:contextualSpacing/>
        <w:rPr>
          <w:rFonts w:cs="Times New Roman"/>
          <w:color w:val="auto"/>
          <w:szCs w:val="28"/>
          <w:lang w:val="ru-RU"/>
        </w:rPr>
      </w:pPr>
      <w:r w:rsidRPr="00DE54A5">
        <w:rPr>
          <w:rFonts w:cs="Times New Roman"/>
          <w:noProof/>
          <w:szCs w:val="28"/>
          <w:lang w:val="ru-RU" w:eastAsia="ru-RU"/>
        </w:rPr>
        <w:drawing>
          <wp:anchor distT="0" distB="0" distL="114300" distR="114300" simplePos="0" relativeHeight="251656192" behindDoc="0" locked="0" layoutInCell="1" allowOverlap="1" wp14:anchorId="51FA7F19" wp14:editId="01B0A8C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343650" cy="2867025"/>
            <wp:effectExtent l="0" t="0" r="0" b="9525"/>
            <wp:wrapSquare wrapText="bothSides"/>
            <wp:docPr id="1839948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4820" name="Picture 18399482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7308"/>
                    <a:stretch/>
                  </pic:blipFill>
                  <pic:spPr bwMode="auto">
                    <a:xfrm>
                      <a:off x="0" y="0"/>
                      <a:ext cx="634365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DABE5" w14:textId="3E190AA4" w:rsidR="00A24996" w:rsidRPr="00DE54A5" w:rsidRDefault="00312F9D" w:rsidP="00312F9D">
      <w:pPr>
        <w:ind w:firstLine="0"/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                            </w:t>
      </w:r>
      <w:r w:rsidR="447EB01B" w:rsidRPr="00DE54A5">
        <w:rPr>
          <w:rFonts w:cs="Times New Roman"/>
          <w:color w:val="auto"/>
          <w:szCs w:val="28"/>
          <w:lang w:val="ru-RU"/>
        </w:rPr>
        <w:t xml:space="preserve">   </w:t>
      </w:r>
      <w:r w:rsidRPr="00083A01">
        <w:rPr>
          <w:lang w:val="ru-RU"/>
        </w:rPr>
        <w:t xml:space="preserve">Сурет 1. </w:t>
      </w:r>
      <w:proofErr w:type="spellStart"/>
      <w:r w:rsidR="0E6ABFE5" w:rsidRPr="00DE54A5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="0E6ABFE5" w:rsidRPr="00DE54A5">
        <w:rPr>
          <w:rFonts w:cs="Times New Roman"/>
          <w:color w:val="auto"/>
          <w:szCs w:val="28"/>
          <w:lang w:val="ru-RU"/>
        </w:rPr>
        <w:t xml:space="preserve"> клиент-сервер </w:t>
      </w:r>
      <w:proofErr w:type="spellStart"/>
      <w:r w:rsidR="0E6ABFE5" w:rsidRPr="00DE54A5">
        <w:rPr>
          <w:rFonts w:cs="Times New Roman"/>
          <w:color w:val="auto"/>
          <w:szCs w:val="28"/>
          <w:lang w:val="ru-RU"/>
        </w:rPr>
        <w:t>архитектурасы</w:t>
      </w:r>
      <w:proofErr w:type="spellEnd"/>
    </w:p>
    <w:p w14:paraId="6AE15EAB" w14:textId="77777777" w:rsidR="00BD29A4" w:rsidRPr="00DE54A5" w:rsidRDefault="00BD29A4" w:rsidP="004B3EE9">
      <w:pPr>
        <w:contextualSpacing/>
        <w:rPr>
          <w:rFonts w:cs="Times New Roman"/>
          <w:color w:val="auto"/>
          <w:szCs w:val="28"/>
          <w:lang w:val="ru-RU"/>
        </w:rPr>
      </w:pPr>
    </w:p>
    <w:p w14:paraId="41FFDF09" w14:textId="15508E31" w:rsidR="0091406D" w:rsidRPr="0091406D" w:rsidRDefault="0091406D" w:rsidP="0091406D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91406D">
        <w:rPr>
          <w:rFonts w:cs="Times New Roman"/>
          <w:color w:val="auto"/>
          <w:szCs w:val="28"/>
          <w:lang w:val="ru-RU"/>
        </w:rPr>
        <w:t>Клиенттік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деңгей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Р</w:t>
      </w:r>
      <w:r w:rsidRPr="0091406D">
        <w:rPr>
          <w:rFonts w:cs="Times New Roman"/>
          <w:color w:val="auto"/>
          <w:szCs w:val="28"/>
          <w:lang w:val="ru-RU"/>
        </w:rPr>
        <w:t>r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91406D">
        <w:rPr>
          <w:rFonts w:cs="Times New Roman"/>
          <w:color w:val="auto"/>
          <w:szCs w:val="28"/>
          <w:lang w:val="ru-RU"/>
        </w:rPr>
        <w:t>s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91406D">
        <w:rPr>
          <w:rFonts w:cs="Times New Roman"/>
          <w:color w:val="auto"/>
          <w:szCs w:val="28"/>
          <w:lang w:val="ru-RU"/>
        </w:rPr>
        <w:t>nt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91406D">
        <w:rPr>
          <w:rFonts w:cs="Times New Roman"/>
          <w:color w:val="auto"/>
          <w:szCs w:val="28"/>
          <w:lang w:val="ru-RU"/>
        </w:rPr>
        <w:t>ti</w:t>
      </w:r>
      <w:r w:rsidR="00E2308F">
        <w:rPr>
          <w:rFonts w:cs="Times New Roman"/>
          <w:color w:val="auto"/>
          <w:szCs w:val="28"/>
          <w:lang w:val="ru-RU"/>
        </w:rPr>
        <w:t>о</w:t>
      </w:r>
      <w:r w:rsidRPr="0091406D">
        <w:rPr>
          <w:rFonts w:cs="Times New Roman"/>
          <w:color w:val="auto"/>
          <w:szCs w:val="28"/>
          <w:lang w:val="ru-RU"/>
        </w:rPr>
        <w:t>n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L</w:t>
      </w:r>
      <w:r w:rsidR="00E2308F">
        <w:rPr>
          <w:rFonts w:cs="Times New Roman"/>
          <w:color w:val="auto"/>
          <w:szCs w:val="28"/>
          <w:lang w:val="ru-RU"/>
        </w:rPr>
        <w:t>ауе</w:t>
      </w:r>
      <w:r w:rsidRPr="0091406D">
        <w:rPr>
          <w:rFonts w:cs="Times New Roman"/>
          <w:color w:val="auto"/>
          <w:szCs w:val="28"/>
          <w:lang w:val="ru-RU"/>
        </w:rPr>
        <w:t>r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R</w:t>
      </w:r>
      <w:r w:rsidR="00E2308F">
        <w:rPr>
          <w:rFonts w:cs="Times New Roman"/>
          <w:color w:val="auto"/>
          <w:szCs w:val="28"/>
          <w:lang w:val="ru-RU"/>
        </w:rPr>
        <w:t>еас</w:t>
      </w:r>
      <w:r w:rsidRPr="0091406D">
        <w:rPr>
          <w:rFonts w:cs="Times New Roman"/>
          <w:color w:val="auto"/>
          <w:szCs w:val="28"/>
          <w:lang w:val="ru-RU"/>
        </w:rPr>
        <w:t>t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кітапханасына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негізделген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браузерінде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орындалады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Ол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интерфейсті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көрсетуге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деректерді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алдын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ала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валидациялауға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HTT</w:t>
      </w:r>
      <w:r w:rsidR="00E2308F">
        <w:rPr>
          <w:rFonts w:cs="Times New Roman"/>
          <w:color w:val="auto"/>
          <w:szCs w:val="28"/>
          <w:lang w:val="ru-RU"/>
        </w:rPr>
        <w:t>Р</w:t>
      </w:r>
      <w:r w:rsidRPr="0091406D">
        <w:rPr>
          <w:rFonts w:cs="Times New Roman"/>
          <w:color w:val="auto"/>
          <w:szCs w:val="28"/>
          <w:lang w:val="ru-RU"/>
        </w:rPr>
        <w:t>-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сұраныстарды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жөнелтуге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жауапты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Код неге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T</w:t>
      </w:r>
      <w:r w:rsidR="00E2308F">
        <w:rPr>
          <w:rFonts w:cs="Times New Roman"/>
          <w:color w:val="auto"/>
          <w:szCs w:val="28"/>
          <w:lang w:val="ru-RU"/>
        </w:rPr>
        <w:t>уре</w:t>
      </w:r>
      <w:r w:rsidRPr="0091406D">
        <w:rPr>
          <w:rFonts w:cs="Times New Roman"/>
          <w:color w:val="auto"/>
          <w:szCs w:val="28"/>
          <w:lang w:val="ru-RU"/>
        </w:rPr>
        <w:t>S</w:t>
      </w:r>
      <w:r w:rsidR="00E2308F">
        <w:rPr>
          <w:rFonts w:cs="Times New Roman"/>
          <w:color w:val="auto"/>
          <w:szCs w:val="28"/>
          <w:lang w:val="ru-RU"/>
        </w:rPr>
        <w:t>с</w:t>
      </w:r>
      <w:r w:rsidRPr="0091406D">
        <w:rPr>
          <w:rFonts w:cs="Times New Roman"/>
          <w:color w:val="auto"/>
          <w:szCs w:val="28"/>
          <w:lang w:val="ru-RU"/>
        </w:rPr>
        <w:t>ri</w:t>
      </w:r>
      <w:r w:rsidR="00E2308F">
        <w:rPr>
          <w:rFonts w:cs="Times New Roman"/>
          <w:color w:val="auto"/>
          <w:szCs w:val="28"/>
          <w:lang w:val="ru-RU"/>
        </w:rPr>
        <w:t>р</w:t>
      </w:r>
      <w:r w:rsidRPr="0091406D">
        <w:rPr>
          <w:rFonts w:cs="Times New Roman"/>
          <w:color w:val="auto"/>
          <w:szCs w:val="28"/>
          <w:lang w:val="ru-RU"/>
        </w:rPr>
        <w:t>t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-те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жазылды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?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типтерді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қатаң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бақылау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қателер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санын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азайтуға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Сондай-ақ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интерфейс 0.3 секунд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ішінде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жаңартылып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пайдаланушыға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жылдам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кері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байланыс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>.</w:t>
      </w:r>
    </w:p>
    <w:p w14:paraId="101C3F54" w14:textId="1119FDD9" w:rsidR="0091406D" w:rsidRPr="0091406D" w:rsidRDefault="0091406D" w:rsidP="0091406D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91406D">
        <w:rPr>
          <w:rFonts w:cs="Times New Roman"/>
          <w:color w:val="auto"/>
          <w:szCs w:val="28"/>
          <w:lang w:val="ru-RU"/>
        </w:rPr>
        <w:t>Қосымша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сервері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Арр</w:t>
      </w:r>
      <w:r w:rsidRPr="0091406D">
        <w:rPr>
          <w:rFonts w:cs="Times New Roman"/>
          <w:color w:val="auto"/>
          <w:szCs w:val="28"/>
          <w:lang w:val="ru-RU"/>
        </w:rPr>
        <w:t>li</w:t>
      </w:r>
      <w:r w:rsidR="00E2308F">
        <w:rPr>
          <w:rFonts w:cs="Times New Roman"/>
          <w:color w:val="auto"/>
          <w:szCs w:val="28"/>
          <w:lang w:val="ru-RU"/>
        </w:rPr>
        <w:t>са</w:t>
      </w:r>
      <w:r w:rsidRPr="0091406D">
        <w:rPr>
          <w:rFonts w:cs="Times New Roman"/>
          <w:color w:val="auto"/>
          <w:szCs w:val="28"/>
          <w:lang w:val="ru-RU"/>
        </w:rPr>
        <w:t>ti</w:t>
      </w:r>
      <w:r w:rsidR="00E2308F">
        <w:rPr>
          <w:rFonts w:cs="Times New Roman"/>
          <w:color w:val="auto"/>
          <w:szCs w:val="28"/>
          <w:lang w:val="ru-RU"/>
        </w:rPr>
        <w:t>о</w:t>
      </w:r>
      <w:r w:rsidRPr="0091406D">
        <w:rPr>
          <w:rFonts w:cs="Times New Roman"/>
          <w:color w:val="auto"/>
          <w:szCs w:val="28"/>
          <w:lang w:val="ru-RU"/>
        </w:rPr>
        <w:t>n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L</w:t>
      </w:r>
      <w:r w:rsidR="00E2308F">
        <w:rPr>
          <w:rFonts w:cs="Times New Roman"/>
          <w:color w:val="auto"/>
          <w:szCs w:val="28"/>
          <w:lang w:val="ru-RU"/>
        </w:rPr>
        <w:t>ауе</w:t>
      </w:r>
      <w:r w:rsidRPr="0091406D">
        <w:rPr>
          <w:rFonts w:cs="Times New Roman"/>
          <w:color w:val="auto"/>
          <w:szCs w:val="28"/>
          <w:lang w:val="ru-RU"/>
        </w:rPr>
        <w:t>r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F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91406D">
        <w:rPr>
          <w:rFonts w:cs="Times New Roman"/>
          <w:color w:val="auto"/>
          <w:szCs w:val="28"/>
          <w:lang w:val="ru-RU"/>
        </w:rPr>
        <w:t>st</w:t>
      </w:r>
      <w:r w:rsidR="00E2308F">
        <w:rPr>
          <w:rFonts w:cs="Times New Roman"/>
          <w:color w:val="auto"/>
          <w:szCs w:val="28"/>
          <w:lang w:val="ru-RU"/>
        </w:rPr>
        <w:t>АР</w:t>
      </w:r>
      <w:r w:rsidRPr="0091406D">
        <w:rPr>
          <w:rFonts w:cs="Times New Roman"/>
          <w:color w:val="auto"/>
          <w:szCs w:val="28"/>
          <w:lang w:val="ru-RU"/>
        </w:rPr>
        <w:t>I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фреймворкінде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құрылды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Бизнес-логика осы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деңгейде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шоғырланған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Сервер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сұраныстарды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қабылдайды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ережелерді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қолданады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нәтижені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JS</w:t>
      </w:r>
      <w:r w:rsidR="00E2308F">
        <w:rPr>
          <w:rFonts w:cs="Times New Roman"/>
          <w:color w:val="auto"/>
          <w:szCs w:val="28"/>
          <w:lang w:val="ru-RU"/>
        </w:rPr>
        <w:t>О</w:t>
      </w:r>
      <w:r w:rsidRPr="0091406D">
        <w:rPr>
          <w:rFonts w:cs="Times New Roman"/>
          <w:color w:val="auto"/>
          <w:szCs w:val="28"/>
          <w:lang w:val="ru-RU"/>
        </w:rPr>
        <w:t xml:space="preserve">N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форматында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қайтарады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Қауіпсіздік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мәселесі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қалай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шешілді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>? Аутентификация JWT-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токендері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жүзеге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асырылады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ретте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әрбір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сессияның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өмір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сүру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уақыты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шектеулі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деректерді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қорғау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деңгейін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арттырады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>.</w:t>
      </w:r>
    </w:p>
    <w:p w14:paraId="2FBEB317" w14:textId="438B67F8" w:rsidR="0091406D" w:rsidRPr="0091406D" w:rsidRDefault="0091406D" w:rsidP="0091406D">
      <w:pPr>
        <w:ind w:firstLine="0"/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        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деңгейі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D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91406D">
        <w:rPr>
          <w:rFonts w:cs="Times New Roman"/>
          <w:color w:val="auto"/>
          <w:szCs w:val="28"/>
          <w:lang w:val="ru-RU"/>
        </w:rPr>
        <w:t>t</w:t>
      </w:r>
      <w:r w:rsidR="00E2308F">
        <w:rPr>
          <w:rFonts w:cs="Times New Roman"/>
          <w:color w:val="auto"/>
          <w:szCs w:val="28"/>
          <w:lang w:val="ru-RU"/>
        </w:rPr>
        <w:t>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L</w:t>
      </w:r>
      <w:r w:rsidR="00E2308F">
        <w:rPr>
          <w:rFonts w:cs="Times New Roman"/>
          <w:color w:val="auto"/>
          <w:szCs w:val="28"/>
          <w:lang w:val="ru-RU"/>
        </w:rPr>
        <w:t>ауе</w:t>
      </w:r>
      <w:r w:rsidRPr="0091406D">
        <w:rPr>
          <w:rFonts w:cs="Times New Roman"/>
          <w:color w:val="auto"/>
          <w:szCs w:val="28"/>
          <w:lang w:val="ru-RU"/>
        </w:rPr>
        <w:t>r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реляциялық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модельге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негізделген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Тесттік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ортада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SQLit</w:t>
      </w:r>
      <w:r w:rsidR="00E2308F">
        <w:rPr>
          <w:rFonts w:cs="Times New Roman"/>
          <w:color w:val="auto"/>
          <w:szCs w:val="28"/>
          <w:lang w:val="ru-RU"/>
        </w:rPr>
        <w:t>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пайдаланылса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өндірістік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орта (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р</w:t>
      </w:r>
      <w:r w:rsidRPr="0091406D">
        <w:rPr>
          <w:rFonts w:cs="Times New Roman"/>
          <w:color w:val="auto"/>
          <w:szCs w:val="28"/>
          <w:lang w:val="ru-RU"/>
        </w:rPr>
        <w:t>r</w:t>
      </w:r>
      <w:r w:rsidR="00E2308F">
        <w:rPr>
          <w:rFonts w:cs="Times New Roman"/>
          <w:color w:val="auto"/>
          <w:szCs w:val="28"/>
          <w:lang w:val="ru-RU"/>
        </w:rPr>
        <w:t>о</w:t>
      </w:r>
      <w:r w:rsidRPr="0091406D">
        <w:rPr>
          <w:rFonts w:cs="Times New Roman"/>
          <w:color w:val="auto"/>
          <w:szCs w:val="28"/>
          <w:lang w:val="ru-RU"/>
        </w:rPr>
        <w:t>du</w:t>
      </w:r>
      <w:r w:rsidR="00E2308F">
        <w:rPr>
          <w:rFonts w:cs="Times New Roman"/>
          <w:color w:val="auto"/>
          <w:szCs w:val="28"/>
          <w:lang w:val="ru-RU"/>
        </w:rPr>
        <w:t>с</w:t>
      </w:r>
      <w:r w:rsidRPr="0091406D">
        <w:rPr>
          <w:rFonts w:cs="Times New Roman"/>
          <w:color w:val="auto"/>
          <w:szCs w:val="28"/>
          <w:lang w:val="ru-RU"/>
        </w:rPr>
        <w:t>ti</w:t>
      </w:r>
      <w:r w:rsidR="00E2308F">
        <w:rPr>
          <w:rFonts w:cs="Times New Roman"/>
          <w:color w:val="auto"/>
          <w:szCs w:val="28"/>
          <w:lang w:val="ru-RU"/>
        </w:rPr>
        <w:t>о</w:t>
      </w:r>
      <w:r w:rsidRPr="0091406D">
        <w:rPr>
          <w:rFonts w:cs="Times New Roman"/>
          <w:color w:val="auto"/>
          <w:szCs w:val="28"/>
          <w:lang w:val="ru-RU"/>
        </w:rPr>
        <w:t>n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Ро</w:t>
      </w:r>
      <w:r w:rsidRPr="0091406D">
        <w:rPr>
          <w:rFonts w:cs="Times New Roman"/>
          <w:color w:val="auto"/>
          <w:szCs w:val="28"/>
          <w:lang w:val="ru-RU"/>
        </w:rPr>
        <w:t>stgr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91406D">
        <w:rPr>
          <w:rFonts w:cs="Times New Roman"/>
          <w:color w:val="auto"/>
          <w:szCs w:val="28"/>
          <w:lang w:val="ru-RU"/>
        </w:rPr>
        <w:t>SQL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lastRenderedPageBreak/>
        <w:t>таңдалды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қабат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транзакциялардың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тұтастығын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сақтауға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жауапты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SQL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91406D">
        <w:rPr>
          <w:rFonts w:cs="Times New Roman"/>
          <w:color w:val="auto"/>
          <w:szCs w:val="28"/>
          <w:lang w:val="ru-RU"/>
        </w:rPr>
        <w:t>l</w:t>
      </w:r>
      <w:r w:rsidR="00E2308F">
        <w:rPr>
          <w:rFonts w:cs="Times New Roman"/>
          <w:color w:val="auto"/>
          <w:szCs w:val="28"/>
          <w:lang w:val="ru-RU"/>
        </w:rPr>
        <w:t>с</w:t>
      </w:r>
      <w:r w:rsidRPr="0091406D">
        <w:rPr>
          <w:rFonts w:cs="Times New Roman"/>
          <w:color w:val="auto"/>
          <w:szCs w:val="28"/>
          <w:lang w:val="ru-RU"/>
        </w:rPr>
        <w:t>h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91406D">
        <w:rPr>
          <w:rFonts w:cs="Times New Roman"/>
          <w:color w:val="auto"/>
          <w:szCs w:val="28"/>
          <w:lang w:val="ru-RU"/>
        </w:rPr>
        <w:t>m</w:t>
      </w:r>
      <w:r w:rsidR="00E2308F">
        <w:rPr>
          <w:rFonts w:cs="Times New Roman"/>
          <w:color w:val="auto"/>
          <w:szCs w:val="28"/>
          <w:lang w:val="ru-RU"/>
        </w:rPr>
        <w:t>у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r w:rsidR="00E2308F">
        <w:rPr>
          <w:rFonts w:cs="Times New Roman"/>
          <w:color w:val="auto"/>
          <w:szCs w:val="28"/>
          <w:lang w:val="ru-RU"/>
        </w:rPr>
        <w:t>О</w:t>
      </w:r>
      <w:r w:rsidRPr="0091406D">
        <w:rPr>
          <w:rFonts w:cs="Times New Roman"/>
          <w:color w:val="auto"/>
          <w:szCs w:val="28"/>
          <w:lang w:val="ru-RU"/>
        </w:rPr>
        <w:t xml:space="preserve">RM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кітапханасы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дерекқормен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жұмысты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автоматтандырады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>. Ол SQL-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инъекциялардан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қорғап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қана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қоймайды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сонымен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қатар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ДҚБЖ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түрін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кодты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өзгертпей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ауыстыруға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>.</w:t>
      </w:r>
    </w:p>
    <w:p w14:paraId="16287F21" w14:textId="1E4F4E26" w:rsidR="00237A4F" w:rsidRDefault="0091406D" w:rsidP="0091406D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91406D">
        <w:rPr>
          <w:rFonts w:cs="Times New Roman"/>
          <w:color w:val="auto"/>
          <w:szCs w:val="28"/>
          <w:lang w:val="ru-RU"/>
        </w:rPr>
        <w:t>Компоненттердің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өзара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әрекеттесуі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R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91406D">
        <w:rPr>
          <w:rFonts w:cs="Times New Roman"/>
          <w:color w:val="auto"/>
          <w:szCs w:val="28"/>
          <w:lang w:val="ru-RU"/>
        </w:rPr>
        <w:t xml:space="preserve">ST </w:t>
      </w:r>
      <w:r w:rsidR="00E2308F">
        <w:rPr>
          <w:rFonts w:cs="Times New Roman"/>
          <w:color w:val="auto"/>
          <w:szCs w:val="28"/>
          <w:lang w:val="ru-RU"/>
        </w:rPr>
        <w:t>АР</w:t>
      </w:r>
      <w:r w:rsidRPr="0091406D">
        <w:rPr>
          <w:rFonts w:cs="Times New Roman"/>
          <w:color w:val="auto"/>
          <w:szCs w:val="28"/>
          <w:lang w:val="ru-RU"/>
        </w:rPr>
        <w:t xml:space="preserve">I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стандарттарына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сүйенеді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Клиент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серверге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сұраныс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жолдайды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, ал сервер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дерекқормен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тікелей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байланыс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орнатады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Дерекқор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құрылымы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пайдаланушыдан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жасырылған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Мұндай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оқшаулау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ілінісуін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со</w:t>
      </w:r>
      <w:r w:rsidRPr="0091406D">
        <w:rPr>
          <w:rFonts w:cs="Times New Roman"/>
          <w:color w:val="auto"/>
          <w:szCs w:val="28"/>
          <w:lang w:val="ru-RU"/>
        </w:rPr>
        <w:t>u</w:t>
      </w:r>
      <w:r w:rsidR="00E2308F">
        <w:rPr>
          <w:rFonts w:cs="Times New Roman"/>
          <w:color w:val="auto"/>
          <w:szCs w:val="28"/>
          <w:lang w:val="ru-RU"/>
        </w:rPr>
        <w:t>р</w:t>
      </w:r>
      <w:r w:rsidRPr="0091406D">
        <w:rPr>
          <w:rFonts w:cs="Times New Roman"/>
          <w:color w:val="auto"/>
          <w:szCs w:val="28"/>
          <w:lang w:val="ru-RU"/>
        </w:rPr>
        <w:t>ling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азайтады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Әр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қабат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тәуелсіз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дамиды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жаңа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функцияларды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қосуды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1.5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есе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91406D">
        <w:rPr>
          <w:rFonts w:cs="Times New Roman"/>
          <w:color w:val="auto"/>
          <w:szCs w:val="28"/>
          <w:lang w:val="ru-RU"/>
        </w:rPr>
        <w:t>жылдамдатады</w:t>
      </w:r>
      <w:proofErr w:type="spellEnd"/>
      <w:r w:rsidRPr="0091406D">
        <w:rPr>
          <w:rFonts w:cs="Times New Roman"/>
          <w:color w:val="auto"/>
          <w:szCs w:val="28"/>
          <w:lang w:val="ru-RU"/>
        </w:rPr>
        <w:t xml:space="preserve"> [25].</w:t>
      </w:r>
    </w:p>
    <w:p w14:paraId="1A0855D6" w14:textId="77777777" w:rsidR="0091406D" w:rsidRPr="00DE54A5" w:rsidRDefault="0091406D" w:rsidP="0091406D">
      <w:pPr>
        <w:contextualSpacing/>
        <w:rPr>
          <w:rFonts w:cs="Times New Roman"/>
          <w:szCs w:val="28"/>
          <w:lang w:val="ru-RU"/>
        </w:rPr>
      </w:pPr>
    </w:p>
    <w:p w14:paraId="4154A19E" w14:textId="0A1C8D56" w:rsidR="00A24996" w:rsidRPr="0037203E" w:rsidRDefault="00DB5C0A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2.2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Дерекқорды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инфологиялық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жобалау</w:t>
      </w:r>
      <w:proofErr w:type="spellEnd"/>
    </w:p>
    <w:p w14:paraId="2287F7EB" w14:textId="77777777" w:rsidR="00BD29A4" w:rsidRPr="00DE54A5" w:rsidRDefault="00BD29A4" w:rsidP="00BD29A4">
      <w:pPr>
        <w:rPr>
          <w:rFonts w:cs="Times New Roman"/>
          <w:lang w:val="ru-RU"/>
        </w:rPr>
      </w:pPr>
    </w:p>
    <w:p w14:paraId="45D1AB12" w14:textId="34A5DFFF" w:rsidR="00A24996" w:rsidRPr="00DE54A5" w:rsidRDefault="00DB5C0A" w:rsidP="004B3EE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E54A5">
        <w:rPr>
          <w:rFonts w:cs="Times New Roman"/>
          <w:color w:val="auto"/>
          <w:szCs w:val="28"/>
          <w:lang w:val="ru-RU"/>
        </w:rPr>
        <w:t>Ақпараттық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дерекқоры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реляциялық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модель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негізінде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жобаланды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Әзірлеу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кезеңінде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SQLit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файлдық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дерекқоры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пайдаланылады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файлда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барлық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), ал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өндірістік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ортада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auto"/>
          <w:szCs w:val="28"/>
          <w:lang w:val="ru-RU"/>
        </w:rPr>
        <w:t>Ро</w:t>
      </w:r>
      <w:proofErr w:type="spellStart"/>
      <w:r w:rsidRPr="00DE54A5">
        <w:rPr>
          <w:rFonts w:cs="Times New Roman"/>
          <w:color w:val="auto"/>
          <w:szCs w:val="28"/>
        </w:rPr>
        <w:t>stgr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DE54A5">
        <w:rPr>
          <w:rFonts w:cs="Times New Roman"/>
          <w:color w:val="auto"/>
          <w:szCs w:val="28"/>
        </w:rPr>
        <w:t>SQL</w:t>
      </w:r>
      <w:r w:rsidRPr="00DE54A5">
        <w:rPr>
          <w:rFonts w:cs="Times New Roman"/>
          <w:color w:val="auto"/>
          <w:szCs w:val="28"/>
          <w:lang w:val="ru-RU"/>
        </w:rPr>
        <w:t xml:space="preserve"> ДҚБЖ-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ға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көшу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жоспарланған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SQLit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дерекқоры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әзірлеу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ыңғайлы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қосымша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сервер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орнатуды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қажет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етпейді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, тез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әрі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жеңіл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Өндірістік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ортада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auto"/>
          <w:szCs w:val="28"/>
          <w:lang w:val="ru-RU"/>
        </w:rPr>
        <w:t>Ро</w:t>
      </w:r>
      <w:proofErr w:type="spellStart"/>
      <w:r w:rsidRPr="00DE54A5">
        <w:rPr>
          <w:rFonts w:cs="Times New Roman"/>
          <w:color w:val="auto"/>
          <w:szCs w:val="28"/>
        </w:rPr>
        <w:t>stgr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DE54A5">
        <w:rPr>
          <w:rFonts w:cs="Times New Roman"/>
          <w:color w:val="auto"/>
          <w:szCs w:val="28"/>
        </w:rPr>
        <w:t>SQL</w:t>
      </w:r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деректердің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тұтастығын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көп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пайдаланушылы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қол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жетімділікті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жоғары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өнімділікті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қамтамасыз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етеді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сущностьтары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(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Start"/>
      <w:r w:rsidRPr="00DE54A5">
        <w:rPr>
          <w:rFonts w:cs="Times New Roman"/>
          <w:color w:val="auto"/>
          <w:szCs w:val="28"/>
        </w:rPr>
        <w:t>ntit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у</w:t>
      </w:r>
      <w:r w:rsidRPr="00DE54A5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олардың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арасындағы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байланыстар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2-суретте 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DE54A5">
        <w:rPr>
          <w:rFonts w:cs="Times New Roman"/>
          <w:color w:val="auto"/>
          <w:szCs w:val="28"/>
        </w:rPr>
        <w:t>R</w:t>
      </w:r>
      <w:r w:rsidRPr="00DE54A5">
        <w:rPr>
          <w:rFonts w:cs="Times New Roman"/>
          <w:color w:val="auto"/>
          <w:szCs w:val="28"/>
          <w:lang w:val="ru-RU"/>
        </w:rPr>
        <w:t>-диаграмма түрінде көрсетілген.</w:t>
      </w:r>
    </w:p>
    <w:p w14:paraId="179C9BDF" w14:textId="77777777" w:rsidR="00A24996" w:rsidRPr="00DE54A5" w:rsidRDefault="00A24996" w:rsidP="004B3EE9">
      <w:pPr>
        <w:contextualSpacing/>
        <w:rPr>
          <w:rFonts w:cs="Times New Roman"/>
          <w:szCs w:val="28"/>
          <w:lang w:val="ru-RU"/>
        </w:rPr>
      </w:pPr>
    </w:p>
    <w:p w14:paraId="6E1474AE" w14:textId="77777777" w:rsidR="00A24996" w:rsidRPr="00DE54A5" w:rsidRDefault="00A24996" w:rsidP="004B3EE9">
      <w:pPr>
        <w:contextualSpacing/>
        <w:rPr>
          <w:rFonts w:cs="Times New Roman"/>
          <w:szCs w:val="28"/>
          <w:lang w:val="ru-RU"/>
        </w:rPr>
      </w:pPr>
    </w:p>
    <w:p w14:paraId="21CD19AB" w14:textId="77777777" w:rsidR="00A24996" w:rsidRPr="00DE54A5" w:rsidRDefault="00A24996" w:rsidP="004B3EE9">
      <w:pPr>
        <w:contextualSpacing/>
        <w:rPr>
          <w:rFonts w:cs="Times New Roman"/>
          <w:szCs w:val="28"/>
          <w:lang w:val="ru-RU"/>
        </w:rPr>
      </w:pPr>
    </w:p>
    <w:p w14:paraId="74CBB066" w14:textId="7CE888AA" w:rsidR="0E6ABFE5" w:rsidRPr="00DE54A5" w:rsidRDefault="66BA5715" w:rsidP="004B3EE9">
      <w:pPr>
        <w:contextualSpacing/>
        <w:rPr>
          <w:rFonts w:cs="Times New Roman"/>
          <w:szCs w:val="28"/>
          <w:lang w:val="ru-RU"/>
        </w:rPr>
      </w:pPr>
      <w:r w:rsidRPr="00DE54A5">
        <w:rPr>
          <w:rFonts w:cs="Times New Roman"/>
          <w:noProof/>
          <w:szCs w:val="28"/>
          <w:lang w:val="ru-RU"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2B2173C1" wp14:editId="1B66E02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343650" cy="5524500"/>
            <wp:effectExtent l="0" t="0" r="0" b="0"/>
            <wp:wrapSquare wrapText="bothSides"/>
            <wp:docPr id="1653520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0829" name="Picture 16535208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7DA40" w14:textId="740EFAF5" w:rsidR="00A24996" w:rsidRPr="003B31EA" w:rsidRDefault="42724C82" w:rsidP="004B3EE9">
      <w:pPr>
        <w:contextualSpacing/>
        <w:rPr>
          <w:rFonts w:cs="Times New Roman"/>
          <w:color w:val="auto"/>
          <w:szCs w:val="28"/>
          <w:lang w:val="de-DE"/>
        </w:rPr>
      </w:pPr>
      <w:r w:rsidRPr="00DE54A5">
        <w:rPr>
          <w:rFonts w:cs="Times New Roman"/>
          <w:color w:val="auto"/>
          <w:szCs w:val="28"/>
          <w:lang w:val="de-DE"/>
        </w:rPr>
        <w:t xml:space="preserve">                  </w:t>
      </w:r>
      <w:r w:rsidR="00312F9D">
        <w:rPr>
          <w:rFonts w:cs="Times New Roman"/>
          <w:color w:val="auto"/>
          <w:szCs w:val="28"/>
          <w:lang w:val="ru-RU"/>
        </w:rPr>
        <w:t xml:space="preserve">      </w:t>
      </w:r>
      <w:r w:rsidRPr="00DE54A5">
        <w:rPr>
          <w:rFonts w:cs="Times New Roman"/>
          <w:color w:val="auto"/>
          <w:szCs w:val="28"/>
          <w:lang w:val="de-DE"/>
        </w:rPr>
        <w:t xml:space="preserve">  </w:t>
      </w:r>
      <w:proofErr w:type="spellStart"/>
      <w:r w:rsidR="00312F9D" w:rsidRPr="00FC6C11">
        <w:t>С</w:t>
      </w:r>
      <w:r w:rsidR="00312F9D">
        <w:t>урет</w:t>
      </w:r>
      <w:proofErr w:type="spellEnd"/>
      <w:r w:rsidR="00312F9D" w:rsidRPr="003B31EA">
        <w:rPr>
          <w:lang w:val="de-DE"/>
        </w:rPr>
        <w:t xml:space="preserve"> 2. </w:t>
      </w:r>
      <w:proofErr w:type="spellStart"/>
      <w:r w:rsidR="66BA5715" w:rsidRPr="00DE54A5">
        <w:rPr>
          <w:rFonts w:cs="Times New Roman"/>
          <w:color w:val="auto"/>
          <w:szCs w:val="28"/>
          <w:lang w:val="de-DE"/>
        </w:rPr>
        <w:t>Дерекқордың</w:t>
      </w:r>
      <w:proofErr w:type="spellEnd"/>
      <w:r w:rsidR="66BA5715" w:rsidRPr="00DE54A5">
        <w:rPr>
          <w:rFonts w:cs="Times New Roman"/>
          <w:color w:val="auto"/>
          <w:szCs w:val="28"/>
          <w:lang w:val="de-DE"/>
        </w:rPr>
        <w:t xml:space="preserve"> 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="66BA5715" w:rsidRPr="00DE54A5">
        <w:rPr>
          <w:rFonts w:cs="Times New Roman"/>
          <w:color w:val="auto"/>
          <w:szCs w:val="28"/>
          <w:lang w:val="de-DE"/>
        </w:rPr>
        <w:t>R-</w:t>
      </w:r>
      <w:proofErr w:type="spellStart"/>
      <w:r w:rsidR="66BA5715" w:rsidRPr="00DE54A5">
        <w:rPr>
          <w:rFonts w:cs="Times New Roman"/>
          <w:color w:val="auto"/>
          <w:szCs w:val="28"/>
          <w:lang w:val="de-DE"/>
        </w:rPr>
        <w:t>диаграммасы</w:t>
      </w:r>
      <w:proofErr w:type="spellEnd"/>
    </w:p>
    <w:p w14:paraId="6432F08A" w14:textId="77777777" w:rsidR="00BD29A4" w:rsidRPr="003B31EA" w:rsidRDefault="00BD29A4" w:rsidP="004B3EE9">
      <w:pPr>
        <w:contextualSpacing/>
        <w:rPr>
          <w:rFonts w:cs="Times New Roman"/>
          <w:color w:val="auto"/>
          <w:szCs w:val="28"/>
          <w:lang w:val="de-DE"/>
        </w:rPr>
      </w:pPr>
    </w:p>
    <w:p w14:paraId="1B94D527" w14:textId="3F2CF282" w:rsidR="00A24996" w:rsidRPr="00DE54A5" w:rsidRDefault="00DB5C0A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083A01">
        <w:rPr>
          <w:rFonts w:cs="Times New Roman"/>
          <w:color w:val="auto"/>
          <w:szCs w:val="28"/>
          <w:lang w:val="ru-RU"/>
        </w:rPr>
        <w:t>Жобаланған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дерекқор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9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кестеден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тұрады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  <w:lang w:val="de-DE"/>
        </w:rPr>
        <w:t>Us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>rs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кестесі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жүйе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пайдаланушылары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туралы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ақпаратты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сақтайды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- </w:t>
      </w:r>
      <w:proofErr w:type="spellStart"/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>m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DE54A5">
        <w:rPr>
          <w:rFonts w:cs="Times New Roman"/>
          <w:color w:val="auto"/>
          <w:szCs w:val="28"/>
          <w:lang w:val="de-DE"/>
        </w:rPr>
        <w:t>il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хэштелген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құпиясөз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рөлі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 w:rsidR="00E2308F">
        <w:rPr>
          <w:rFonts w:cs="Times New Roman"/>
          <w:color w:val="auto"/>
          <w:szCs w:val="28"/>
          <w:lang w:val="de-DE"/>
        </w:rPr>
        <w:t>А</w:t>
      </w:r>
      <w:r w:rsidRPr="00DE54A5">
        <w:rPr>
          <w:rFonts w:cs="Times New Roman"/>
          <w:color w:val="auto"/>
          <w:szCs w:val="28"/>
          <w:lang w:val="de-DE"/>
        </w:rPr>
        <w:t>dmin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/</w:t>
      </w:r>
      <w:proofErr w:type="spellStart"/>
      <w:r w:rsidRPr="00DE54A5">
        <w:rPr>
          <w:rFonts w:cs="Times New Roman"/>
          <w:color w:val="auto"/>
          <w:szCs w:val="28"/>
          <w:lang w:val="de-DE"/>
        </w:rPr>
        <w:t>S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>ll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>r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/</w:t>
      </w:r>
      <w:proofErr w:type="spellStart"/>
      <w:r w:rsidR="00E2308F">
        <w:rPr>
          <w:rFonts w:cs="Times New Roman"/>
          <w:color w:val="auto"/>
          <w:szCs w:val="28"/>
          <w:lang w:val="de-DE"/>
        </w:rPr>
        <w:t>С</w:t>
      </w:r>
      <w:r w:rsidRPr="00DE54A5">
        <w:rPr>
          <w:rFonts w:cs="Times New Roman"/>
          <w:color w:val="auto"/>
          <w:szCs w:val="28"/>
          <w:lang w:val="de-DE"/>
        </w:rPr>
        <w:t>ust</w:t>
      </w:r>
      <w:r w:rsidR="00E2308F">
        <w:rPr>
          <w:rFonts w:cs="Times New Roman"/>
          <w:color w:val="auto"/>
          <w:szCs w:val="28"/>
          <w:lang w:val="de-DE"/>
        </w:rPr>
        <w:t>о</w:t>
      </w:r>
      <w:r w:rsidRPr="00DE54A5">
        <w:rPr>
          <w:rFonts w:cs="Times New Roman"/>
          <w:color w:val="auto"/>
          <w:szCs w:val="28"/>
          <w:lang w:val="de-DE"/>
        </w:rPr>
        <w:t>m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>r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), </w:t>
      </w:r>
      <w:proofErr w:type="spellStart"/>
      <w:r w:rsidRPr="00DE54A5">
        <w:rPr>
          <w:rFonts w:cs="Times New Roman"/>
          <w:color w:val="auto"/>
          <w:szCs w:val="28"/>
        </w:rPr>
        <w:t>аты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-</w:t>
      </w:r>
      <w:proofErr w:type="spellStart"/>
      <w:r w:rsidRPr="00DE54A5">
        <w:rPr>
          <w:rFonts w:cs="Times New Roman"/>
          <w:color w:val="auto"/>
          <w:szCs w:val="28"/>
        </w:rPr>
        <w:t>жөні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телефон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аватар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виртуалды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әмиян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балансы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Құпиясөздер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de-DE"/>
        </w:rPr>
        <w:t>b</w:t>
      </w:r>
      <w:r w:rsidR="00E2308F">
        <w:rPr>
          <w:rFonts w:cs="Times New Roman"/>
          <w:color w:val="auto"/>
          <w:szCs w:val="28"/>
          <w:lang w:val="de-DE"/>
        </w:rPr>
        <w:t>с</w:t>
      </w:r>
      <w:r w:rsidRPr="00DE54A5">
        <w:rPr>
          <w:rFonts w:cs="Times New Roman"/>
          <w:color w:val="auto"/>
          <w:szCs w:val="28"/>
          <w:lang w:val="de-DE"/>
        </w:rPr>
        <w:t>r</w:t>
      </w:r>
      <w:r w:rsidR="00E2308F">
        <w:rPr>
          <w:rFonts w:cs="Times New Roman"/>
          <w:color w:val="auto"/>
          <w:szCs w:val="28"/>
          <w:lang w:val="de-DE"/>
        </w:rPr>
        <w:t>ур</w:t>
      </w:r>
      <w:r w:rsidRPr="00DE54A5">
        <w:rPr>
          <w:rFonts w:cs="Times New Roman"/>
          <w:color w:val="auto"/>
          <w:szCs w:val="28"/>
          <w:lang w:val="de-DE"/>
        </w:rPr>
        <w:t>t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алгоритмімен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хэшталады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Әрбір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пайдаланушыға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уникалды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идентификатор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тағайындалады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.</w:t>
      </w:r>
    </w:p>
    <w:p w14:paraId="29941A18" w14:textId="192103B2" w:rsidR="00A24996" w:rsidRPr="00DE54A5" w:rsidRDefault="00E2308F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>
        <w:rPr>
          <w:rFonts w:cs="Times New Roman"/>
          <w:color w:val="auto"/>
          <w:szCs w:val="28"/>
          <w:lang w:val="de-DE"/>
        </w:rPr>
        <w:t>Р</w:t>
      </w:r>
      <w:r w:rsidR="00DB5C0A" w:rsidRPr="00DE54A5">
        <w:rPr>
          <w:rFonts w:cs="Times New Roman"/>
          <w:color w:val="auto"/>
          <w:szCs w:val="28"/>
          <w:lang w:val="de-DE"/>
        </w:rPr>
        <w:t>r</w:t>
      </w:r>
      <w:r>
        <w:rPr>
          <w:rFonts w:cs="Times New Roman"/>
          <w:color w:val="auto"/>
          <w:szCs w:val="28"/>
          <w:lang w:val="de-DE"/>
        </w:rPr>
        <w:t>о</w:t>
      </w:r>
      <w:r w:rsidR="00DB5C0A" w:rsidRPr="00DE54A5">
        <w:rPr>
          <w:rFonts w:cs="Times New Roman"/>
          <w:color w:val="auto"/>
          <w:szCs w:val="28"/>
          <w:lang w:val="de-DE"/>
        </w:rPr>
        <w:t>du</w:t>
      </w:r>
      <w:r>
        <w:rPr>
          <w:rFonts w:cs="Times New Roman"/>
          <w:color w:val="auto"/>
          <w:szCs w:val="28"/>
          <w:lang w:val="de-DE"/>
        </w:rPr>
        <w:t>с</w:t>
      </w:r>
      <w:r w:rsidR="00DB5C0A" w:rsidRPr="00DE54A5">
        <w:rPr>
          <w:rFonts w:cs="Times New Roman"/>
          <w:color w:val="auto"/>
          <w:szCs w:val="28"/>
          <w:lang w:val="de-DE"/>
        </w:rPr>
        <w:t>ts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кестесі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тауарлардың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атауы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сипаттамасы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бағасы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қалдығы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 w:rsidR="00DB5C0A" w:rsidRPr="00DE54A5">
        <w:rPr>
          <w:rFonts w:cs="Times New Roman"/>
          <w:color w:val="auto"/>
          <w:szCs w:val="28"/>
          <w:lang w:val="de-DE"/>
        </w:rPr>
        <w:t>qu</w:t>
      </w:r>
      <w:r>
        <w:rPr>
          <w:rFonts w:cs="Times New Roman"/>
          <w:color w:val="auto"/>
          <w:szCs w:val="28"/>
          <w:lang w:val="de-DE"/>
        </w:rPr>
        <w:t>а</w:t>
      </w:r>
      <w:r w:rsidR="00DB5C0A" w:rsidRPr="00DE54A5">
        <w:rPr>
          <w:rFonts w:cs="Times New Roman"/>
          <w:color w:val="auto"/>
          <w:szCs w:val="28"/>
          <w:lang w:val="de-DE"/>
        </w:rPr>
        <w:t>ntit</w:t>
      </w:r>
      <w:r>
        <w:rPr>
          <w:rFonts w:cs="Times New Roman"/>
          <w:color w:val="auto"/>
          <w:szCs w:val="28"/>
          <w:lang w:val="de-DE"/>
        </w:rPr>
        <w:t>у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), </w:t>
      </w:r>
      <w:proofErr w:type="spellStart"/>
      <w:r w:rsidR="00DB5C0A" w:rsidRPr="00DE54A5">
        <w:rPr>
          <w:rFonts w:cs="Times New Roman"/>
          <w:color w:val="auto"/>
          <w:szCs w:val="28"/>
        </w:rPr>
        <w:t>санаты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num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l</w:t>
      </w:r>
      <w:r>
        <w:rPr>
          <w:rFonts w:cs="Times New Roman"/>
          <w:color w:val="auto"/>
          <w:szCs w:val="28"/>
          <w:lang w:val="de-DE"/>
        </w:rPr>
        <w:t>ес</w:t>
      </w:r>
      <w:r w:rsidR="00DB5C0A" w:rsidRPr="00DE54A5">
        <w:rPr>
          <w:rFonts w:cs="Times New Roman"/>
          <w:color w:val="auto"/>
          <w:szCs w:val="28"/>
          <w:lang w:val="de-DE"/>
        </w:rPr>
        <w:t>tr</w:t>
      </w:r>
      <w:r>
        <w:rPr>
          <w:rFonts w:cs="Times New Roman"/>
          <w:color w:val="auto"/>
          <w:szCs w:val="28"/>
          <w:lang w:val="de-DE"/>
        </w:rPr>
        <w:t>о</w:t>
      </w:r>
      <w:r w:rsidR="00DB5C0A" w:rsidRPr="00DE54A5">
        <w:rPr>
          <w:rFonts w:cs="Times New Roman"/>
          <w:color w:val="auto"/>
          <w:szCs w:val="28"/>
          <w:lang w:val="de-DE"/>
        </w:rPr>
        <w:t>ni</w:t>
      </w:r>
      <w:r>
        <w:rPr>
          <w:rFonts w:cs="Times New Roman"/>
          <w:color w:val="auto"/>
          <w:szCs w:val="28"/>
          <w:lang w:val="de-DE"/>
        </w:rPr>
        <w:t>с</w:t>
      </w:r>
      <w:r w:rsidR="00DB5C0A" w:rsidRPr="00DE54A5">
        <w:rPr>
          <w:rFonts w:cs="Times New Roman"/>
          <w:color w:val="auto"/>
          <w:szCs w:val="28"/>
          <w:lang w:val="de-DE"/>
        </w:rPr>
        <w:t>s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  <w:lang w:val="de-DE"/>
        </w:rPr>
        <w:t>F</w:t>
      </w:r>
      <w:r>
        <w:rPr>
          <w:rFonts w:cs="Times New Roman"/>
          <w:color w:val="auto"/>
          <w:szCs w:val="28"/>
          <w:lang w:val="de-DE"/>
        </w:rPr>
        <w:t>а</w:t>
      </w:r>
      <w:r w:rsidR="00DB5C0A" w:rsidRPr="00DE54A5">
        <w:rPr>
          <w:rFonts w:cs="Times New Roman"/>
          <w:color w:val="auto"/>
          <w:szCs w:val="28"/>
          <w:lang w:val="de-DE"/>
        </w:rPr>
        <w:t>shi</w:t>
      </w:r>
      <w:r>
        <w:rPr>
          <w:rFonts w:cs="Times New Roman"/>
          <w:color w:val="auto"/>
          <w:szCs w:val="28"/>
          <w:lang w:val="de-DE"/>
        </w:rPr>
        <w:t>о</w:t>
      </w:r>
      <w:r w:rsidR="00DB5C0A" w:rsidRPr="00DE54A5">
        <w:rPr>
          <w:rFonts w:cs="Times New Roman"/>
          <w:color w:val="auto"/>
          <w:szCs w:val="28"/>
          <w:lang w:val="de-DE"/>
        </w:rPr>
        <w:t>n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  <w:lang w:val="de-DE"/>
        </w:rPr>
        <w:t>F</w:t>
      </w:r>
      <w:r>
        <w:rPr>
          <w:rFonts w:cs="Times New Roman"/>
          <w:color w:val="auto"/>
          <w:szCs w:val="28"/>
          <w:lang w:val="de-DE"/>
        </w:rPr>
        <w:t>оо</w:t>
      </w:r>
      <w:r w:rsidR="00DB5C0A" w:rsidRPr="00DE54A5">
        <w:rPr>
          <w:rFonts w:cs="Times New Roman"/>
          <w:color w:val="auto"/>
          <w:szCs w:val="28"/>
          <w:lang w:val="de-DE"/>
        </w:rPr>
        <w:t>d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r w:rsidR="00DB5C0A" w:rsidRPr="00DE54A5">
        <w:rPr>
          <w:rFonts w:cs="Times New Roman"/>
          <w:color w:val="auto"/>
          <w:szCs w:val="28"/>
        </w:rPr>
        <w:t>т</w:t>
      </w:r>
      <w:r w:rsidR="00DB5C0A" w:rsidRPr="00DE54A5">
        <w:rPr>
          <w:rFonts w:cs="Times New Roman"/>
          <w:color w:val="auto"/>
          <w:szCs w:val="28"/>
          <w:lang w:val="de-DE"/>
        </w:rPr>
        <w:t>.</w:t>
      </w:r>
      <w:r w:rsidR="00DB5C0A" w:rsidRPr="00DE54A5">
        <w:rPr>
          <w:rFonts w:cs="Times New Roman"/>
          <w:color w:val="auto"/>
          <w:szCs w:val="28"/>
        </w:rPr>
        <w:t>б</w:t>
      </w:r>
      <w:r w:rsidR="00DB5C0A" w:rsidRPr="00DE54A5">
        <w:rPr>
          <w:rFonts w:cs="Times New Roman"/>
          <w:color w:val="auto"/>
          <w:szCs w:val="28"/>
          <w:lang w:val="de-DE"/>
        </w:rPr>
        <w:t xml:space="preserve">.), </w:t>
      </w:r>
      <w:proofErr w:type="spellStart"/>
      <w:r w:rsidR="00DB5C0A" w:rsidRPr="00DE54A5">
        <w:rPr>
          <w:rFonts w:cs="Times New Roman"/>
          <w:color w:val="auto"/>
          <w:szCs w:val="28"/>
        </w:rPr>
        <w:t>сатушы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ID-</w:t>
      </w:r>
      <w:proofErr w:type="spellStart"/>
      <w:r w:rsidR="00DB5C0A" w:rsidRPr="00DE54A5">
        <w:rPr>
          <w:rFonts w:cs="Times New Roman"/>
          <w:color w:val="auto"/>
          <w:szCs w:val="28"/>
        </w:rPr>
        <w:t>сі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сурет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URL-</w:t>
      </w:r>
      <w:proofErr w:type="spellStart"/>
      <w:r w:rsidR="00DB5C0A" w:rsidRPr="00DE54A5">
        <w:rPr>
          <w:rFonts w:cs="Times New Roman"/>
          <w:color w:val="auto"/>
          <w:szCs w:val="28"/>
        </w:rPr>
        <w:t>дері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(JS</w:t>
      </w:r>
      <w:r>
        <w:rPr>
          <w:rFonts w:cs="Times New Roman"/>
          <w:color w:val="auto"/>
          <w:szCs w:val="28"/>
          <w:lang w:val="de-DE"/>
        </w:rPr>
        <w:t>О</w:t>
      </w:r>
      <w:r w:rsidR="00DB5C0A" w:rsidRPr="00DE54A5">
        <w:rPr>
          <w:rFonts w:cs="Times New Roman"/>
          <w:color w:val="auto"/>
          <w:szCs w:val="28"/>
          <w:lang w:val="de-DE"/>
        </w:rPr>
        <w:t xml:space="preserve">N), </w:t>
      </w:r>
      <w:proofErr w:type="spellStart"/>
      <w:r w:rsidR="00DB5C0A" w:rsidRPr="00DE54A5">
        <w:rPr>
          <w:rFonts w:cs="Times New Roman"/>
          <w:color w:val="auto"/>
          <w:szCs w:val="28"/>
        </w:rPr>
        <w:t>рейтинг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және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қарау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санын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сақтайды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="00DB5C0A" w:rsidRPr="00DE54A5">
        <w:rPr>
          <w:rFonts w:cs="Times New Roman"/>
          <w:color w:val="auto"/>
          <w:szCs w:val="28"/>
        </w:rPr>
        <w:t>Санаттар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num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түрінде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жүзеге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асырылған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бұл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деректердің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тұтастығын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қамтамасыз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етеді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>.</w:t>
      </w:r>
    </w:p>
    <w:p w14:paraId="3EC50A32" w14:textId="6D55F96A" w:rsidR="00A24996" w:rsidRPr="00DE54A5" w:rsidRDefault="00E2308F" w:rsidP="00ED368B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>
        <w:rPr>
          <w:rFonts w:cs="Times New Roman"/>
          <w:color w:val="auto"/>
          <w:szCs w:val="28"/>
          <w:lang w:val="de-DE"/>
        </w:rPr>
        <w:t>О</w:t>
      </w:r>
      <w:r w:rsidR="00DB5C0A" w:rsidRPr="00DE54A5">
        <w:rPr>
          <w:rFonts w:cs="Times New Roman"/>
          <w:color w:val="auto"/>
          <w:szCs w:val="28"/>
          <w:lang w:val="de-DE"/>
        </w:rPr>
        <w:t>rd</w:t>
      </w:r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rs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кестесі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тапсырыстарды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тіркейді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="00DB5C0A" w:rsidRPr="00DE54A5">
        <w:rPr>
          <w:rFonts w:cs="Times New Roman"/>
          <w:color w:val="auto"/>
          <w:szCs w:val="28"/>
        </w:rPr>
        <w:t>тапсырыс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күні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жалпы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сомасы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пайдаланушы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="00DB5C0A" w:rsidRPr="00DE54A5">
        <w:rPr>
          <w:rFonts w:cs="Times New Roman"/>
          <w:color w:val="auto"/>
          <w:szCs w:val="28"/>
        </w:rPr>
        <w:t>мекенжай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төлем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әдісі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>
        <w:rPr>
          <w:rFonts w:cs="Times New Roman"/>
          <w:color w:val="auto"/>
          <w:szCs w:val="28"/>
          <w:lang w:val="de-DE"/>
        </w:rPr>
        <w:t>Са</w:t>
      </w:r>
      <w:r w:rsidR="00DB5C0A" w:rsidRPr="00DE54A5">
        <w:rPr>
          <w:rFonts w:cs="Times New Roman"/>
          <w:color w:val="auto"/>
          <w:szCs w:val="28"/>
          <w:lang w:val="de-DE"/>
        </w:rPr>
        <w:t>rd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>/</w:t>
      </w:r>
      <w:proofErr w:type="spellStart"/>
      <w:r>
        <w:rPr>
          <w:rFonts w:cs="Times New Roman"/>
          <w:color w:val="auto"/>
          <w:szCs w:val="28"/>
          <w:lang w:val="de-DE"/>
        </w:rPr>
        <w:t>Са</w:t>
      </w:r>
      <w:r w:rsidR="00DB5C0A" w:rsidRPr="00DE54A5">
        <w:rPr>
          <w:rFonts w:cs="Times New Roman"/>
          <w:color w:val="auto"/>
          <w:szCs w:val="28"/>
          <w:lang w:val="de-DE"/>
        </w:rPr>
        <w:t>sh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>/</w:t>
      </w:r>
      <w:proofErr w:type="spellStart"/>
      <w:r w:rsidR="00DB5C0A" w:rsidRPr="00DE54A5">
        <w:rPr>
          <w:rFonts w:cs="Times New Roman"/>
          <w:color w:val="auto"/>
          <w:szCs w:val="28"/>
          <w:lang w:val="de-DE"/>
        </w:rPr>
        <w:t>W</w:t>
      </w:r>
      <w:r>
        <w:rPr>
          <w:rFonts w:cs="Times New Roman"/>
          <w:color w:val="auto"/>
          <w:szCs w:val="28"/>
          <w:lang w:val="de-DE"/>
        </w:rPr>
        <w:t>а</w:t>
      </w:r>
      <w:r w:rsidR="00DB5C0A" w:rsidRPr="00DE54A5">
        <w:rPr>
          <w:rFonts w:cs="Times New Roman"/>
          <w:color w:val="auto"/>
          <w:szCs w:val="28"/>
          <w:lang w:val="de-DE"/>
        </w:rPr>
        <w:t>ll</w:t>
      </w:r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t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), </w:t>
      </w:r>
      <w:proofErr w:type="spellStart"/>
      <w:r w:rsidR="00DB5C0A" w:rsidRPr="00DE54A5">
        <w:rPr>
          <w:rFonts w:cs="Times New Roman"/>
          <w:color w:val="auto"/>
          <w:szCs w:val="28"/>
        </w:rPr>
        <w:t>төлем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статусы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r w:rsidR="00DB5C0A" w:rsidRPr="00E97C87">
        <w:rPr>
          <w:rFonts w:cs="Times New Roman"/>
          <w:color w:val="auto"/>
          <w:szCs w:val="28"/>
          <w:lang w:val="de-DE"/>
        </w:rPr>
        <w:lastRenderedPageBreak/>
        <w:t>(</w:t>
      </w:r>
      <w:proofErr w:type="spellStart"/>
      <w:r>
        <w:rPr>
          <w:rFonts w:cs="Times New Roman"/>
          <w:color w:val="auto"/>
          <w:szCs w:val="28"/>
          <w:lang w:val="de-DE"/>
        </w:rPr>
        <w:t>Ре</w:t>
      </w:r>
      <w:r w:rsidR="00DB5C0A" w:rsidRPr="00E97C87">
        <w:rPr>
          <w:rFonts w:cs="Times New Roman"/>
          <w:color w:val="auto"/>
          <w:szCs w:val="28"/>
          <w:lang w:val="de-DE"/>
        </w:rPr>
        <w:t>nding</w:t>
      </w:r>
      <w:proofErr w:type="spellEnd"/>
      <w:r w:rsidR="00DB5C0A" w:rsidRPr="00E97C87">
        <w:rPr>
          <w:rFonts w:cs="Times New Roman"/>
          <w:color w:val="auto"/>
          <w:szCs w:val="28"/>
          <w:lang w:val="de-DE"/>
        </w:rPr>
        <w:t>/</w:t>
      </w:r>
      <w:proofErr w:type="spellStart"/>
      <w:r>
        <w:rPr>
          <w:rFonts w:cs="Times New Roman"/>
          <w:color w:val="auto"/>
          <w:szCs w:val="28"/>
          <w:lang w:val="de-DE"/>
        </w:rPr>
        <w:t>Ра</w:t>
      </w:r>
      <w:r w:rsidR="00DB5C0A" w:rsidRPr="00E97C87">
        <w:rPr>
          <w:rFonts w:cs="Times New Roman"/>
          <w:color w:val="auto"/>
          <w:szCs w:val="28"/>
          <w:lang w:val="de-DE"/>
        </w:rPr>
        <w:t>id</w:t>
      </w:r>
      <w:proofErr w:type="spellEnd"/>
      <w:r w:rsidR="00DB5C0A" w:rsidRPr="00E97C87">
        <w:rPr>
          <w:rFonts w:cs="Times New Roman"/>
          <w:color w:val="auto"/>
          <w:szCs w:val="28"/>
          <w:lang w:val="de-DE"/>
        </w:rPr>
        <w:t>/</w:t>
      </w:r>
      <w:proofErr w:type="spellStart"/>
      <w:r w:rsidR="00DB5C0A" w:rsidRPr="00E97C87">
        <w:rPr>
          <w:rFonts w:cs="Times New Roman"/>
          <w:color w:val="auto"/>
          <w:szCs w:val="28"/>
          <w:lang w:val="de-DE"/>
        </w:rPr>
        <w:t>F</w:t>
      </w:r>
      <w:r>
        <w:rPr>
          <w:rFonts w:cs="Times New Roman"/>
          <w:color w:val="auto"/>
          <w:szCs w:val="28"/>
          <w:lang w:val="de-DE"/>
        </w:rPr>
        <w:t>а</w:t>
      </w:r>
      <w:r w:rsidR="00DB5C0A" w:rsidRPr="00E97C87">
        <w:rPr>
          <w:rFonts w:cs="Times New Roman"/>
          <w:color w:val="auto"/>
          <w:szCs w:val="28"/>
          <w:lang w:val="de-DE"/>
        </w:rPr>
        <w:t>il</w:t>
      </w:r>
      <w:r>
        <w:rPr>
          <w:rFonts w:cs="Times New Roman"/>
          <w:color w:val="auto"/>
          <w:szCs w:val="28"/>
          <w:lang w:val="de-DE"/>
        </w:rPr>
        <w:t>е</w:t>
      </w:r>
      <w:r w:rsidR="00DB5C0A" w:rsidRPr="00E97C87">
        <w:rPr>
          <w:rFonts w:cs="Times New Roman"/>
          <w:color w:val="auto"/>
          <w:szCs w:val="28"/>
          <w:lang w:val="de-DE"/>
        </w:rPr>
        <w:t>d</w:t>
      </w:r>
      <w:proofErr w:type="spellEnd"/>
      <w:r w:rsidR="00DB5C0A" w:rsidRPr="00E97C87">
        <w:rPr>
          <w:rFonts w:cs="Times New Roman"/>
          <w:color w:val="auto"/>
          <w:szCs w:val="28"/>
          <w:lang w:val="de-DE"/>
        </w:rPr>
        <w:t>),</w:t>
      </w:r>
      <w:r w:rsidR="00E97C87" w:rsidRPr="00E97C8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E97C87">
        <w:rPr>
          <w:rFonts w:cs="Times New Roman"/>
          <w:color w:val="auto"/>
          <w:szCs w:val="28"/>
        </w:rPr>
        <w:t>тапсырыс</w:t>
      </w:r>
      <w:proofErr w:type="spellEnd"/>
      <w:r w:rsidR="00E97C87" w:rsidRPr="00E97C8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E97C87">
        <w:rPr>
          <w:rFonts w:cs="Times New Roman"/>
          <w:color w:val="auto"/>
          <w:szCs w:val="28"/>
        </w:rPr>
        <w:t>статусы</w:t>
      </w:r>
      <w:proofErr w:type="spellEnd"/>
      <w:r w:rsidR="00DB5C0A" w:rsidRPr="00E97C87">
        <w:rPr>
          <w:rFonts w:cs="Times New Roman"/>
          <w:color w:val="auto"/>
          <w:szCs w:val="28"/>
          <w:lang w:val="de-DE"/>
        </w:rPr>
        <w:t xml:space="preserve"> </w:t>
      </w:r>
      <w:r w:rsidR="00E97C87" w:rsidRPr="00E97C87">
        <w:rPr>
          <w:rFonts w:cs="Times New Roman"/>
          <w:color w:val="auto"/>
          <w:szCs w:val="28"/>
          <w:lang w:val="de-DE"/>
        </w:rPr>
        <w:t>(</w:t>
      </w:r>
      <w:proofErr w:type="spellStart"/>
      <w:r>
        <w:rPr>
          <w:rFonts w:cs="Times New Roman"/>
          <w:color w:val="auto"/>
          <w:szCs w:val="28"/>
          <w:lang w:val="de-DE"/>
        </w:rPr>
        <w:t>Ре</w:t>
      </w:r>
      <w:r w:rsidR="00E97C87" w:rsidRPr="00E97C87">
        <w:rPr>
          <w:rFonts w:cs="Times New Roman"/>
          <w:color w:val="auto"/>
          <w:szCs w:val="28"/>
          <w:lang w:val="de-DE"/>
        </w:rPr>
        <w:t>nding</w:t>
      </w:r>
      <w:proofErr w:type="spellEnd"/>
      <w:r w:rsidR="00E97C87" w:rsidRPr="00E97C87">
        <w:rPr>
          <w:rFonts w:cs="Times New Roman"/>
          <w:color w:val="auto"/>
          <w:szCs w:val="28"/>
          <w:lang w:val="de-DE"/>
        </w:rPr>
        <w:t>/</w:t>
      </w:r>
      <w:proofErr w:type="spellStart"/>
      <w:r>
        <w:rPr>
          <w:rFonts w:cs="Times New Roman"/>
          <w:color w:val="auto"/>
          <w:szCs w:val="28"/>
          <w:lang w:val="de-DE"/>
        </w:rPr>
        <w:t>Р</w:t>
      </w:r>
      <w:r w:rsidR="00E97C87" w:rsidRPr="00E97C87">
        <w:rPr>
          <w:rFonts w:cs="Times New Roman"/>
          <w:color w:val="auto"/>
          <w:szCs w:val="28"/>
          <w:lang w:val="de-DE"/>
        </w:rPr>
        <w:t>r</w:t>
      </w:r>
      <w:r>
        <w:rPr>
          <w:rFonts w:cs="Times New Roman"/>
          <w:color w:val="auto"/>
          <w:szCs w:val="28"/>
          <w:lang w:val="de-DE"/>
        </w:rPr>
        <w:t>осе</w:t>
      </w:r>
      <w:r w:rsidR="00E97C87" w:rsidRPr="00E97C87">
        <w:rPr>
          <w:rFonts w:cs="Times New Roman"/>
          <w:color w:val="auto"/>
          <w:szCs w:val="28"/>
          <w:lang w:val="de-DE"/>
        </w:rPr>
        <w:t>ssing</w:t>
      </w:r>
      <w:proofErr w:type="spellEnd"/>
      <w:r w:rsidR="00E97C87" w:rsidRPr="00E97C87">
        <w:rPr>
          <w:rFonts w:cs="Times New Roman"/>
          <w:color w:val="auto"/>
          <w:szCs w:val="28"/>
          <w:lang w:val="de-DE"/>
        </w:rPr>
        <w:t xml:space="preserve"> /</w:t>
      </w:r>
      <w:proofErr w:type="spellStart"/>
      <w:r w:rsidR="00E97C87" w:rsidRPr="00E97C87">
        <w:rPr>
          <w:rFonts w:cs="Times New Roman"/>
          <w:color w:val="auto"/>
          <w:szCs w:val="28"/>
          <w:lang w:val="de-DE"/>
        </w:rPr>
        <w:t>Shi</w:t>
      </w:r>
      <w:r>
        <w:rPr>
          <w:rFonts w:cs="Times New Roman"/>
          <w:color w:val="auto"/>
          <w:szCs w:val="28"/>
          <w:lang w:val="de-DE"/>
        </w:rPr>
        <w:t>рре</w:t>
      </w:r>
      <w:r w:rsidR="00E97C87" w:rsidRPr="00E97C87">
        <w:rPr>
          <w:rFonts w:cs="Times New Roman"/>
          <w:color w:val="auto"/>
          <w:szCs w:val="28"/>
          <w:lang w:val="de-DE"/>
        </w:rPr>
        <w:t>d</w:t>
      </w:r>
      <w:proofErr w:type="spellEnd"/>
      <w:r w:rsidR="00E97C87" w:rsidRPr="00E97C87">
        <w:rPr>
          <w:rFonts w:cs="Times New Roman"/>
          <w:color w:val="auto"/>
          <w:szCs w:val="28"/>
          <w:lang w:val="de-DE"/>
        </w:rPr>
        <w:t xml:space="preserve"> /</w:t>
      </w:r>
      <w:proofErr w:type="spellStart"/>
      <w:r w:rsidR="00E97C87" w:rsidRPr="00E97C87">
        <w:rPr>
          <w:rFonts w:cs="Times New Roman"/>
          <w:color w:val="auto"/>
          <w:szCs w:val="28"/>
          <w:lang w:val="de-DE"/>
        </w:rPr>
        <w:t>D</w:t>
      </w:r>
      <w:r>
        <w:rPr>
          <w:rFonts w:cs="Times New Roman"/>
          <w:color w:val="auto"/>
          <w:szCs w:val="28"/>
          <w:lang w:val="de-DE"/>
        </w:rPr>
        <w:t>е</w:t>
      </w:r>
      <w:r w:rsidR="00E97C87" w:rsidRPr="00E97C87">
        <w:rPr>
          <w:rFonts w:cs="Times New Roman"/>
          <w:color w:val="auto"/>
          <w:szCs w:val="28"/>
          <w:lang w:val="de-DE"/>
        </w:rPr>
        <w:t>liv</w:t>
      </w:r>
      <w:r>
        <w:rPr>
          <w:rFonts w:cs="Times New Roman"/>
          <w:color w:val="auto"/>
          <w:szCs w:val="28"/>
          <w:lang w:val="de-DE"/>
        </w:rPr>
        <w:t>е</w:t>
      </w:r>
      <w:r w:rsidR="00E97C87" w:rsidRPr="00E97C87">
        <w:rPr>
          <w:rFonts w:cs="Times New Roman"/>
          <w:color w:val="auto"/>
          <w:szCs w:val="28"/>
          <w:lang w:val="de-DE"/>
        </w:rPr>
        <w:t>r</w:t>
      </w:r>
      <w:r>
        <w:rPr>
          <w:rFonts w:cs="Times New Roman"/>
          <w:color w:val="auto"/>
          <w:szCs w:val="28"/>
          <w:lang w:val="de-DE"/>
        </w:rPr>
        <w:t>е</w:t>
      </w:r>
      <w:r w:rsidR="00E97C87" w:rsidRPr="00E97C87">
        <w:rPr>
          <w:rFonts w:cs="Times New Roman"/>
          <w:color w:val="auto"/>
          <w:szCs w:val="28"/>
          <w:lang w:val="de-DE"/>
        </w:rPr>
        <w:t>d</w:t>
      </w:r>
      <w:proofErr w:type="spellEnd"/>
      <w:r w:rsidR="00E97C87" w:rsidRPr="00E97C87">
        <w:rPr>
          <w:rFonts w:cs="Times New Roman"/>
          <w:color w:val="auto"/>
          <w:szCs w:val="28"/>
          <w:lang w:val="de-DE"/>
        </w:rPr>
        <w:t xml:space="preserve"> </w:t>
      </w:r>
      <w:r w:rsidR="00DB5C0A" w:rsidRPr="00E97C87">
        <w:rPr>
          <w:rFonts w:cs="Times New Roman"/>
          <w:color w:val="auto"/>
          <w:szCs w:val="28"/>
          <w:lang w:val="de-DE"/>
        </w:rPr>
        <w:t>/</w:t>
      </w:r>
      <w:proofErr w:type="spellStart"/>
      <w:r>
        <w:rPr>
          <w:rFonts w:cs="Times New Roman"/>
          <w:color w:val="auto"/>
          <w:szCs w:val="28"/>
          <w:lang w:val="de-DE"/>
        </w:rPr>
        <w:t>Са</w:t>
      </w:r>
      <w:r w:rsidR="00DB5C0A" w:rsidRPr="00E97C87">
        <w:rPr>
          <w:rFonts w:cs="Times New Roman"/>
          <w:color w:val="auto"/>
          <w:szCs w:val="28"/>
          <w:lang w:val="de-DE"/>
        </w:rPr>
        <w:t>n</w:t>
      </w:r>
      <w:r>
        <w:rPr>
          <w:rFonts w:cs="Times New Roman"/>
          <w:color w:val="auto"/>
          <w:szCs w:val="28"/>
          <w:lang w:val="de-DE"/>
        </w:rPr>
        <w:t>се</w:t>
      </w:r>
      <w:r w:rsidR="00DB5C0A" w:rsidRPr="00E97C87">
        <w:rPr>
          <w:rFonts w:cs="Times New Roman"/>
          <w:color w:val="auto"/>
          <w:szCs w:val="28"/>
          <w:lang w:val="de-DE"/>
        </w:rPr>
        <w:t>ll</w:t>
      </w:r>
      <w:r>
        <w:rPr>
          <w:rFonts w:cs="Times New Roman"/>
          <w:color w:val="auto"/>
          <w:szCs w:val="28"/>
          <w:lang w:val="de-DE"/>
        </w:rPr>
        <w:t>е</w:t>
      </w:r>
      <w:r w:rsidR="00DB5C0A" w:rsidRPr="00E97C87">
        <w:rPr>
          <w:rFonts w:cs="Times New Roman"/>
          <w:color w:val="auto"/>
          <w:szCs w:val="28"/>
          <w:lang w:val="de-DE"/>
        </w:rPr>
        <w:t>d</w:t>
      </w:r>
      <w:proofErr w:type="spellEnd"/>
      <w:r w:rsidR="00DB5C0A" w:rsidRPr="00E97C87">
        <w:rPr>
          <w:rFonts w:cs="Times New Roman"/>
          <w:color w:val="auto"/>
          <w:szCs w:val="28"/>
          <w:lang w:val="de-DE"/>
        </w:rPr>
        <w:t xml:space="preserve">). </w:t>
      </w:r>
      <w:proofErr w:type="spellStart"/>
      <w:r w:rsidR="00DB5C0A" w:rsidRPr="00E97C87">
        <w:rPr>
          <w:rFonts w:cs="Times New Roman"/>
          <w:color w:val="auto"/>
          <w:szCs w:val="28"/>
        </w:rPr>
        <w:t>Транзакциялық</w:t>
      </w:r>
      <w:proofErr w:type="spellEnd"/>
      <w:r w:rsidR="00DB5C0A" w:rsidRPr="00E97C8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E97C87">
        <w:rPr>
          <w:rFonts w:cs="Times New Roman"/>
          <w:color w:val="auto"/>
          <w:szCs w:val="28"/>
        </w:rPr>
        <w:t>тұтастықты</w:t>
      </w:r>
      <w:proofErr w:type="spellEnd"/>
      <w:r w:rsidR="00DB5C0A" w:rsidRPr="00E97C8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E97C87">
        <w:rPr>
          <w:rFonts w:cs="Times New Roman"/>
          <w:color w:val="auto"/>
          <w:szCs w:val="28"/>
        </w:rPr>
        <w:t>қамтамасыз</w:t>
      </w:r>
      <w:proofErr w:type="spellEnd"/>
      <w:r w:rsidR="00DB5C0A" w:rsidRPr="00E97C8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E97C87">
        <w:rPr>
          <w:rFonts w:cs="Times New Roman"/>
          <w:color w:val="auto"/>
          <w:szCs w:val="28"/>
        </w:rPr>
        <w:t>етеді</w:t>
      </w:r>
      <w:proofErr w:type="spellEnd"/>
      <w:r w:rsidR="00DB5C0A" w:rsidRPr="00E97C87">
        <w:rPr>
          <w:rFonts w:cs="Times New Roman"/>
          <w:color w:val="auto"/>
          <w:szCs w:val="28"/>
          <w:lang w:val="de-DE"/>
        </w:rPr>
        <w:t>.</w:t>
      </w:r>
    </w:p>
    <w:p w14:paraId="2F6F34D4" w14:textId="538275BA" w:rsidR="00A24996" w:rsidRPr="00DE54A5" w:rsidRDefault="00E2308F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>
        <w:rPr>
          <w:rFonts w:cs="Times New Roman"/>
          <w:color w:val="auto"/>
          <w:szCs w:val="28"/>
          <w:lang w:val="de-DE"/>
        </w:rPr>
        <w:t>О</w:t>
      </w:r>
      <w:r w:rsidR="00DB5C0A" w:rsidRPr="00DE54A5">
        <w:rPr>
          <w:rFonts w:cs="Times New Roman"/>
          <w:color w:val="auto"/>
          <w:szCs w:val="28"/>
          <w:lang w:val="de-DE"/>
        </w:rPr>
        <w:t>rd</w:t>
      </w:r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rIt</w:t>
      </w:r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ms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кестесі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тапсырыстағы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нақты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тауарларды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сипаттайды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>
        <w:rPr>
          <w:rFonts w:cs="Times New Roman"/>
          <w:color w:val="auto"/>
          <w:szCs w:val="28"/>
          <w:lang w:val="de-DE"/>
        </w:rPr>
        <w:t>О</w:t>
      </w:r>
      <w:r w:rsidR="00DB5C0A" w:rsidRPr="00DE54A5">
        <w:rPr>
          <w:rFonts w:cs="Times New Roman"/>
          <w:color w:val="auto"/>
          <w:szCs w:val="28"/>
          <w:lang w:val="de-DE"/>
        </w:rPr>
        <w:t>rd</w:t>
      </w:r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rs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және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>
        <w:rPr>
          <w:rFonts w:cs="Times New Roman"/>
          <w:color w:val="auto"/>
          <w:szCs w:val="28"/>
          <w:lang w:val="de-DE"/>
        </w:rPr>
        <w:t>Р</w:t>
      </w:r>
      <w:r w:rsidR="00DB5C0A" w:rsidRPr="00DE54A5">
        <w:rPr>
          <w:rFonts w:cs="Times New Roman"/>
          <w:color w:val="auto"/>
          <w:szCs w:val="28"/>
          <w:lang w:val="de-DE"/>
        </w:rPr>
        <w:t>r</w:t>
      </w:r>
      <w:r>
        <w:rPr>
          <w:rFonts w:cs="Times New Roman"/>
          <w:color w:val="auto"/>
          <w:szCs w:val="28"/>
          <w:lang w:val="de-DE"/>
        </w:rPr>
        <w:t>о</w:t>
      </w:r>
      <w:r w:rsidR="00DB5C0A" w:rsidRPr="00DE54A5">
        <w:rPr>
          <w:rFonts w:cs="Times New Roman"/>
          <w:color w:val="auto"/>
          <w:szCs w:val="28"/>
          <w:lang w:val="de-DE"/>
        </w:rPr>
        <w:t>du</w:t>
      </w:r>
      <w:r>
        <w:rPr>
          <w:rFonts w:cs="Times New Roman"/>
          <w:color w:val="auto"/>
          <w:szCs w:val="28"/>
          <w:lang w:val="de-DE"/>
        </w:rPr>
        <w:t>с</w:t>
      </w:r>
      <w:r w:rsidR="00DB5C0A" w:rsidRPr="00DE54A5">
        <w:rPr>
          <w:rFonts w:cs="Times New Roman"/>
          <w:color w:val="auto"/>
          <w:szCs w:val="28"/>
          <w:lang w:val="de-DE"/>
        </w:rPr>
        <w:t>ts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кестелері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арасындағы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"</w:t>
      </w:r>
      <w:proofErr w:type="spellStart"/>
      <w:r w:rsidR="00DB5C0A" w:rsidRPr="00DE54A5">
        <w:rPr>
          <w:rFonts w:cs="Times New Roman"/>
          <w:color w:val="auto"/>
          <w:szCs w:val="28"/>
        </w:rPr>
        <w:t>көпке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>-</w:t>
      </w:r>
      <w:proofErr w:type="spellStart"/>
      <w:r w:rsidR="00DB5C0A" w:rsidRPr="00DE54A5">
        <w:rPr>
          <w:rFonts w:cs="Times New Roman"/>
          <w:color w:val="auto"/>
          <w:szCs w:val="28"/>
        </w:rPr>
        <w:t>көп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" </w:t>
      </w:r>
      <w:proofErr w:type="spellStart"/>
      <w:r w:rsidR="00DB5C0A" w:rsidRPr="00DE54A5">
        <w:rPr>
          <w:rFonts w:cs="Times New Roman"/>
          <w:color w:val="auto"/>
          <w:szCs w:val="28"/>
        </w:rPr>
        <w:t>байланысын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жүзеге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асырады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="00DB5C0A" w:rsidRPr="00DE54A5">
        <w:rPr>
          <w:rFonts w:cs="Times New Roman"/>
          <w:color w:val="auto"/>
          <w:szCs w:val="28"/>
        </w:rPr>
        <w:t>Әрбір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жазуда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тапсырыс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="00DB5C0A" w:rsidRPr="00DE54A5">
        <w:rPr>
          <w:rFonts w:cs="Times New Roman"/>
          <w:color w:val="auto"/>
          <w:szCs w:val="28"/>
        </w:rPr>
        <w:t>тауар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="00DB5C0A" w:rsidRPr="00DE54A5">
        <w:rPr>
          <w:rFonts w:cs="Times New Roman"/>
          <w:color w:val="auto"/>
          <w:szCs w:val="28"/>
        </w:rPr>
        <w:t>саны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бағасы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және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жалпы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сомасы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сақталады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>.</w:t>
      </w:r>
    </w:p>
    <w:p w14:paraId="39ED46E0" w14:textId="2CF61E1F" w:rsidR="00A24996" w:rsidRPr="00DE54A5" w:rsidRDefault="00DB5C0A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DE54A5">
        <w:rPr>
          <w:rFonts w:cs="Times New Roman"/>
          <w:color w:val="auto"/>
          <w:szCs w:val="28"/>
          <w:lang w:val="de-DE"/>
        </w:rPr>
        <w:t>R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>vi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>ws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кестесі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тауарларға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пікірлерді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сақтайды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пайдаланушы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Pr="00DE54A5">
        <w:rPr>
          <w:rFonts w:cs="Times New Roman"/>
          <w:color w:val="auto"/>
          <w:szCs w:val="28"/>
        </w:rPr>
        <w:t>тауар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Pr="00DE54A5">
        <w:rPr>
          <w:rFonts w:cs="Times New Roman"/>
          <w:color w:val="auto"/>
          <w:szCs w:val="28"/>
        </w:rPr>
        <w:t>рейтинг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(1-5), </w:t>
      </w:r>
      <w:proofErr w:type="spellStart"/>
      <w:r w:rsidRPr="00DE54A5">
        <w:rPr>
          <w:rFonts w:cs="Times New Roman"/>
          <w:color w:val="auto"/>
          <w:szCs w:val="28"/>
        </w:rPr>
        <w:t>мәтіні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пікір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күні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Бір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пайдаланушы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бір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тауарға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тек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бір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пікір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қалдыра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алады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.</w:t>
      </w:r>
    </w:p>
    <w:p w14:paraId="3E610096" w14:textId="29C7DA79" w:rsidR="00A24996" w:rsidRPr="00DE54A5" w:rsidRDefault="00E2308F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>
        <w:rPr>
          <w:rFonts w:cs="Times New Roman"/>
          <w:color w:val="auto"/>
          <w:szCs w:val="28"/>
          <w:lang w:val="de-DE"/>
        </w:rPr>
        <w:t>Рау</w:t>
      </w:r>
      <w:r w:rsidR="00DB5C0A" w:rsidRPr="00DE54A5">
        <w:rPr>
          <w:rFonts w:cs="Times New Roman"/>
          <w:color w:val="auto"/>
          <w:szCs w:val="28"/>
          <w:lang w:val="de-DE"/>
        </w:rPr>
        <w:t>m</w:t>
      </w:r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nts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кестесі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төлем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транзакцияларын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тіркейді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="00DB5C0A" w:rsidRPr="00DE54A5">
        <w:rPr>
          <w:rFonts w:cs="Times New Roman"/>
          <w:color w:val="auto"/>
          <w:szCs w:val="28"/>
        </w:rPr>
        <w:t>тапсырыс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="00DB5C0A" w:rsidRPr="00DE54A5">
        <w:rPr>
          <w:rFonts w:cs="Times New Roman"/>
          <w:color w:val="auto"/>
          <w:szCs w:val="28"/>
        </w:rPr>
        <w:t>төлем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әдісі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төлем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статусы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сома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DB5C0A" w:rsidRPr="00DE54A5">
        <w:rPr>
          <w:rFonts w:cs="Times New Roman"/>
          <w:color w:val="auto"/>
          <w:szCs w:val="28"/>
        </w:rPr>
        <w:t>күні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="00DB5C0A" w:rsidRPr="00DE54A5">
        <w:rPr>
          <w:rFonts w:cs="Times New Roman"/>
          <w:color w:val="auto"/>
          <w:szCs w:val="28"/>
        </w:rPr>
        <w:t>Әрбір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тапсырысқа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төлем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байланысқан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>.</w:t>
      </w:r>
    </w:p>
    <w:p w14:paraId="4DA9C5E0" w14:textId="77777777" w:rsidR="00A24996" w:rsidRPr="00DE54A5" w:rsidRDefault="00DB5C0A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DE54A5">
        <w:rPr>
          <w:rFonts w:cs="Times New Roman"/>
          <w:color w:val="auto"/>
          <w:szCs w:val="28"/>
          <w:lang w:val="de-DE"/>
        </w:rPr>
        <w:t>Wishlist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кестесі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пайдаланушының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тілектер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тізімін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сақтайды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пайдаланушы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ID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тауар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ID. </w:t>
      </w:r>
      <w:proofErr w:type="spellStart"/>
      <w:r w:rsidRPr="00DE54A5">
        <w:rPr>
          <w:rFonts w:cs="Times New Roman"/>
          <w:color w:val="auto"/>
          <w:szCs w:val="28"/>
        </w:rPr>
        <w:t>Таңдаулы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арларды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жылдам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табуға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мүмкіндік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береді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.</w:t>
      </w:r>
    </w:p>
    <w:p w14:paraId="2D36FD22" w14:textId="3299AF65" w:rsidR="00A24996" w:rsidRPr="00DE54A5" w:rsidRDefault="00E2308F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>
        <w:rPr>
          <w:rFonts w:cs="Times New Roman"/>
          <w:color w:val="auto"/>
          <w:szCs w:val="28"/>
          <w:lang w:val="de-DE"/>
        </w:rPr>
        <w:t>Са</w:t>
      </w:r>
      <w:r w:rsidR="00DB5C0A" w:rsidRPr="00DE54A5">
        <w:rPr>
          <w:rFonts w:cs="Times New Roman"/>
          <w:color w:val="auto"/>
          <w:szCs w:val="28"/>
          <w:lang w:val="de-DE"/>
        </w:rPr>
        <w:t>rtIt</w:t>
      </w:r>
      <w:r>
        <w:rPr>
          <w:rFonts w:cs="Times New Roman"/>
          <w:color w:val="auto"/>
          <w:szCs w:val="28"/>
          <w:lang w:val="de-DE"/>
        </w:rPr>
        <w:t>е</w:t>
      </w:r>
      <w:r w:rsidR="00DB5C0A" w:rsidRPr="00DE54A5">
        <w:rPr>
          <w:rFonts w:cs="Times New Roman"/>
          <w:color w:val="auto"/>
          <w:szCs w:val="28"/>
          <w:lang w:val="de-DE"/>
        </w:rPr>
        <w:t>ms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кестесі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сатып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алу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себетіндегі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тауарларды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сақтайды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="00DB5C0A" w:rsidRPr="00DE54A5">
        <w:rPr>
          <w:rFonts w:cs="Times New Roman"/>
          <w:color w:val="auto"/>
          <w:szCs w:val="28"/>
        </w:rPr>
        <w:t>пайдаланушы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="00DB5C0A" w:rsidRPr="00DE54A5">
        <w:rPr>
          <w:rFonts w:cs="Times New Roman"/>
          <w:color w:val="auto"/>
          <w:szCs w:val="28"/>
        </w:rPr>
        <w:t>тауар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="00DB5C0A" w:rsidRPr="00DE54A5">
        <w:rPr>
          <w:rFonts w:cs="Times New Roman"/>
          <w:color w:val="auto"/>
          <w:szCs w:val="28"/>
        </w:rPr>
        <w:t>саны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="00DB5C0A" w:rsidRPr="00DE54A5">
        <w:rPr>
          <w:rFonts w:cs="Times New Roman"/>
          <w:color w:val="auto"/>
          <w:szCs w:val="28"/>
        </w:rPr>
        <w:t>Пайдаланушы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жүйеден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шыққанНан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кейін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де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себет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сақталады</w:t>
      </w:r>
      <w:proofErr w:type="spellEnd"/>
      <w:r w:rsidR="00DB5C0A" w:rsidRPr="00DE54A5">
        <w:rPr>
          <w:rFonts w:cs="Times New Roman"/>
          <w:color w:val="auto"/>
          <w:szCs w:val="28"/>
          <w:lang w:val="de-DE"/>
        </w:rPr>
        <w:t>.</w:t>
      </w:r>
    </w:p>
    <w:p w14:paraId="74641086" w14:textId="59CE3167" w:rsidR="00A24996" w:rsidRPr="00DE54A5" w:rsidRDefault="00DB5C0A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DE54A5">
        <w:rPr>
          <w:rFonts w:cs="Times New Roman"/>
          <w:color w:val="auto"/>
          <w:szCs w:val="28"/>
          <w:lang w:val="de-DE"/>
        </w:rPr>
        <w:t>Tr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DE54A5">
        <w:rPr>
          <w:rFonts w:cs="Times New Roman"/>
          <w:color w:val="auto"/>
          <w:szCs w:val="28"/>
          <w:lang w:val="de-DE"/>
        </w:rPr>
        <w:t>ns</w:t>
      </w:r>
      <w:r w:rsidR="00E2308F">
        <w:rPr>
          <w:rFonts w:cs="Times New Roman"/>
          <w:color w:val="auto"/>
          <w:szCs w:val="28"/>
          <w:lang w:val="de-DE"/>
        </w:rPr>
        <w:t>ас</w:t>
      </w:r>
      <w:r w:rsidRPr="00DE54A5">
        <w:rPr>
          <w:rFonts w:cs="Times New Roman"/>
          <w:color w:val="auto"/>
          <w:szCs w:val="28"/>
          <w:lang w:val="de-DE"/>
        </w:rPr>
        <w:t>ti</w:t>
      </w:r>
      <w:r w:rsidR="00E2308F">
        <w:rPr>
          <w:rFonts w:cs="Times New Roman"/>
          <w:color w:val="auto"/>
          <w:szCs w:val="28"/>
          <w:lang w:val="de-DE"/>
        </w:rPr>
        <w:t>о</w:t>
      </w:r>
      <w:r w:rsidRPr="00DE54A5">
        <w:rPr>
          <w:rFonts w:cs="Times New Roman"/>
          <w:color w:val="auto"/>
          <w:szCs w:val="28"/>
          <w:lang w:val="de-DE"/>
        </w:rPr>
        <w:t>ns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кестесі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әмиян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операцияларын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жазады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пайдаланушы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Pr="00DE54A5">
        <w:rPr>
          <w:rFonts w:cs="Times New Roman"/>
          <w:color w:val="auto"/>
          <w:szCs w:val="28"/>
        </w:rPr>
        <w:t>тапсырыс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ID, </w:t>
      </w:r>
      <w:proofErr w:type="spellStart"/>
      <w:r w:rsidRPr="00DE54A5">
        <w:rPr>
          <w:rFonts w:cs="Times New Roman"/>
          <w:color w:val="auto"/>
          <w:szCs w:val="28"/>
        </w:rPr>
        <w:t>түрі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  <w:lang w:val="de-DE"/>
        </w:rPr>
        <w:t>D</w:t>
      </w:r>
      <w:r w:rsidR="00E2308F">
        <w:rPr>
          <w:rFonts w:cs="Times New Roman"/>
          <w:color w:val="auto"/>
          <w:szCs w:val="28"/>
          <w:lang w:val="de-DE"/>
        </w:rPr>
        <w:t>еро</w:t>
      </w:r>
      <w:r w:rsidRPr="00DE54A5">
        <w:rPr>
          <w:rFonts w:cs="Times New Roman"/>
          <w:color w:val="auto"/>
          <w:szCs w:val="28"/>
          <w:lang w:val="de-DE"/>
        </w:rPr>
        <w:t>sit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/</w:t>
      </w:r>
      <w:proofErr w:type="spellStart"/>
      <w:r w:rsidRPr="00DE54A5">
        <w:rPr>
          <w:rFonts w:cs="Times New Roman"/>
          <w:color w:val="auto"/>
          <w:szCs w:val="28"/>
          <w:lang w:val="de-DE"/>
        </w:rPr>
        <w:t>Withdr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DE54A5">
        <w:rPr>
          <w:rFonts w:cs="Times New Roman"/>
          <w:color w:val="auto"/>
          <w:szCs w:val="28"/>
          <w:lang w:val="de-DE"/>
        </w:rPr>
        <w:t>w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DE54A5">
        <w:rPr>
          <w:rFonts w:cs="Times New Roman"/>
          <w:color w:val="auto"/>
          <w:szCs w:val="28"/>
          <w:lang w:val="de-DE"/>
        </w:rPr>
        <w:t>l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/</w:t>
      </w:r>
      <w:proofErr w:type="spellStart"/>
      <w:r w:rsidRPr="00DE54A5">
        <w:rPr>
          <w:rFonts w:cs="Times New Roman"/>
          <w:color w:val="auto"/>
          <w:szCs w:val="28"/>
          <w:lang w:val="de-DE"/>
        </w:rPr>
        <w:t>R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>fund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), </w:t>
      </w:r>
      <w:proofErr w:type="spellStart"/>
      <w:r w:rsidRPr="00DE54A5">
        <w:rPr>
          <w:rFonts w:cs="Times New Roman"/>
          <w:color w:val="auto"/>
          <w:szCs w:val="28"/>
        </w:rPr>
        <w:t>сомасы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күні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Қаржылық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аудитке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мүмкіндік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береді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.</w:t>
      </w:r>
    </w:p>
    <w:p w14:paraId="115D85EC" w14:textId="0B26A585" w:rsidR="00A24996" w:rsidRPr="00DE54A5" w:rsidRDefault="00DB5C0A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DE54A5">
        <w:rPr>
          <w:rFonts w:cs="Times New Roman"/>
          <w:color w:val="auto"/>
          <w:szCs w:val="28"/>
        </w:rPr>
        <w:t>Дерекқорда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деректер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тұтастығын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қамтамасыз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ету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үшін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келесі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шектеулер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қойылған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Барлық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негізгі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кілттер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 w:rsidR="00E2308F">
        <w:rPr>
          <w:rFonts w:cs="Times New Roman"/>
          <w:color w:val="auto"/>
          <w:szCs w:val="28"/>
          <w:lang w:val="de-DE"/>
        </w:rPr>
        <w:t>р</w:t>
      </w:r>
      <w:r w:rsidRPr="00DE54A5">
        <w:rPr>
          <w:rFonts w:cs="Times New Roman"/>
          <w:color w:val="auto"/>
          <w:szCs w:val="28"/>
          <w:lang w:val="de-DE"/>
        </w:rPr>
        <w:t>rim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DE54A5">
        <w:rPr>
          <w:rFonts w:cs="Times New Roman"/>
          <w:color w:val="auto"/>
          <w:szCs w:val="28"/>
          <w:lang w:val="de-DE"/>
        </w:rPr>
        <w:t>r</w:t>
      </w:r>
      <w:r w:rsidR="00E2308F">
        <w:rPr>
          <w:rFonts w:cs="Times New Roman"/>
          <w:color w:val="auto"/>
          <w:szCs w:val="28"/>
          <w:lang w:val="de-DE"/>
        </w:rPr>
        <w:t>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de-DE"/>
        </w:rPr>
        <w:t>k</w:t>
      </w:r>
      <w:r w:rsidR="00E2308F">
        <w:rPr>
          <w:rFonts w:cs="Times New Roman"/>
          <w:color w:val="auto"/>
          <w:szCs w:val="28"/>
          <w:lang w:val="de-DE"/>
        </w:rPr>
        <w:t>еу</w:t>
      </w:r>
      <w:r w:rsidRPr="00DE54A5">
        <w:rPr>
          <w:rFonts w:cs="Times New Roman"/>
          <w:color w:val="auto"/>
          <w:szCs w:val="28"/>
          <w:lang w:val="de-DE"/>
        </w:rPr>
        <w:t>s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) </w:t>
      </w:r>
      <w:proofErr w:type="spellStart"/>
      <w:r w:rsidRPr="00DE54A5">
        <w:rPr>
          <w:rFonts w:cs="Times New Roman"/>
          <w:color w:val="auto"/>
          <w:szCs w:val="28"/>
        </w:rPr>
        <w:t>автоматты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өсетін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уникалды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идентификаторлар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Сыртқы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кілттер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  <w:lang w:val="de-DE"/>
        </w:rPr>
        <w:t>f</w:t>
      </w:r>
      <w:r w:rsidR="00E2308F">
        <w:rPr>
          <w:rFonts w:cs="Times New Roman"/>
          <w:color w:val="auto"/>
          <w:szCs w:val="28"/>
          <w:lang w:val="de-DE"/>
        </w:rPr>
        <w:t>о</w:t>
      </w:r>
      <w:r w:rsidRPr="00DE54A5">
        <w:rPr>
          <w:rFonts w:cs="Times New Roman"/>
          <w:color w:val="auto"/>
          <w:szCs w:val="28"/>
          <w:lang w:val="de-DE"/>
        </w:rPr>
        <w:t>r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>ign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de-DE"/>
        </w:rPr>
        <w:t>k</w:t>
      </w:r>
      <w:r w:rsidR="00E2308F">
        <w:rPr>
          <w:rFonts w:cs="Times New Roman"/>
          <w:color w:val="auto"/>
          <w:szCs w:val="28"/>
          <w:lang w:val="de-DE"/>
        </w:rPr>
        <w:t>еу</w:t>
      </w:r>
      <w:r w:rsidRPr="00DE54A5">
        <w:rPr>
          <w:rFonts w:cs="Times New Roman"/>
          <w:color w:val="auto"/>
          <w:szCs w:val="28"/>
          <w:lang w:val="de-DE"/>
        </w:rPr>
        <w:t>s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) </w:t>
      </w:r>
      <w:r w:rsidR="00E2308F">
        <w:rPr>
          <w:rFonts w:cs="Times New Roman"/>
          <w:color w:val="auto"/>
          <w:szCs w:val="28"/>
          <w:lang w:val="de-DE"/>
        </w:rPr>
        <w:t>СА</w:t>
      </w:r>
      <w:r w:rsidRPr="00DE54A5">
        <w:rPr>
          <w:rFonts w:cs="Times New Roman"/>
          <w:color w:val="auto"/>
          <w:szCs w:val="28"/>
          <w:lang w:val="de-DE"/>
        </w:rPr>
        <w:t>S</w:t>
      </w:r>
      <w:r w:rsidR="00E2308F">
        <w:rPr>
          <w:rFonts w:cs="Times New Roman"/>
          <w:color w:val="auto"/>
          <w:szCs w:val="28"/>
          <w:lang w:val="de-DE"/>
        </w:rPr>
        <w:t>СА</w:t>
      </w:r>
      <w:r w:rsidRPr="00DE54A5">
        <w:rPr>
          <w:rFonts w:cs="Times New Roman"/>
          <w:color w:val="auto"/>
          <w:szCs w:val="28"/>
          <w:lang w:val="de-DE"/>
        </w:rPr>
        <w:t>D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опциясымен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жабдықталған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негізгі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жазу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жойылған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кезде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байланысты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жазулар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автоматты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жойылады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Міндетті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өрістерге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N</w:t>
      </w:r>
      <w:r w:rsidR="00E2308F">
        <w:rPr>
          <w:rFonts w:cs="Times New Roman"/>
          <w:color w:val="auto"/>
          <w:szCs w:val="28"/>
          <w:lang w:val="de-DE"/>
        </w:rPr>
        <w:t>О</w:t>
      </w:r>
      <w:r w:rsidRPr="00DE54A5">
        <w:rPr>
          <w:rFonts w:cs="Times New Roman"/>
          <w:color w:val="auto"/>
          <w:szCs w:val="28"/>
          <w:lang w:val="de-DE"/>
        </w:rPr>
        <w:t xml:space="preserve">T NULL </w:t>
      </w:r>
      <w:proofErr w:type="spellStart"/>
      <w:r w:rsidRPr="00DE54A5">
        <w:rPr>
          <w:rFonts w:cs="Times New Roman"/>
          <w:color w:val="auto"/>
          <w:szCs w:val="28"/>
        </w:rPr>
        <w:t>шектеуі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қойылған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Штрих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-</w:t>
      </w:r>
      <w:proofErr w:type="spellStart"/>
      <w:r w:rsidRPr="00DE54A5">
        <w:rPr>
          <w:rFonts w:cs="Times New Roman"/>
          <w:color w:val="auto"/>
          <w:szCs w:val="28"/>
        </w:rPr>
        <w:t>код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логин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сияқты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өрістерге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UNIQU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шектеуі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қойылған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Бағалар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мен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саны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үшін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оң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сандар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тексеруі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(</w:t>
      </w:r>
      <w:r w:rsidR="00E2308F">
        <w:rPr>
          <w:rFonts w:cs="Times New Roman"/>
          <w:color w:val="auto"/>
          <w:szCs w:val="28"/>
          <w:lang w:val="de-DE"/>
        </w:rPr>
        <w:t>С</w:t>
      </w:r>
      <w:r w:rsidRPr="00DE54A5">
        <w:rPr>
          <w:rFonts w:cs="Times New Roman"/>
          <w:color w:val="auto"/>
          <w:szCs w:val="28"/>
          <w:lang w:val="de-DE"/>
        </w:rPr>
        <w:t>H</w:t>
      </w:r>
      <w:r w:rsidR="00E2308F">
        <w:rPr>
          <w:rFonts w:cs="Times New Roman"/>
          <w:color w:val="auto"/>
          <w:szCs w:val="28"/>
          <w:lang w:val="de-DE"/>
        </w:rPr>
        <w:t>ЕС</w:t>
      </w:r>
      <w:r w:rsidRPr="00DE54A5">
        <w:rPr>
          <w:rFonts w:cs="Times New Roman"/>
          <w:color w:val="auto"/>
          <w:szCs w:val="28"/>
          <w:lang w:val="de-DE"/>
        </w:rPr>
        <w:t xml:space="preserve">K </w:t>
      </w:r>
      <w:proofErr w:type="spellStart"/>
      <w:r w:rsidR="00E2308F">
        <w:rPr>
          <w:rFonts w:cs="Times New Roman"/>
          <w:color w:val="auto"/>
          <w:szCs w:val="28"/>
          <w:lang w:val="de-DE"/>
        </w:rPr>
        <w:t>со</w:t>
      </w:r>
      <w:r w:rsidRPr="00DE54A5">
        <w:rPr>
          <w:rFonts w:cs="Times New Roman"/>
          <w:color w:val="auto"/>
          <w:szCs w:val="28"/>
          <w:lang w:val="de-DE"/>
        </w:rPr>
        <w:t>nstr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DE54A5">
        <w:rPr>
          <w:rFonts w:cs="Times New Roman"/>
          <w:color w:val="auto"/>
          <w:szCs w:val="28"/>
          <w:lang w:val="de-DE"/>
        </w:rPr>
        <w:t>ints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) </w:t>
      </w:r>
      <w:proofErr w:type="spellStart"/>
      <w:r w:rsidRPr="00DE54A5">
        <w:rPr>
          <w:rFonts w:cs="Times New Roman"/>
          <w:color w:val="auto"/>
          <w:szCs w:val="28"/>
        </w:rPr>
        <w:t>қолданылады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.</w:t>
      </w:r>
    </w:p>
    <w:p w14:paraId="060BAAAA" w14:textId="77777777" w:rsidR="00A24996" w:rsidRPr="00DE54A5" w:rsidRDefault="00DB5C0A" w:rsidP="004B3EE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DE54A5">
        <w:rPr>
          <w:rFonts w:cs="Times New Roman"/>
          <w:color w:val="auto"/>
          <w:szCs w:val="28"/>
        </w:rPr>
        <w:t>Осындай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дерекқор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құрылымы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тауарлар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есебінің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барлық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негізгі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бизнес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-</w:t>
      </w:r>
      <w:proofErr w:type="spellStart"/>
      <w:r w:rsidRPr="00DE54A5">
        <w:rPr>
          <w:rFonts w:cs="Times New Roman"/>
          <w:color w:val="auto"/>
          <w:szCs w:val="28"/>
        </w:rPr>
        <w:t>процестерін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қолдауға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мүмкіндік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береді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тауарларды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қосу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өңдеу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қалдықтарды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автоматты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жаңарту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сатылымдарды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тіркеу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санаттар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бойынша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топтастыру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әрбір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операцияны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нақты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қызметкерге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байланыстыру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кез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келген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уақыт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кесіндісі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үшін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есептерді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генерациялау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>.</w:t>
      </w:r>
    </w:p>
    <w:p w14:paraId="2FC17F8B" w14:textId="4BE75DF0" w:rsidR="00237A4F" w:rsidRPr="00DE54A5" w:rsidRDefault="00237A4F" w:rsidP="004B3EE9">
      <w:pPr>
        <w:contextualSpacing/>
        <w:rPr>
          <w:rFonts w:cs="Times New Roman"/>
          <w:szCs w:val="28"/>
          <w:lang w:val="de-DE"/>
        </w:rPr>
      </w:pPr>
    </w:p>
    <w:p w14:paraId="54F07B19" w14:textId="022DE12B" w:rsidR="00A24996" w:rsidRPr="00083A01" w:rsidRDefault="00DB5C0A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de-DE"/>
        </w:rPr>
      </w:pPr>
      <w:r w:rsidRPr="0037203E">
        <w:rPr>
          <w:rFonts w:ascii="Times New Roman" w:hAnsi="Times New Roman" w:cs="Times New Roman"/>
          <w:bCs w:val="0"/>
          <w:color w:val="auto"/>
          <w:szCs w:val="28"/>
          <w:lang w:val="de-DE"/>
        </w:rPr>
        <w:t xml:space="preserve">2.3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Бағдарламалық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de-DE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интерфейсті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de-DE"/>
        </w:rPr>
        <w:t xml:space="preserve"> (</w:t>
      </w:r>
      <w:r w:rsidR="00E2308F">
        <w:rPr>
          <w:rFonts w:ascii="Times New Roman" w:hAnsi="Times New Roman" w:cs="Times New Roman"/>
          <w:bCs w:val="0"/>
          <w:color w:val="auto"/>
          <w:szCs w:val="28"/>
          <w:lang w:val="de-DE"/>
        </w:rPr>
        <w:t>АР</w:t>
      </w:r>
      <w:r w:rsidRPr="0037203E">
        <w:rPr>
          <w:rFonts w:ascii="Times New Roman" w:hAnsi="Times New Roman" w:cs="Times New Roman"/>
          <w:bCs w:val="0"/>
          <w:color w:val="auto"/>
          <w:szCs w:val="28"/>
          <w:lang w:val="de-DE"/>
        </w:rPr>
        <w:t xml:space="preserve">I)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жобалау</w:t>
      </w:r>
      <w:proofErr w:type="spellEnd"/>
    </w:p>
    <w:p w14:paraId="49842704" w14:textId="77777777" w:rsidR="00BD29A4" w:rsidRPr="00083A01" w:rsidRDefault="00BD29A4" w:rsidP="00BD29A4">
      <w:pPr>
        <w:rPr>
          <w:rFonts w:cs="Times New Roman"/>
          <w:lang w:val="de-DE"/>
        </w:rPr>
      </w:pPr>
    </w:p>
    <w:p w14:paraId="513861CB" w14:textId="650BF0CB" w:rsidR="00A96FE7" w:rsidRDefault="00A96FE7" w:rsidP="004B3EE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A96FE7">
        <w:rPr>
          <w:rFonts w:cs="Times New Roman"/>
          <w:color w:val="auto"/>
          <w:szCs w:val="28"/>
        </w:rPr>
        <w:t>Серверлік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</w:rPr>
        <w:t>бөлікте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R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A96FE7">
        <w:rPr>
          <w:rFonts w:cs="Times New Roman"/>
          <w:color w:val="auto"/>
          <w:szCs w:val="28"/>
          <w:lang w:val="de-DE"/>
        </w:rPr>
        <w:t xml:space="preserve">ST </w:t>
      </w:r>
      <w:r w:rsidR="00E2308F">
        <w:rPr>
          <w:rFonts w:cs="Times New Roman"/>
          <w:color w:val="auto"/>
          <w:szCs w:val="28"/>
          <w:lang w:val="de-DE"/>
        </w:rPr>
        <w:t>АР</w:t>
      </w:r>
      <w:r w:rsidRPr="00A96FE7">
        <w:rPr>
          <w:rFonts w:cs="Times New Roman"/>
          <w:color w:val="auto"/>
          <w:szCs w:val="28"/>
          <w:lang w:val="de-DE"/>
        </w:rPr>
        <w:t xml:space="preserve">I </w:t>
      </w:r>
      <w:proofErr w:type="spellStart"/>
      <w:r w:rsidRPr="00A96FE7">
        <w:rPr>
          <w:rFonts w:cs="Times New Roman"/>
          <w:color w:val="auto"/>
          <w:szCs w:val="28"/>
        </w:rPr>
        <w:t>архитектуралық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</w:rPr>
        <w:t>стилі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</w:rPr>
        <w:t>негізге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</w:rPr>
        <w:t>алынды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алмасу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r w:rsidRPr="00A96FE7">
        <w:rPr>
          <w:rFonts w:cs="Times New Roman"/>
          <w:color w:val="auto"/>
          <w:szCs w:val="28"/>
        </w:rPr>
        <w:t>JS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A96FE7">
        <w:rPr>
          <w:rFonts w:cs="Times New Roman"/>
          <w:color w:val="auto"/>
          <w:szCs w:val="28"/>
        </w:rPr>
        <w:t>N</w:t>
      </w:r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форматында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жүзеге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асырылады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Мұнда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әрбір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ресурс,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атап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айтқанда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тауар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сатылым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немесе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бірегей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r w:rsidRPr="00A96FE7">
        <w:rPr>
          <w:rFonts w:cs="Times New Roman"/>
          <w:color w:val="auto"/>
          <w:szCs w:val="28"/>
        </w:rPr>
        <w:t>URL</w:t>
      </w:r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мекенжайына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ие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Операция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түрін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стандартты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r w:rsidRPr="00A96FE7">
        <w:rPr>
          <w:rFonts w:cs="Times New Roman"/>
          <w:color w:val="auto"/>
          <w:szCs w:val="28"/>
        </w:rPr>
        <w:t>HTT</w:t>
      </w:r>
      <w:r w:rsidR="00E2308F" w:rsidRPr="00E2308F">
        <w:rPr>
          <w:rFonts w:cs="Times New Roman"/>
          <w:color w:val="auto"/>
          <w:szCs w:val="28"/>
          <w:lang w:val="ru-RU"/>
        </w:rPr>
        <w:t>Р</w:t>
      </w:r>
      <w:r w:rsidRPr="00A96FE7">
        <w:rPr>
          <w:rFonts w:cs="Times New Roman"/>
          <w:color w:val="auto"/>
          <w:szCs w:val="28"/>
          <w:lang w:val="ru-RU"/>
        </w:rPr>
        <w:t>-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әдістері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анықтайды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құрылым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auto"/>
          <w:szCs w:val="28"/>
          <w:lang w:val="ru-RU"/>
        </w:rPr>
        <w:t>АР</w:t>
      </w:r>
      <w:r w:rsidRPr="00A96FE7">
        <w:rPr>
          <w:rFonts w:cs="Times New Roman"/>
          <w:color w:val="auto"/>
          <w:szCs w:val="28"/>
        </w:rPr>
        <w:t>I</w:t>
      </w:r>
      <w:r w:rsidRPr="00A96FE7">
        <w:rPr>
          <w:rFonts w:cs="Times New Roman"/>
          <w:color w:val="auto"/>
          <w:szCs w:val="28"/>
          <w:lang w:val="ru-RU"/>
        </w:rPr>
        <w:t>-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ді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стандарттауға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интеграциялауды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жеңілдетуге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бағытталған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Модульдік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бөлініс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функционалдың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оқшаулануын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қамтамасыз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етеді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</w:p>
    <w:p w14:paraId="15D5FBCD" w14:textId="7CE159DF" w:rsidR="00A96FE7" w:rsidRDefault="00A96FE7" w:rsidP="004B3EE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A96FE7">
        <w:rPr>
          <w:rFonts w:cs="Times New Roman"/>
          <w:color w:val="auto"/>
          <w:szCs w:val="28"/>
          <w:lang w:val="ru-RU"/>
        </w:rPr>
        <w:t>Пайдаланушыларды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тіркеу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r w:rsidRPr="00A96FE7">
        <w:rPr>
          <w:rFonts w:cs="Times New Roman"/>
          <w:color w:val="auto"/>
          <w:szCs w:val="28"/>
        </w:rPr>
        <w:t>JWT</w:t>
      </w:r>
      <w:r w:rsidRPr="00A96FE7">
        <w:rPr>
          <w:rFonts w:cs="Times New Roman"/>
          <w:color w:val="auto"/>
          <w:szCs w:val="28"/>
          <w:lang w:val="ru-RU"/>
        </w:rPr>
        <w:t>-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токендерін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беру 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proofErr w:type="spellStart"/>
      <w:r w:rsidRPr="00A96FE7">
        <w:rPr>
          <w:rFonts w:cs="Times New Roman"/>
          <w:color w:val="auto"/>
          <w:szCs w:val="28"/>
        </w:rPr>
        <w:t>uth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блогында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орындалады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Жүйеге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кіру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кезінде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логин мен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құпия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сөз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тексеріледі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Мәліметтер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сәйкес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келсе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, сервер </w:t>
      </w:r>
      <w:r w:rsidR="00E2308F" w:rsidRPr="00E2308F">
        <w:rPr>
          <w:rFonts w:cs="Times New Roman"/>
          <w:color w:val="auto"/>
          <w:szCs w:val="28"/>
          <w:lang w:val="ru-RU"/>
        </w:rPr>
        <w:t>ассе</w:t>
      </w:r>
      <w:r w:rsidRPr="00A96FE7">
        <w:rPr>
          <w:rFonts w:cs="Times New Roman"/>
          <w:color w:val="auto"/>
          <w:szCs w:val="28"/>
        </w:rPr>
        <w:t>ss</w:t>
      </w:r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r w:rsidRPr="00A96FE7">
        <w:rPr>
          <w:rFonts w:cs="Times New Roman"/>
          <w:color w:val="auto"/>
          <w:szCs w:val="28"/>
        </w:rPr>
        <w:t>r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Start"/>
      <w:r w:rsidRPr="00A96FE7">
        <w:rPr>
          <w:rFonts w:cs="Times New Roman"/>
          <w:color w:val="auto"/>
          <w:szCs w:val="28"/>
        </w:rPr>
        <w:t>fr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Start"/>
      <w:r w:rsidRPr="00A96FE7">
        <w:rPr>
          <w:rFonts w:cs="Times New Roman"/>
          <w:color w:val="auto"/>
          <w:szCs w:val="28"/>
        </w:rPr>
        <w:t>sh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токендерін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генерациялайды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токен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lastRenderedPageBreak/>
        <w:t>ресурстарға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қолжетімділік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берсе,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рефреш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-токен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оның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мерзімін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ұзарту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қажет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Қауіпсіздік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мәселесі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қалай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шешілді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?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Құпия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сөздер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хэшталған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түрде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сақталады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оларды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бастапқы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қалпында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оқуды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мүмкін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етпейді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</w:p>
    <w:p w14:paraId="03BB958E" w14:textId="144D1F95" w:rsidR="00A96FE7" w:rsidRDefault="00A96FE7" w:rsidP="004B3EE9">
      <w:pPr>
        <w:contextualSpacing/>
        <w:rPr>
          <w:rFonts w:cs="Times New Roman"/>
          <w:color w:val="auto"/>
          <w:szCs w:val="28"/>
          <w:lang w:val="ru-RU"/>
        </w:rPr>
      </w:pPr>
      <w:r w:rsidRPr="00A96FE7">
        <w:rPr>
          <w:rFonts w:cs="Times New Roman"/>
          <w:color w:val="auto"/>
          <w:szCs w:val="28"/>
        </w:rPr>
        <w:t>Us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Start"/>
      <w:r w:rsidRPr="00A96FE7">
        <w:rPr>
          <w:rFonts w:cs="Times New Roman"/>
          <w:color w:val="auto"/>
          <w:szCs w:val="28"/>
        </w:rPr>
        <w:t>rs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модулінде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қызметкерлер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тізімін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басқару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функциялары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шоғырланған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Жаңа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мамандарды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қосу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немесе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олардың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рөлдерін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өзгерту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мүмкіндігі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тек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әкімшілерге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берілген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Айта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кететін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жайт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қызметкерді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жою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операциясы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сатылымдар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тарихына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тікелей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әсер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етеді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Сондықтан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кездейсоқ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өшіруден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қорғайтын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ескерту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терезесін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шығарады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Мұндай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оқшаулау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ілінісуін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азайтады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Әр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қабат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тәуелсіз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дамиды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жаңа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функцияларды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қосуды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1.5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есе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ru-RU"/>
        </w:rPr>
        <w:t>жылдамдатады</w:t>
      </w:r>
      <w:proofErr w:type="spellEnd"/>
      <w:r w:rsidRPr="00A96FE7">
        <w:rPr>
          <w:rFonts w:cs="Times New Roman"/>
          <w:color w:val="auto"/>
          <w:szCs w:val="28"/>
          <w:lang w:val="ru-RU"/>
        </w:rPr>
        <w:t>.</w:t>
      </w:r>
    </w:p>
    <w:p w14:paraId="01A4D845" w14:textId="324C8629" w:rsidR="00A96FE7" w:rsidRPr="00A96FE7" w:rsidRDefault="00E2308F" w:rsidP="00A96FE7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>
        <w:rPr>
          <w:rFonts w:cs="Times New Roman"/>
          <w:color w:val="auto"/>
          <w:szCs w:val="28"/>
          <w:lang w:val="de-DE"/>
        </w:rPr>
        <w:t>Р</w:t>
      </w:r>
      <w:r w:rsidR="00A96FE7" w:rsidRPr="00A96FE7">
        <w:rPr>
          <w:rFonts w:cs="Times New Roman"/>
          <w:color w:val="auto"/>
          <w:szCs w:val="28"/>
          <w:lang w:val="de-DE"/>
        </w:rPr>
        <w:t>r</w:t>
      </w:r>
      <w:r>
        <w:rPr>
          <w:rFonts w:cs="Times New Roman"/>
          <w:color w:val="auto"/>
          <w:szCs w:val="28"/>
          <w:lang w:val="de-DE"/>
        </w:rPr>
        <w:t>о</w:t>
      </w:r>
      <w:r w:rsidR="00A96FE7" w:rsidRPr="00A96FE7">
        <w:rPr>
          <w:rFonts w:cs="Times New Roman"/>
          <w:color w:val="auto"/>
          <w:szCs w:val="28"/>
          <w:lang w:val="de-DE"/>
        </w:rPr>
        <w:t>du</w:t>
      </w:r>
      <w:r>
        <w:rPr>
          <w:rFonts w:cs="Times New Roman"/>
          <w:color w:val="auto"/>
          <w:szCs w:val="28"/>
          <w:lang w:val="de-DE"/>
        </w:rPr>
        <w:t>с</w:t>
      </w:r>
      <w:r w:rsidR="00A96FE7" w:rsidRPr="00A96FE7">
        <w:rPr>
          <w:rFonts w:cs="Times New Roman"/>
          <w:color w:val="auto"/>
          <w:szCs w:val="28"/>
          <w:lang w:val="de-DE"/>
        </w:rPr>
        <w:t>ts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модулінде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тауар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қосу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өңдеу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және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жою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операциялары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жүзеге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асырылады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Штрих-код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бойынша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іздеу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мен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санаттарға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топтастыру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алгоритмдері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енгізілген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Жаңа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өнімді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тіркеу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кезінде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міндетті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өрістердің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толықтығы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мен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штрих-кодтың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бірегейлігі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автоматты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түрде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тексеріледі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Баға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мен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қалдық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мөлшерін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өңдеуге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рұқсат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берілген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Алайда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тауарды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базадан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жою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үшін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оның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сатылымдар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тарихында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болмауы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шарт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Егер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өнім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бұрын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сатылған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болса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деректер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тұтастығын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сақтау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үшін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оны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өшіруге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тыйым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A96FE7" w:rsidRPr="00A96FE7">
        <w:rPr>
          <w:rFonts w:cs="Times New Roman"/>
          <w:color w:val="auto"/>
          <w:szCs w:val="28"/>
          <w:lang w:val="de-DE"/>
        </w:rPr>
        <w:t>салынады</w:t>
      </w:r>
      <w:proofErr w:type="spellEnd"/>
      <w:r w:rsidR="00A96FE7" w:rsidRPr="00A96FE7">
        <w:rPr>
          <w:rFonts w:cs="Times New Roman"/>
          <w:color w:val="auto"/>
          <w:szCs w:val="28"/>
          <w:lang w:val="de-DE"/>
        </w:rPr>
        <w:t>.</w:t>
      </w:r>
    </w:p>
    <w:p w14:paraId="00CE439C" w14:textId="354E6D71" w:rsidR="00A96FE7" w:rsidRPr="00E2308F" w:rsidRDefault="00A96FE7" w:rsidP="00A96FE7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A96FE7">
        <w:rPr>
          <w:rFonts w:cs="Times New Roman"/>
          <w:color w:val="auto"/>
          <w:szCs w:val="28"/>
          <w:lang w:val="de-DE"/>
        </w:rPr>
        <w:t>S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A96FE7">
        <w:rPr>
          <w:rFonts w:cs="Times New Roman"/>
          <w:color w:val="auto"/>
          <w:szCs w:val="28"/>
          <w:lang w:val="de-DE"/>
        </w:rPr>
        <w:t>l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A96FE7">
        <w:rPr>
          <w:rFonts w:cs="Times New Roman"/>
          <w:color w:val="auto"/>
          <w:szCs w:val="28"/>
          <w:lang w:val="de-DE"/>
        </w:rPr>
        <w:t>s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блогы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сатылымдарды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тіркеу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мен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есептерді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қалыптастыруға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жауапты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Жаңа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транзакция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жасау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кезінде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жүйе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қоймадағы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қалдықтың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жеткіліктілігін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бірден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тексереді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Операция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сәтті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өтсе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қалдықтар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автоматты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түрде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азайтылып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бірегей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чек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нөмірі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генерацияланады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Тауар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жетіспеген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жағдайда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ше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?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Мұнда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«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r</w:t>
      </w:r>
      <w:r w:rsidR="00E2308F">
        <w:rPr>
          <w:rFonts w:cs="Times New Roman"/>
          <w:color w:val="auto"/>
          <w:szCs w:val="28"/>
          <w:lang w:val="de-DE"/>
        </w:rPr>
        <w:t>о</w:t>
      </w:r>
      <w:r w:rsidRPr="00A96FE7">
        <w:rPr>
          <w:rFonts w:cs="Times New Roman"/>
          <w:color w:val="auto"/>
          <w:szCs w:val="28"/>
          <w:lang w:val="de-DE"/>
        </w:rPr>
        <w:t>llb</w:t>
      </w:r>
      <w:r w:rsidR="00E2308F">
        <w:rPr>
          <w:rFonts w:cs="Times New Roman"/>
          <w:color w:val="auto"/>
          <w:szCs w:val="28"/>
          <w:lang w:val="de-DE"/>
        </w:rPr>
        <w:t>ас</w:t>
      </w:r>
      <w:r w:rsidRPr="00A96FE7">
        <w:rPr>
          <w:rFonts w:cs="Times New Roman"/>
          <w:color w:val="auto"/>
          <w:szCs w:val="28"/>
          <w:lang w:val="de-DE"/>
        </w:rPr>
        <w:t>k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»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механизмі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іске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қосылып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бүкіл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транзакция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қайтарылады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Бұл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қате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деректердің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жазылуынан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қорғайды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>.</w:t>
      </w:r>
    </w:p>
    <w:p w14:paraId="05A4C628" w14:textId="6628EA5C" w:rsidR="007C40DB" w:rsidRPr="00E2308F" w:rsidRDefault="00A96FE7" w:rsidP="00DD0A7C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A96FE7">
        <w:rPr>
          <w:rFonts w:cs="Times New Roman"/>
          <w:color w:val="auto"/>
          <w:szCs w:val="28"/>
          <w:lang w:val="de-DE"/>
        </w:rPr>
        <w:t>Әрбір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модуль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r w:rsidR="00E2308F">
        <w:rPr>
          <w:rFonts w:cs="Times New Roman"/>
          <w:color w:val="auto"/>
          <w:szCs w:val="28"/>
          <w:lang w:val="de-DE"/>
        </w:rPr>
        <w:t>С</w:t>
      </w:r>
      <w:r w:rsidRPr="00A96FE7">
        <w:rPr>
          <w:rFonts w:cs="Times New Roman"/>
          <w:color w:val="auto"/>
          <w:szCs w:val="28"/>
          <w:lang w:val="de-DE"/>
        </w:rPr>
        <w:t xml:space="preserve">RUD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операцияларын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толық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қолдайды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r w:rsidR="00E2308F">
        <w:rPr>
          <w:rFonts w:cs="Times New Roman"/>
          <w:color w:val="auto"/>
          <w:szCs w:val="28"/>
          <w:lang w:val="de-DE"/>
        </w:rPr>
        <w:t>АР</w:t>
      </w:r>
      <w:r w:rsidRPr="00A96FE7">
        <w:rPr>
          <w:rFonts w:cs="Times New Roman"/>
          <w:color w:val="auto"/>
          <w:szCs w:val="28"/>
          <w:lang w:val="de-DE"/>
        </w:rPr>
        <w:t xml:space="preserve">I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эндпоинттерінің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толық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сипаттамасы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мен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жауаптар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құрылымы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А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қосымшасында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көрсетілген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Барлық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сұраныстар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стандартталған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HTT</w:t>
      </w:r>
      <w:r w:rsidR="00E2308F">
        <w:rPr>
          <w:rFonts w:cs="Times New Roman"/>
          <w:color w:val="auto"/>
          <w:szCs w:val="28"/>
          <w:lang w:val="de-DE"/>
        </w:rPr>
        <w:t>Р</w:t>
      </w:r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статус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кодтарын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қолданады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: 200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коды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сәтті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амалдар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үшін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, 400 —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валидация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қатесі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үшін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ал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404 —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ресурс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табылмағанда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қайтарылады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r w:rsidR="00E2308F">
        <w:rPr>
          <w:rFonts w:cs="Times New Roman"/>
          <w:color w:val="auto"/>
          <w:szCs w:val="28"/>
          <w:lang w:val="de-DE"/>
        </w:rPr>
        <w:t>АР</w:t>
      </w:r>
      <w:r w:rsidRPr="00A96FE7">
        <w:rPr>
          <w:rFonts w:cs="Times New Roman"/>
          <w:color w:val="auto"/>
          <w:szCs w:val="28"/>
          <w:lang w:val="de-DE"/>
        </w:rPr>
        <w:t xml:space="preserve">I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құжаттамасы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F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A96FE7">
        <w:rPr>
          <w:rFonts w:cs="Times New Roman"/>
          <w:color w:val="auto"/>
          <w:szCs w:val="28"/>
          <w:lang w:val="de-DE"/>
        </w:rPr>
        <w:t>st</w:t>
      </w:r>
      <w:r w:rsidR="00E2308F">
        <w:rPr>
          <w:rFonts w:cs="Times New Roman"/>
          <w:color w:val="auto"/>
          <w:szCs w:val="28"/>
          <w:lang w:val="de-DE"/>
        </w:rPr>
        <w:t>АР</w:t>
      </w:r>
      <w:r w:rsidRPr="00A96FE7">
        <w:rPr>
          <w:rFonts w:cs="Times New Roman"/>
          <w:color w:val="auto"/>
          <w:szCs w:val="28"/>
          <w:lang w:val="de-DE"/>
        </w:rPr>
        <w:t>I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құралдарымен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автоматты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түрде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қалыптасады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Әзірлеушілер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/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d</w:t>
      </w:r>
      <w:r w:rsidR="00E2308F">
        <w:rPr>
          <w:rFonts w:cs="Times New Roman"/>
          <w:color w:val="auto"/>
          <w:szCs w:val="28"/>
          <w:lang w:val="de-DE"/>
        </w:rPr>
        <w:t>ос</w:t>
      </w:r>
      <w:r w:rsidRPr="00A96FE7">
        <w:rPr>
          <w:rFonts w:cs="Times New Roman"/>
          <w:color w:val="auto"/>
          <w:szCs w:val="28"/>
          <w:lang w:val="de-DE"/>
        </w:rPr>
        <w:t>s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мекенжайындағы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Sw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A96FE7">
        <w:rPr>
          <w:rFonts w:cs="Times New Roman"/>
          <w:color w:val="auto"/>
          <w:szCs w:val="28"/>
          <w:lang w:val="de-DE"/>
        </w:rPr>
        <w:t>gg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A96FE7">
        <w:rPr>
          <w:rFonts w:cs="Times New Roman"/>
          <w:color w:val="auto"/>
          <w:szCs w:val="28"/>
          <w:lang w:val="de-DE"/>
        </w:rPr>
        <w:t>r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UI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арқылы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эндпоинттерді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браузерден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тікелей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тестілей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алады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Мұндай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тәсіл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жаңа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мамандарды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жобаға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қосу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уақытын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A96FE7">
        <w:rPr>
          <w:rFonts w:cs="Times New Roman"/>
          <w:color w:val="auto"/>
          <w:szCs w:val="28"/>
          <w:lang w:val="de-DE"/>
        </w:rPr>
        <w:t>едәуір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proofErr w:type="gramStart"/>
      <w:r w:rsidRPr="00A96FE7">
        <w:rPr>
          <w:rFonts w:cs="Times New Roman"/>
          <w:color w:val="auto"/>
          <w:szCs w:val="28"/>
          <w:lang w:val="de-DE"/>
        </w:rPr>
        <w:t>қысқартады</w:t>
      </w:r>
      <w:proofErr w:type="spellEnd"/>
      <w:r w:rsidRPr="00A96FE7">
        <w:rPr>
          <w:rFonts w:cs="Times New Roman"/>
          <w:color w:val="auto"/>
          <w:szCs w:val="28"/>
          <w:lang w:val="de-DE"/>
        </w:rPr>
        <w:t>.</w:t>
      </w:r>
      <w:r w:rsidR="00DD0A7C">
        <w:rPr>
          <w:rFonts w:cs="Times New Roman"/>
          <w:color w:val="auto"/>
          <w:szCs w:val="28"/>
          <w:lang w:val="ru-RU"/>
        </w:rPr>
        <w:t>в</w:t>
      </w:r>
      <w:proofErr w:type="gramEnd"/>
    </w:p>
    <w:p w14:paraId="26F1CEB7" w14:textId="77777777" w:rsidR="00F433AE" w:rsidRDefault="00F433AE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de-DE"/>
        </w:rPr>
      </w:pPr>
    </w:p>
    <w:p w14:paraId="55FDF88C" w14:textId="1DE35C5C" w:rsidR="00A24996" w:rsidRPr="00083A01" w:rsidRDefault="30B13A60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de-DE"/>
        </w:rPr>
      </w:pPr>
      <w:r w:rsidRPr="0037203E">
        <w:rPr>
          <w:rFonts w:ascii="Times New Roman" w:hAnsi="Times New Roman" w:cs="Times New Roman"/>
          <w:bCs w:val="0"/>
          <w:color w:val="auto"/>
          <w:szCs w:val="28"/>
          <w:lang w:val="de-DE"/>
        </w:rPr>
        <w:t xml:space="preserve">2.4 </w:t>
      </w:r>
      <w:proofErr w:type="spellStart"/>
      <w:r w:rsidRPr="00930D00">
        <w:rPr>
          <w:rFonts w:ascii="Times New Roman" w:hAnsi="Times New Roman" w:cs="Times New Roman"/>
          <w:bCs w:val="0"/>
          <w:color w:val="auto"/>
          <w:szCs w:val="28"/>
          <w:lang w:val="ru-RU"/>
        </w:rPr>
        <w:t>Пайдаланушы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de-DE"/>
        </w:rPr>
        <w:t xml:space="preserve"> </w:t>
      </w:r>
      <w:proofErr w:type="spellStart"/>
      <w:r w:rsidRPr="00930D00">
        <w:rPr>
          <w:rFonts w:ascii="Times New Roman" w:hAnsi="Times New Roman" w:cs="Times New Roman"/>
          <w:bCs w:val="0"/>
          <w:color w:val="auto"/>
          <w:szCs w:val="28"/>
          <w:lang w:val="ru-RU"/>
        </w:rPr>
        <w:t>интерфейсін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de-DE"/>
        </w:rPr>
        <w:t xml:space="preserve"> </w:t>
      </w:r>
      <w:proofErr w:type="spellStart"/>
      <w:r w:rsidRPr="00930D00">
        <w:rPr>
          <w:rFonts w:ascii="Times New Roman" w:hAnsi="Times New Roman" w:cs="Times New Roman"/>
          <w:bCs w:val="0"/>
          <w:color w:val="auto"/>
          <w:szCs w:val="28"/>
          <w:lang w:val="ru-RU"/>
        </w:rPr>
        <w:t>жобалау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de-DE"/>
        </w:rPr>
        <w:t xml:space="preserve"> (UI/U</w:t>
      </w:r>
      <w:r w:rsidR="00E2308F">
        <w:rPr>
          <w:rFonts w:ascii="Times New Roman" w:hAnsi="Times New Roman" w:cs="Times New Roman"/>
          <w:bCs w:val="0"/>
          <w:color w:val="auto"/>
          <w:szCs w:val="28"/>
          <w:lang w:val="de-DE"/>
        </w:rPr>
        <w:t>Х</w:t>
      </w:r>
      <w:r w:rsidRPr="0037203E">
        <w:rPr>
          <w:rFonts w:ascii="Times New Roman" w:hAnsi="Times New Roman" w:cs="Times New Roman"/>
          <w:bCs w:val="0"/>
          <w:color w:val="auto"/>
          <w:szCs w:val="28"/>
          <w:lang w:val="de-DE"/>
        </w:rPr>
        <w:t>)</w:t>
      </w:r>
    </w:p>
    <w:p w14:paraId="4E69EE23" w14:textId="77777777" w:rsidR="00BD29A4" w:rsidRPr="00083A01" w:rsidRDefault="00BD29A4" w:rsidP="00BD29A4">
      <w:pPr>
        <w:rPr>
          <w:rFonts w:cs="Times New Roman"/>
          <w:lang w:val="de-DE"/>
        </w:rPr>
      </w:pPr>
    </w:p>
    <w:p w14:paraId="2D1BB9CD" w14:textId="5C1529A7" w:rsidR="00384E27" w:rsidRPr="00E2308F" w:rsidRDefault="00384E27" w:rsidP="007C40DB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7C40DB">
        <w:rPr>
          <w:rFonts w:cs="Times New Roman"/>
          <w:color w:val="auto"/>
          <w:szCs w:val="28"/>
        </w:rPr>
        <w:t>Интерфейсті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жобалау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кезінде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алдымен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бір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сұрақ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қойылды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Pr="007C40DB">
        <w:rPr>
          <w:rFonts w:cs="Times New Roman"/>
          <w:color w:val="auto"/>
          <w:szCs w:val="28"/>
        </w:rPr>
        <w:t>сатушы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бір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жұмыс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күнінде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жүздеген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операция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жасайды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— </w:t>
      </w:r>
      <w:proofErr w:type="spellStart"/>
      <w:r w:rsidRPr="007C40DB">
        <w:rPr>
          <w:rFonts w:cs="Times New Roman"/>
          <w:color w:val="auto"/>
          <w:szCs w:val="28"/>
        </w:rPr>
        <w:t>ол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үшін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интерфейс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мүмкіндігінше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қарапайым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болуы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тиіс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7C40DB">
        <w:rPr>
          <w:rFonts w:cs="Times New Roman"/>
          <w:color w:val="auto"/>
          <w:szCs w:val="28"/>
        </w:rPr>
        <w:t>Осы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себепті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артық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элементтер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7C40DB">
        <w:rPr>
          <w:rFonts w:cs="Times New Roman"/>
          <w:color w:val="auto"/>
          <w:szCs w:val="28"/>
        </w:rPr>
        <w:t>декоративті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компоненттер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алынып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proofErr w:type="gramStart"/>
      <w:r w:rsidRPr="007C40DB">
        <w:rPr>
          <w:rFonts w:cs="Times New Roman"/>
          <w:color w:val="auto"/>
          <w:szCs w:val="28"/>
        </w:rPr>
        <w:t>тасталды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>.</w:t>
      </w:r>
      <w:proofErr w:type="spellStart"/>
      <w:r w:rsidRPr="007C40DB">
        <w:rPr>
          <w:rFonts w:cs="Times New Roman"/>
          <w:color w:val="auto"/>
          <w:szCs w:val="28"/>
        </w:rPr>
        <w:t>Негізгі</w:t>
      </w:r>
      <w:proofErr w:type="spellEnd"/>
      <w:proofErr w:type="gram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түс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палитрасы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— </w:t>
      </w:r>
      <w:proofErr w:type="spellStart"/>
      <w:r w:rsidRPr="007C40DB">
        <w:rPr>
          <w:rFonts w:cs="Times New Roman"/>
          <w:color w:val="auto"/>
          <w:szCs w:val="28"/>
        </w:rPr>
        <w:t>сұр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(#F3F4F6) </w:t>
      </w:r>
      <w:proofErr w:type="spellStart"/>
      <w:r w:rsidRPr="007C40DB">
        <w:rPr>
          <w:rFonts w:cs="Times New Roman"/>
          <w:color w:val="auto"/>
          <w:szCs w:val="28"/>
        </w:rPr>
        <w:t>және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көк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(#0284</w:t>
      </w:r>
      <w:r w:rsidR="00E2308F">
        <w:rPr>
          <w:rFonts w:cs="Times New Roman"/>
          <w:color w:val="auto"/>
          <w:szCs w:val="28"/>
          <w:lang w:val="de-DE"/>
        </w:rPr>
        <w:t>с</w:t>
      </w:r>
      <w:r w:rsidRPr="00E2308F">
        <w:rPr>
          <w:rFonts w:cs="Times New Roman"/>
          <w:color w:val="auto"/>
          <w:szCs w:val="28"/>
          <w:lang w:val="de-DE"/>
        </w:rPr>
        <w:t xml:space="preserve">7) </w:t>
      </w:r>
      <w:proofErr w:type="spellStart"/>
      <w:r w:rsidRPr="007C40DB">
        <w:rPr>
          <w:rFonts w:cs="Times New Roman"/>
          <w:color w:val="auto"/>
          <w:szCs w:val="28"/>
        </w:rPr>
        <w:t>реңктерінде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7C40DB">
        <w:rPr>
          <w:rFonts w:cs="Times New Roman"/>
          <w:color w:val="auto"/>
          <w:szCs w:val="28"/>
        </w:rPr>
        <w:t>Бұл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таңдау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кездейсоқ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емес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Pr="007C40DB">
        <w:rPr>
          <w:rFonts w:cs="Times New Roman"/>
          <w:color w:val="auto"/>
          <w:szCs w:val="28"/>
        </w:rPr>
        <w:t>аталған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реңктер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ұзақ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жұмыс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кезінде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көзді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шаршатпайды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деп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саналады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7C40DB">
        <w:rPr>
          <w:rFonts w:cs="Times New Roman"/>
          <w:color w:val="auto"/>
          <w:szCs w:val="28"/>
        </w:rPr>
        <w:t>Барлық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батырмалар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мен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енгізу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өрістерінің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биіктігі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lastRenderedPageBreak/>
        <w:t>кемінде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36</w:t>
      </w:r>
      <w:r w:rsidR="00E2308F">
        <w:rPr>
          <w:rFonts w:cs="Times New Roman"/>
          <w:color w:val="auto"/>
          <w:szCs w:val="28"/>
          <w:lang w:val="de-DE"/>
        </w:rPr>
        <w:t>рх</w:t>
      </w:r>
      <w:r w:rsidRPr="00E2308F">
        <w:rPr>
          <w:rFonts w:cs="Times New Roman"/>
          <w:color w:val="auto"/>
          <w:szCs w:val="28"/>
          <w:lang w:val="de-DE"/>
        </w:rPr>
        <w:t xml:space="preserve"> — </w:t>
      </w:r>
      <w:proofErr w:type="spellStart"/>
      <w:r w:rsidRPr="007C40DB">
        <w:rPr>
          <w:rFonts w:cs="Times New Roman"/>
          <w:color w:val="auto"/>
          <w:szCs w:val="28"/>
        </w:rPr>
        <w:t>бұл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сенсорлы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экранда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саусақпен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басуға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жеткілікті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мөлшер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7C40DB">
        <w:rPr>
          <w:rFonts w:cs="Times New Roman"/>
          <w:color w:val="auto"/>
          <w:szCs w:val="28"/>
        </w:rPr>
        <w:t>Жүйе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үш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рөл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үшін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бөлек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интерфейс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ұсынады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Pr="007C40DB">
        <w:rPr>
          <w:rFonts w:cs="Times New Roman"/>
          <w:color w:val="auto"/>
          <w:szCs w:val="28"/>
        </w:rPr>
        <w:t>сатып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алушы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7C40DB">
        <w:rPr>
          <w:rFonts w:cs="Times New Roman"/>
          <w:color w:val="auto"/>
          <w:szCs w:val="28"/>
        </w:rPr>
        <w:t>сатушы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және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</w:rPr>
        <w:t>әкімші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>.</w:t>
      </w:r>
    </w:p>
    <w:p w14:paraId="07F76D44" w14:textId="24363EC8" w:rsidR="0074109E" w:rsidRPr="007C40DB" w:rsidRDefault="0074109E" w:rsidP="0074109E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7C40DB">
        <w:rPr>
          <w:rFonts w:cs="Times New Roman"/>
          <w:color w:val="auto"/>
          <w:szCs w:val="28"/>
          <w:lang w:val="de-DE"/>
        </w:rPr>
        <w:t>Кіру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беті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—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пайдаланушының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жүйемен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алғашқы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байланысы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Форма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экранның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ортасына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орналастырылып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артқы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фон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бейтарап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ақ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түспен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берілген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Пайдаланушыдан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тек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екі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дерек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сұралады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электрондық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пошта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мекенжайы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мен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құпиясөз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Аутентификация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сәтсіз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болса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>, «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Логин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немесе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құпиясөз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дұрыс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емес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»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деген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хабарлама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форманың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жоғарысында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қызыл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(#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7C40DB">
        <w:rPr>
          <w:rFonts w:cs="Times New Roman"/>
          <w:color w:val="auto"/>
          <w:szCs w:val="28"/>
          <w:lang w:val="de-DE"/>
        </w:rPr>
        <w:t xml:space="preserve">F4444)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фонмен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proofErr w:type="gramStart"/>
      <w:r w:rsidRPr="007C40DB">
        <w:rPr>
          <w:rFonts w:cs="Times New Roman"/>
          <w:color w:val="auto"/>
          <w:szCs w:val="28"/>
          <w:lang w:val="de-DE"/>
        </w:rPr>
        <w:t>шығады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r w:rsidR="00E2308F">
        <w:rPr>
          <w:rFonts w:cs="Times New Roman"/>
          <w:color w:val="auto"/>
          <w:szCs w:val="28"/>
          <w:lang w:val="de-DE"/>
        </w:rPr>
        <w:t xml:space="preserve"> </w:t>
      </w:r>
      <w:r w:rsidRPr="007C40DB">
        <w:rPr>
          <w:rFonts w:cs="Times New Roman"/>
          <w:color w:val="auto"/>
          <w:szCs w:val="28"/>
          <w:lang w:val="de-DE"/>
        </w:rPr>
        <w:t>Бұл</w:t>
      </w:r>
      <w:proofErr w:type="gram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хабарлама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қай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өрісте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қате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жіберілгенін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нақты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атамайды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—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бұл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қасақана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жасалған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қауіпсіздік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шешімі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себебі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нақты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хабарлама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шабуылдаушыға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пайдаланушы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базасын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тексеруге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мүмкіндік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береді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Сәтті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кіргеннен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кейін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жүйе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токенді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l</w:t>
      </w:r>
      <w:r w:rsidR="00E2308F">
        <w:rPr>
          <w:rFonts w:cs="Times New Roman"/>
          <w:color w:val="auto"/>
          <w:szCs w:val="28"/>
          <w:lang w:val="de-DE"/>
        </w:rPr>
        <w:t>оса</w:t>
      </w:r>
      <w:r w:rsidRPr="007C40DB">
        <w:rPr>
          <w:rFonts w:cs="Times New Roman"/>
          <w:color w:val="auto"/>
          <w:szCs w:val="28"/>
          <w:lang w:val="de-DE"/>
        </w:rPr>
        <w:t>lSt</w:t>
      </w:r>
      <w:r w:rsidR="00E2308F">
        <w:rPr>
          <w:rFonts w:cs="Times New Roman"/>
          <w:color w:val="auto"/>
          <w:szCs w:val="28"/>
          <w:lang w:val="de-DE"/>
        </w:rPr>
        <w:t>о</w:t>
      </w:r>
      <w:r w:rsidRPr="007C40DB">
        <w:rPr>
          <w:rFonts w:cs="Times New Roman"/>
          <w:color w:val="auto"/>
          <w:szCs w:val="28"/>
          <w:lang w:val="de-DE"/>
        </w:rPr>
        <w:t>r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7C40DB">
        <w:rPr>
          <w:rFonts w:cs="Times New Roman"/>
          <w:color w:val="auto"/>
          <w:szCs w:val="28"/>
          <w:lang w:val="de-DE"/>
        </w:rPr>
        <w:t>g</w:t>
      </w:r>
      <w:r w:rsidR="00E2308F">
        <w:rPr>
          <w:rFonts w:cs="Times New Roman"/>
          <w:color w:val="auto"/>
          <w:szCs w:val="28"/>
          <w:lang w:val="de-DE"/>
        </w:rPr>
        <w:t>е</w:t>
      </w:r>
      <w:r w:rsidRPr="007C40DB">
        <w:rPr>
          <w:rFonts w:cs="Times New Roman"/>
          <w:color w:val="auto"/>
          <w:szCs w:val="28"/>
          <w:lang w:val="de-DE"/>
        </w:rPr>
        <w:t>-ға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жазып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пайдаланушыны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рөліне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сәйкес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бетке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бағыттайды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әкімшілер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әкімші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панеліне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сатушылар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7C40DB">
        <w:rPr>
          <w:rFonts w:cs="Times New Roman"/>
          <w:color w:val="auto"/>
          <w:szCs w:val="28"/>
          <w:lang w:val="de-DE"/>
        </w:rPr>
        <w:t>сатушы</w:t>
      </w:r>
      <w:proofErr w:type="spellEnd"/>
      <w:r w:rsidRPr="007C40DB">
        <w:rPr>
          <w:rFonts w:cs="Times New Roman"/>
          <w:color w:val="auto"/>
          <w:szCs w:val="28"/>
          <w:lang w:val="de-DE"/>
        </w:rPr>
        <w:t xml:space="preserve"> панеліне).</w:t>
      </w:r>
    </w:p>
    <w:p w14:paraId="38A86114" w14:textId="77777777" w:rsidR="0082377F" w:rsidRPr="00083A01" w:rsidRDefault="0082377F" w:rsidP="004B3EE9">
      <w:pPr>
        <w:contextualSpacing/>
        <w:rPr>
          <w:rFonts w:cs="Times New Roman"/>
          <w:color w:val="auto"/>
          <w:szCs w:val="28"/>
          <w:lang w:val="de-DE"/>
        </w:rPr>
      </w:pPr>
    </w:p>
    <w:p w14:paraId="1FE2DD96" w14:textId="024D3730" w:rsidR="00237A4F" w:rsidRPr="00DE54A5" w:rsidRDefault="66BA5715" w:rsidP="004B3EE9">
      <w:pPr>
        <w:contextualSpacing/>
        <w:rPr>
          <w:rFonts w:cs="Times New Roman"/>
          <w:szCs w:val="28"/>
          <w:lang w:val="de-DE"/>
        </w:rPr>
      </w:pPr>
      <w:r w:rsidRPr="00DE54A5">
        <w:rPr>
          <w:rFonts w:cs="Times New Roman"/>
          <w:noProof/>
          <w:szCs w:val="28"/>
          <w:lang w:val="ru-RU" w:eastAsia="ru-RU"/>
        </w:rPr>
        <w:drawing>
          <wp:anchor distT="0" distB="0" distL="114300" distR="114300" simplePos="0" relativeHeight="251660288" behindDoc="0" locked="0" layoutInCell="1" allowOverlap="1" wp14:anchorId="56340B83" wp14:editId="375543C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343650" cy="3248025"/>
            <wp:effectExtent l="0" t="0" r="0" b="0"/>
            <wp:wrapSquare wrapText="bothSides"/>
            <wp:docPr id="1669003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3083" name="Picture 16690030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C21C2" w14:textId="3876AF1E" w:rsidR="00A24996" w:rsidRPr="003B31EA" w:rsidRDefault="1AB03E36" w:rsidP="004B3EE9">
      <w:pPr>
        <w:contextualSpacing/>
        <w:rPr>
          <w:rFonts w:cs="Times New Roman"/>
          <w:color w:val="auto"/>
          <w:szCs w:val="28"/>
          <w:lang w:val="de-DE"/>
        </w:rPr>
      </w:pPr>
      <w:r w:rsidRPr="00DE54A5">
        <w:rPr>
          <w:rFonts w:cs="Times New Roman"/>
          <w:color w:val="auto"/>
          <w:szCs w:val="28"/>
          <w:lang w:val="de-DE"/>
        </w:rPr>
        <w:t xml:space="preserve">                                  </w:t>
      </w:r>
      <w:proofErr w:type="spellStart"/>
      <w:r w:rsidR="00312F9D" w:rsidRPr="00FC6C11">
        <w:t>С</w:t>
      </w:r>
      <w:r w:rsidR="00312F9D">
        <w:t>урет</w:t>
      </w:r>
      <w:proofErr w:type="spellEnd"/>
      <w:r w:rsidR="00312F9D" w:rsidRPr="003B31EA">
        <w:rPr>
          <w:lang w:val="de-DE"/>
        </w:rPr>
        <w:t xml:space="preserve"> 3. </w:t>
      </w:r>
      <w:proofErr w:type="spellStart"/>
      <w:r w:rsidR="30B13A60" w:rsidRPr="00DE54A5">
        <w:rPr>
          <w:rFonts w:cs="Times New Roman"/>
          <w:color w:val="auto"/>
          <w:szCs w:val="28"/>
        </w:rPr>
        <w:t>Жүйеге</w:t>
      </w:r>
      <w:proofErr w:type="spellEnd"/>
      <w:r w:rsidR="30B13A60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30B13A60" w:rsidRPr="00DE54A5">
        <w:rPr>
          <w:rFonts w:cs="Times New Roman"/>
          <w:color w:val="auto"/>
          <w:szCs w:val="28"/>
        </w:rPr>
        <w:t>кіру</w:t>
      </w:r>
      <w:proofErr w:type="spellEnd"/>
      <w:r w:rsidR="30B13A60"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30B13A60" w:rsidRPr="00DE54A5">
        <w:rPr>
          <w:rFonts w:cs="Times New Roman"/>
          <w:color w:val="auto"/>
          <w:szCs w:val="28"/>
        </w:rPr>
        <w:t>терезесі</w:t>
      </w:r>
      <w:proofErr w:type="spellEnd"/>
    </w:p>
    <w:p w14:paraId="77CAB365" w14:textId="77777777" w:rsidR="00BD29A4" w:rsidRPr="00E2308F" w:rsidRDefault="00BD29A4" w:rsidP="004B3EE9">
      <w:pPr>
        <w:contextualSpacing/>
        <w:rPr>
          <w:rFonts w:cs="Times New Roman"/>
          <w:color w:val="auto"/>
          <w:szCs w:val="28"/>
          <w:lang w:val="de-DE"/>
        </w:rPr>
      </w:pPr>
    </w:p>
    <w:p w14:paraId="7EDF050F" w14:textId="77777777" w:rsidR="005E5DB9" w:rsidRPr="00E2308F" w:rsidRDefault="005E5DB9" w:rsidP="005E5DB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5E5DB9">
        <w:rPr>
          <w:rFonts w:cs="Times New Roman"/>
          <w:color w:val="auto"/>
          <w:szCs w:val="28"/>
          <w:lang w:val="ru-RU"/>
        </w:rPr>
        <w:t>Тіркелу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беті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—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жүйеге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жаңа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кіру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алдында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өтетін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бірінші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кезең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Беттің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r w:rsidRPr="005E5DB9">
        <w:rPr>
          <w:rFonts w:cs="Times New Roman"/>
          <w:color w:val="auto"/>
          <w:szCs w:val="28"/>
          <w:lang w:val="ru-RU"/>
        </w:rPr>
        <w:t>дизайны</w:t>
      </w:r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жүйеге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кіру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бетімен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(</w:t>
      </w:r>
      <w:r w:rsidRPr="005E5DB9">
        <w:rPr>
          <w:rFonts w:cs="Times New Roman"/>
          <w:color w:val="auto"/>
          <w:szCs w:val="28"/>
          <w:lang w:val="ru-RU"/>
        </w:rPr>
        <w:t>Сурет</w:t>
      </w:r>
      <w:r w:rsidRPr="00E2308F">
        <w:rPr>
          <w:rFonts w:cs="Times New Roman"/>
          <w:color w:val="auto"/>
          <w:szCs w:val="28"/>
          <w:lang w:val="de-DE"/>
        </w:rPr>
        <w:t xml:space="preserve"> 3)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стильде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орындалған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ортаға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орналастырылған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ақ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r w:rsidRPr="005E5DB9">
        <w:rPr>
          <w:rFonts w:cs="Times New Roman"/>
          <w:color w:val="auto"/>
          <w:szCs w:val="28"/>
          <w:lang w:val="ru-RU"/>
        </w:rPr>
        <w:t>карточка</w:t>
      </w:r>
      <w:r w:rsidRPr="00E2308F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бейтарап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ақ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r w:rsidRPr="005E5DB9">
        <w:rPr>
          <w:rFonts w:cs="Times New Roman"/>
          <w:color w:val="auto"/>
          <w:szCs w:val="28"/>
          <w:lang w:val="ru-RU"/>
        </w:rPr>
        <w:t>фон</w:t>
      </w:r>
      <w:r w:rsidRPr="00E2308F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r w:rsidRPr="005E5DB9">
        <w:rPr>
          <w:rFonts w:cs="Times New Roman"/>
          <w:color w:val="auto"/>
          <w:szCs w:val="28"/>
          <w:lang w:val="ru-RU"/>
        </w:rPr>
        <w:t>дизайн</w:t>
      </w:r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шешімі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пайдаланушыда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тұтастығы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туралы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сезімді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қалыптастырады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визуалды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сабақтастықты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сақтайды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>.</w:t>
      </w:r>
    </w:p>
    <w:p w14:paraId="4CD21632" w14:textId="782E8D98" w:rsidR="005E5DB9" w:rsidRPr="00E2308F" w:rsidRDefault="005E5DB9" w:rsidP="005E5DB9">
      <w:pPr>
        <w:contextualSpacing/>
        <w:rPr>
          <w:rFonts w:cs="Times New Roman"/>
          <w:color w:val="auto"/>
          <w:szCs w:val="28"/>
          <w:lang w:val="de-DE"/>
        </w:rPr>
      </w:pPr>
      <w:proofErr w:type="spellStart"/>
      <w:r w:rsidRPr="005E5DB9">
        <w:rPr>
          <w:rFonts w:cs="Times New Roman"/>
          <w:color w:val="auto"/>
          <w:szCs w:val="28"/>
          <w:lang w:val="ru-RU"/>
        </w:rPr>
        <w:t>Тіркелу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формасы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алты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өрістен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тұрады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: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аты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тегі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электрондық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пошта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мекенжайы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 w:rsidR="00E2308F">
        <w:rPr>
          <w:rFonts w:cs="Times New Roman"/>
          <w:color w:val="auto"/>
          <w:szCs w:val="28"/>
          <w:lang w:val="de-DE"/>
        </w:rPr>
        <w:t>е</w:t>
      </w:r>
      <w:r w:rsidRPr="00E2308F">
        <w:rPr>
          <w:rFonts w:cs="Times New Roman"/>
          <w:color w:val="auto"/>
          <w:szCs w:val="28"/>
          <w:lang w:val="de-DE"/>
        </w:rPr>
        <w:t>m</w:t>
      </w:r>
      <w:r w:rsidR="00E2308F">
        <w:rPr>
          <w:rFonts w:cs="Times New Roman"/>
          <w:color w:val="auto"/>
          <w:szCs w:val="28"/>
          <w:lang w:val="de-DE"/>
        </w:rPr>
        <w:t>а</w:t>
      </w:r>
      <w:r w:rsidRPr="00E2308F">
        <w:rPr>
          <w:rFonts w:cs="Times New Roman"/>
          <w:color w:val="auto"/>
          <w:szCs w:val="28"/>
          <w:lang w:val="de-DE"/>
        </w:rPr>
        <w:t>il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), </w:t>
      </w:r>
      <w:r w:rsidRPr="005E5DB9">
        <w:rPr>
          <w:rFonts w:cs="Times New Roman"/>
          <w:color w:val="auto"/>
          <w:szCs w:val="28"/>
          <w:lang w:val="ru-RU"/>
        </w:rPr>
        <w:t>телефон</w:t>
      </w:r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нөмірі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(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міндетті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емес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),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құпиясөз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құпиясөзді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растау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Аты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r w:rsidRPr="005E5DB9">
        <w:rPr>
          <w:rFonts w:cs="Times New Roman"/>
          <w:color w:val="auto"/>
          <w:szCs w:val="28"/>
          <w:lang w:val="ru-RU"/>
        </w:rPr>
        <w:t>мен</w:t>
      </w:r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тегі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жолда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екі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баған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пайдаланылады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формаға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компактты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түр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r w:rsidRPr="005E5DB9">
        <w:rPr>
          <w:rFonts w:cs="Times New Roman"/>
          <w:color w:val="auto"/>
          <w:szCs w:val="28"/>
          <w:lang w:val="ru-RU"/>
        </w:rPr>
        <w:t>экран</w:t>
      </w:r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кеңістігін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тиімді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пайдаланады</w:t>
      </w:r>
      <w:proofErr w:type="spellEnd"/>
      <w:r w:rsidRPr="00E2308F">
        <w:rPr>
          <w:rFonts w:cs="Times New Roman"/>
          <w:color w:val="auto"/>
          <w:szCs w:val="28"/>
          <w:lang w:val="de-DE"/>
        </w:rPr>
        <w:t>.</w:t>
      </w:r>
    </w:p>
    <w:p w14:paraId="32AA5ED9" w14:textId="326636EA" w:rsidR="005E5DB9" w:rsidRPr="005E5DB9" w:rsidRDefault="00E2308F" w:rsidP="005E5DB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>
        <w:rPr>
          <w:rFonts w:cs="Times New Roman"/>
          <w:color w:val="auto"/>
          <w:szCs w:val="28"/>
          <w:lang w:val="de-DE"/>
        </w:rPr>
        <w:lastRenderedPageBreak/>
        <w:t>Е</w:t>
      </w:r>
      <w:r w:rsidR="005E5DB9" w:rsidRPr="00E2308F">
        <w:rPr>
          <w:rFonts w:cs="Times New Roman"/>
          <w:color w:val="auto"/>
          <w:szCs w:val="28"/>
          <w:lang w:val="de-DE"/>
        </w:rPr>
        <w:t>m</w:t>
      </w:r>
      <w:r>
        <w:rPr>
          <w:rFonts w:cs="Times New Roman"/>
          <w:color w:val="auto"/>
          <w:szCs w:val="28"/>
          <w:lang w:val="de-DE"/>
        </w:rPr>
        <w:t>а</w:t>
      </w:r>
      <w:r w:rsidR="005E5DB9" w:rsidRPr="00E2308F">
        <w:rPr>
          <w:rFonts w:cs="Times New Roman"/>
          <w:color w:val="auto"/>
          <w:szCs w:val="28"/>
          <w:lang w:val="de-DE"/>
        </w:rPr>
        <w:t>il</w:t>
      </w:r>
      <w:proofErr w:type="spellEnd"/>
      <w:r w:rsidR="005E5DB9"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өрісі</w:t>
      </w:r>
      <w:proofErr w:type="spellEnd"/>
      <w:r w:rsidR="005E5DB9" w:rsidRPr="00E2308F">
        <w:rPr>
          <w:rFonts w:cs="Times New Roman"/>
          <w:color w:val="auto"/>
          <w:szCs w:val="28"/>
          <w:lang w:val="de-DE"/>
        </w:rPr>
        <w:t xml:space="preserve"> HTML5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валидациясымен</w:t>
      </w:r>
      <w:proofErr w:type="spellEnd"/>
      <w:r w:rsidR="005E5DB9"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жабдықталған</w:t>
      </w:r>
      <w:proofErr w:type="spellEnd"/>
      <w:r w:rsidR="005E5DB9" w:rsidRPr="00E2308F">
        <w:rPr>
          <w:rFonts w:cs="Times New Roman"/>
          <w:color w:val="auto"/>
          <w:szCs w:val="28"/>
          <w:lang w:val="de-DE"/>
        </w:rPr>
        <w:t xml:space="preserve"> — </w:t>
      </w:r>
      <w:r w:rsidR="005E5DB9" w:rsidRPr="005E5DB9">
        <w:rPr>
          <w:rFonts w:cs="Times New Roman"/>
          <w:color w:val="auto"/>
          <w:szCs w:val="28"/>
          <w:lang w:val="ru-RU"/>
        </w:rPr>
        <w:t>браузер</w:t>
      </w:r>
      <w:r w:rsidR="005E5DB9"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деңгейінде</w:t>
      </w:r>
      <w:proofErr w:type="spellEnd"/>
      <w:r w:rsidR="005E5DB9" w:rsidRPr="00E2308F">
        <w:rPr>
          <w:rFonts w:cs="Times New Roman"/>
          <w:color w:val="auto"/>
          <w:szCs w:val="28"/>
          <w:lang w:val="de-DE"/>
        </w:rPr>
        <w:t xml:space="preserve"> «@»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таңбасы</w:t>
      </w:r>
      <w:proofErr w:type="spellEnd"/>
      <w:r w:rsidR="005E5DB9" w:rsidRPr="00E2308F">
        <w:rPr>
          <w:rFonts w:cs="Times New Roman"/>
          <w:color w:val="auto"/>
          <w:szCs w:val="28"/>
          <w:lang w:val="de-DE"/>
        </w:rPr>
        <w:t xml:space="preserve"> </w:t>
      </w:r>
      <w:r w:rsidR="005E5DB9" w:rsidRPr="005E5DB9">
        <w:rPr>
          <w:rFonts w:cs="Times New Roman"/>
          <w:color w:val="auto"/>
          <w:szCs w:val="28"/>
          <w:lang w:val="ru-RU"/>
        </w:rPr>
        <w:t>мен</w:t>
      </w:r>
      <w:r w:rsidR="005E5DB9" w:rsidRPr="00E2308F">
        <w:rPr>
          <w:rFonts w:cs="Times New Roman"/>
          <w:color w:val="auto"/>
          <w:szCs w:val="28"/>
          <w:lang w:val="de-DE"/>
        </w:rPr>
        <w:t xml:space="preserve"> </w:t>
      </w:r>
      <w:r w:rsidR="005E5DB9" w:rsidRPr="005E5DB9">
        <w:rPr>
          <w:rFonts w:cs="Times New Roman"/>
          <w:color w:val="auto"/>
          <w:szCs w:val="28"/>
          <w:lang w:val="ru-RU"/>
        </w:rPr>
        <w:t>домен</w:t>
      </w:r>
      <w:r w:rsidR="005E5DB9"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бөлігінің</w:t>
      </w:r>
      <w:proofErr w:type="spellEnd"/>
      <w:r w:rsidR="005E5DB9" w:rsidRPr="00E2308F">
        <w:rPr>
          <w:rFonts w:cs="Times New Roman"/>
          <w:color w:val="auto"/>
          <w:szCs w:val="28"/>
          <w:lang w:val="de-DE"/>
        </w:rPr>
        <w:t xml:space="preserve"> </w:t>
      </w:r>
      <w:r w:rsidR="005E5DB9" w:rsidRPr="005E5DB9">
        <w:rPr>
          <w:rFonts w:cs="Times New Roman"/>
          <w:color w:val="auto"/>
          <w:szCs w:val="28"/>
          <w:lang w:val="ru-RU"/>
        </w:rPr>
        <w:t>бар</w:t>
      </w:r>
      <w:r w:rsidR="005E5DB9" w:rsidRPr="00E2308F">
        <w:rPr>
          <w:rFonts w:cs="Times New Roman"/>
          <w:color w:val="auto"/>
          <w:szCs w:val="28"/>
          <w:lang w:val="de-DE"/>
        </w:rPr>
        <w:t>-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жоғын</w:t>
      </w:r>
      <w:proofErr w:type="spellEnd"/>
      <w:r w:rsidR="005E5DB9" w:rsidRPr="00E2308F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тексереді</w:t>
      </w:r>
      <w:proofErr w:type="spellEnd"/>
      <w:r w:rsidR="005E5DB9" w:rsidRPr="00E2308F">
        <w:rPr>
          <w:rFonts w:cs="Times New Roman"/>
          <w:color w:val="auto"/>
          <w:szCs w:val="28"/>
          <w:lang w:val="de-DE"/>
        </w:rPr>
        <w:t xml:space="preserve">. </w:t>
      </w:r>
      <w:r w:rsidR="005E5DB9" w:rsidRPr="005E5DB9">
        <w:rPr>
          <w:rFonts w:cs="Times New Roman"/>
          <w:color w:val="auto"/>
          <w:szCs w:val="28"/>
          <w:lang w:val="ru-RU"/>
        </w:rPr>
        <w:t xml:space="preserve">Телефон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өрісі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«необязательно»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деп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белгіленген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яғни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оны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толтырмаса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да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тіркелу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аяқталады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Бұл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тәсіл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тіркелудегі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кедергіні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азайтады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және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конверсияны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5E5DB9" w:rsidRPr="005E5DB9">
        <w:rPr>
          <w:rFonts w:cs="Times New Roman"/>
          <w:color w:val="auto"/>
          <w:szCs w:val="28"/>
          <w:lang w:val="ru-RU"/>
        </w:rPr>
        <w:t>арттырады</w:t>
      </w:r>
      <w:proofErr w:type="spellEnd"/>
      <w:r w:rsidR="005E5DB9" w:rsidRPr="005E5DB9">
        <w:rPr>
          <w:rFonts w:cs="Times New Roman"/>
          <w:color w:val="auto"/>
          <w:szCs w:val="28"/>
          <w:lang w:val="ru-RU"/>
        </w:rPr>
        <w:t>.</w:t>
      </w:r>
    </w:p>
    <w:p w14:paraId="4D0566C6" w14:textId="77777777" w:rsidR="005E5DB9" w:rsidRPr="005E5DB9" w:rsidRDefault="005E5DB9" w:rsidP="005E5DB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5E5DB9">
        <w:rPr>
          <w:rFonts w:cs="Times New Roman"/>
          <w:color w:val="auto"/>
          <w:szCs w:val="28"/>
          <w:lang w:val="ru-RU"/>
        </w:rPr>
        <w:t>Құпиясөз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өрісіне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енгізілген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мән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нүктелер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жасырылып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көрсетіледі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. Фронтенд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деңгейінде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екі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құпиясөз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өрісінің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сәйкестігі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тексеріледі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: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егер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«Пароль» мен «Подтвердите пароль»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өрістері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сәйкес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келмесе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, «Зарегистрироваться»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батырмасы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басылған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кезде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пайдаланушыға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хабарлама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шығады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Минималды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ұзындық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талабы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(8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таңба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) да фронтенд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деңгейінде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тексеріледі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>.</w:t>
      </w:r>
    </w:p>
    <w:p w14:paraId="63449FC1" w14:textId="0CAAA630" w:rsidR="005E5DB9" w:rsidRPr="005E5DB9" w:rsidRDefault="005E5DB9" w:rsidP="005E5DB9">
      <w:pPr>
        <w:contextualSpacing/>
        <w:rPr>
          <w:rFonts w:cs="Times New Roman"/>
          <w:color w:val="auto"/>
          <w:szCs w:val="28"/>
          <w:lang w:val="ru-RU"/>
        </w:rPr>
      </w:pPr>
      <w:r w:rsidRPr="005E5DB9">
        <w:rPr>
          <w:rFonts w:cs="Times New Roman"/>
          <w:color w:val="auto"/>
          <w:szCs w:val="28"/>
          <w:lang w:val="ru-RU"/>
        </w:rPr>
        <w:t xml:space="preserve">«Зарегистрироваться»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батырмасы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формаға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ені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бойынша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созылып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корпоративтік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көк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(#0284</w:t>
      </w:r>
      <w:r w:rsidR="00E2308F">
        <w:rPr>
          <w:rFonts w:cs="Times New Roman"/>
          <w:color w:val="auto"/>
          <w:szCs w:val="28"/>
          <w:lang w:val="ru-RU"/>
        </w:rPr>
        <w:t>с</w:t>
      </w:r>
      <w:r w:rsidRPr="005E5DB9">
        <w:rPr>
          <w:rFonts w:cs="Times New Roman"/>
          <w:color w:val="auto"/>
          <w:szCs w:val="28"/>
          <w:lang w:val="ru-RU"/>
        </w:rPr>
        <w:t xml:space="preserve">7)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түсімен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бөлектелген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Батырма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басылған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кезде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r w:rsidR="00E2308F">
        <w:rPr>
          <w:rFonts w:cs="Times New Roman"/>
          <w:color w:val="auto"/>
          <w:szCs w:val="28"/>
          <w:lang w:val="ru-RU"/>
        </w:rPr>
        <w:t>АР</w:t>
      </w:r>
      <w:r w:rsidRPr="005E5DB9">
        <w:rPr>
          <w:rFonts w:cs="Times New Roman"/>
          <w:color w:val="auto"/>
          <w:szCs w:val="28"/>
          <w:lang w:val="ru-RU"/>
        </w:rPr>
        <w:t>I-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ға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r w:rsidR="00E2308F">
        <w:rPr>
          <w:rFonts w:cs="Times New Roman"/>
          <w:color w:val="auto"/>
          <w:szCs w:val="28"/>
          <w:lang w:val="ru-RU"/>
        </w:rPr>
        <w:t>РО</w:t>
      </w:r>
      <w:r w:rsidRPr="005E5DB9">
        <w:rPr>
          <w:rFonts w:cs="Times New Roman"/>
          <w:color w:val="auto"/>
          <w:szCs w:val="28"/>
          <w:lang w:val="ru-RU"/>
        </w:rPr>
        <w:t>ST /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а</w:t>
      </w:r>
      <w:r w:rsidRPr="005E5DB9">
        <w:rPr>
          <w:rFonts w:cs="Times New Roman"/>
          <w:color w:val="auto"/>
          <w:szCs w:val="28"/>
          <w:lang w:val="ru-RU"/>
        </w:rPr>
        <w:t>uth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>/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r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5E5DB9">
        <w:rPr>
          <w:rFonts w:cs="Times New Roman"/>
          <w:color w:val="auto"/>
          <w:szCs w:val="28"/>
          <w:lang w:val="ru-RU"/>
        </w:rPr>
        <w:t>gist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5E5DB9">
        <w:rPr>
          <w:rFonts w:cs="Times New Roman"/>
          <w:color w:val="auto"/>
          <w:szCs w:val="28"/>
          <w:lang w:val="ru-RU"/>
        </w:rPr>
        <w:t>r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сұранысын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жібереді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. Сервер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тарапында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е</w:t>
      </w:r>
      <w:r w:rsidRPr="005E5DB9">
        <w:rPr>
          <w:rFonts w:cs="Times New Roman"/>
          <w:color w:val="auto"/>
          <w:szCs w:val="28"/>
          <w:lang w:val="ru-RU"/>
        </w:rPr>
        <w:t>m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5E5DB9">
        <w:rPr>
          <w:rFonts w:cs="Times New Roman"/>
          <w:color w:val="auto"/>
          <w:szCs w:val="28"/>
          <w:lang w:val="ru-RU"/>
        </w:rPr>
        <w:t>il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уникалдығы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тексеріледі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, дубликат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болса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— «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е</w:t>
      </w:r>
      <w:r w:rsidRPr="005E5DB9">
        <w:rPr>
          <w:rFonts w:cs="Times New Roman"/>
          <w:color w:val="auto"/>
          <w:szCs w:val="28"/>
          <w:lang w:val="ru-RU"/>
        </w:rPr>
        <w:t>m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5E5DB9">
        <w:rPr>
          <w:rFonts w:cs="Times New Roman"/>
          <w:color w:val="auto"/>
          <w:szCs w:val="28"/>
          <w:lang w:val="ru-RU"/>
        </w:rPr>
        <w:t>il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тіркелген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деген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хабарлама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қайтарылады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Сәтті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тіркелу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жағдайында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жүйеге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кіріп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, бас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бетке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бағытталады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>.</w:t>
      </w:r>
    </w:p>
    <w:p w14:paraId="5AB1A98B" w14:textId="77777777" w:rsidR="005E5DB9" w:rsidRPr="005E5DB9" w:rsidRDefault="005E5DB9" w:rsidP="005E5DB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5E5DB9">
        <w:rPr>
          <w:rFonts w:cs="Times New Roman"/>
          <w:color w:val="auto"/>
          <w:szCs w:val="28"/>
          <w:lang w:val="ru-RU"/>
        </w:rPr>
        <w:t>Беттің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төменгі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жағында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«Уже есть аккаунт? Войти»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деген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сілтеме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орналасқан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элемент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пайдаланушыны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кіру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бетіне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жылдам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өтуге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интерфейстің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навигациялық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тұтастығын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қамтамасыз етеді.</w:t>
      </w:r>
    </w:p>
    <w:p w14:paraId="7FF239FA" w14:textId="77777777" w:rsidR="005E5DB9" w:rsidRPr="005E5DB9" w:rsidRDefault="005E5DB9" w:rsidP="004B3EE9">
      <w:pPr>
        <w:contextualSpacing/>
        <w:rPr>
          <w:rFonts w:cs="Times New Roman"/>
          <w:color w:val="auto"/>
          <w:szCs w:val="28"/>
          <w:lang w:val="ru-RU"/>
        </w:rPr>
      </w:pPr>
    </w:p>
    <w:p w14:paraId="04C92C97" w14:textId="1E97BE44" w:rsidR="005E5DB9" w:rsidRDefault="005E5DB9" w:rsidP="005E5DB9">
      <w:pPr>
        <w:contextualSpacing/>
        <w:rPr>
          <w:rFonts w:cs="Times New Roman"/>
          <w:color w:val="auto"/>
          <w:szCs w:val="28"/>
          <w:lang w:val="ru-RU"/>
        </w:rPr>
      </w:pPr>
      <w:r w:rsidRPr="005E5DB9">
        <w:rPr>
          <w:rFonts w:cs="Times New Roman"/>
          <w:noProof/>
          <w:color w:val="auto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16B5A65F" wp14:editId="342D7DF2">
            <wp:simplePos x="0" y="0"/>
            <wp:positionH relativeFrom="margin">
              <wp:align>right</wp:align>
            </wp:positionH>
            <wp:positionV relativeFrom="paragraph">
              <wp:posOffset>74141</wp:posOffset>
            </wp:positionV>
            <wp:extent cx="6332220" cy="3152140"/>
            <wp:effectExtent l="0" t="0" r="0" b="0"/>
            <wp:wrapSquare wrapText="bothSides"/>
            <wp:docPr id="731722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22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color w:val="auto"/>
          <w:szCs w:val="28"/>
          <w:lang w:val="ru-RU"/>
        </w:rPr>
        <w:t xml:space="preserve">                               </w:t>
      </w:r>
      <w:r w:rsidRPr="005E5DB9">
        <w:rPr>
          <w:rFonts w:cs="Times New Roman"/>
          <w:color w:val="auto"/>
          <w:szCs w:val="28"/>
          <w:lang w:val="ru-RU"/>
        </w:rPr>
        <w:t xml:space="preserve">Сурет </w:t>
      </w:r>
      <w:r w:rsidR="00A96FE7">
        <w:rPr>
          <w:rFonts w:cs="Times New Roman"/>
          <w:color w:val="auto"/>
          <w:szCs w:val="28"/>
          <w:lang w:val="ru-RU"/>
        </w:rPr>
        <w:t>4</w:t>
      </w:r>
      <w:r w:rsidRPr="005E5DB9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Тіркелу</w:t>
      </w:r>
      <w:proofErr w:type="spellEnd"/>
      <w:r w:rsidRPr="005E5DB9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5E5DB9">
        <w:rPr>
          <w:rFonts w:cs="Times New Roman"/>
          <w:color w:val="auto"/>
          <w:szCs w:val="28"/>
          <w:lang w:val="ru-RU"/>
        </w:rPr>
        <w:t>беті</w:t>
      </w:r>
      <w:proofErr w:type="spellEnd"/>
    </w:p>
    <w:p w14:paraId="52BF4891" w14:textId="77777777" w:rsidR="005E5DB9" w:rsidRDefault="005E5DB9" w:rsidP="004B3EE9">
      <w:pPr>
        <w:contextualSpacing/>
        <w:rPr>
          <w:rFonts w:cs="Times New Roman"/>
          <w:color w:val="auto"/>
          <w:szCs w:val="28"/>
          <w:lang w:val="ru-RU"/>
        </w:rPr>
      </w:pPr>
    </w:p>
    <w:p w14:paraId="242CAF3D" w14:textId="65A65F13" w:rsidR="009356A2" w:rsidRPr="00E2308F" w:rsidRDefault="00DB5C0A" w:rsidP="004B3EE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083A01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r w:rsidRPr="00083A01">
        <w:rPr>
          <w:rFonts w:cs="Times New Roman"/>
          <w:color w:val="auto"/>
          <w:szCs w:val="28"/>
          <w:lang w:val="ru-RU"/>
        </w:rPr>
        <w:t>экраны</w:t>
      </w:r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сатушының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орны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(</w:t>
      </w:r>
      <w:r w:rsidR="00E2308F">
        <w:rPr>
          <w:rFonts w:cs="Times New Roman"/>
          <w:color w:val="auto"/>
          <w:szCs w:val="28"/>
          <w:lang w:val="de-DE"/>
        </w:rPr>
        <w:t>РО</w:t>
      </w:r>
      <w:r w:rsidRPr="00DE54A5">
        <w:rPr>
          <w:rFonts w:cs="Times New Roman"/>
          <w:color w:val="auto"/>
          <w:szCs w:val="28"/>
          <w:lang w:val="de-DE"/>
        </w:rPr>
        <w:t>S-</w:t>
      </w:r>
      <w:r w:rsidRPr="00083A01">
        <w:rPr>
          <w:rFonts w:cs="Times New Roman"/>
          <w:color w:val="auto"/>
          <w:szCs w:val="28"/>
          <w:lang w:val="ru-RU"/>
        </w:rPr>
        <w:t>терминал</w:t>
      </w:r>
      <w:r w:rsidRPr="00DE54A5">
        <w:rPr>
          <w:rFonts w:cs="Times New Roman"/>
          <w:color w:val="auto"/>
          <w:szCs w:val="28"/>
          <w:lang w:val="de-DE"/>
        </w:rPr>
        <w:t xml:space="preserve">). </w:t>
      </w:r>
      <w:proofErr w:type="spellStart"/>
      <w:r w:rsidRPr="00DE54A5">
        <w:rPr>
          <w:rFonts w:cs="Times New Roman"/>
          <w:color w:val="auto"/>
          <w:szCs w:val="28"/>
        </w:rPr>
        <w:t>Мұнда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тауарларды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іздеу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себетке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қосу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сатуды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рәсімдеу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жүзеге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асырылады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(4-</w:t>
      </w:r>
      <w:proofErr w:type="spellStart"/>
      <w:r w:rsidRPr="00DE54A5">
        <w:rPr>
          <w:rFonts w:cs="Times New Roman"/>
          <w:color w:val="auto"/>
          <w:szCs w:val="28"/>
        </w:rPr>
        <w:t>сурет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). </w:t>
      </w:r>
      <w:proofErr w:type="spellStart"/>
      <w:r w:rsidRPr="00DE54A5">
        <w:rPr>
          <w:rFonts w:cs="Times New Roman"/>
          <w:color w:val="auto"/>
          <w:szCs w:val="28"/>
        </w:rPr>
        <w:t>Экран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екі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бөлікке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бөлінген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сол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жағында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тауарлар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тізімі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оң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жағында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ағымдағы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себет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Тауарларды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іздеу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өрісі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нақты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уақыт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режимінде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жұмыс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істейді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пайдаланушы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lastRenderedPageBreak/>
        <w:t>әріптерді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теру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кезінде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тізім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автоматты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сүзгіленеді</w:t>
      </w:r>
      <w:proofErr w:type="spellEnd"/>
      <w:r w:rsidRPr="00DE54A5">
        <w:rPr>
          <w:rFonts w:cs="Times New Roman"/>
          <w:color w:val="auto"/>
          <w:szCs w:val="28"/>
          <w:lang w:val="de-DE"/>
        </w:rPr>
        <w:t xml:space="preserve">. </w:t>
      </w:r>
      <w:r w:rsidRPr="00DE54A5">
        <w:rPr>
          <w:rFonts w:cs="Times New Roman"/>
          <w:color w:val="auto"/>
          <w:szCs w:val="28"/>
          <w:lang w:val="ru-RU"/>
        </w:rPr>
        <w:t xml:space="preserve">Штрих-код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сканері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қосулы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болса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ол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танылады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тауар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себетке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қосылады</w:t>
      </w:r>
      <w:proofErr w:type="spellEnd"/>
    </w:p>
    <w:p w14:paraId="7B42D032" w14:textId="53235DE0" w:rsidR="00ED368B" w:rsidRPr="00384E27" w:rsidRDefault="00384E27" w:rsidP="00384E27">
      <w:pPr>
        <w:contextualSpacing/>
        <w:rPr>
          <w:rFonts w:cs="Times New Roman"/>
          <w:color w:val="auto"/>
          <w:szCs w:val="28"/>
          <w:lang w:val="ru-RU"/>
        </w:rPr>
      </w:pPr>
      <w:r w:rsidRPr="00716C47">
        <w:rPr>
          <w:rFonts w:cs="Times New Roman"/>
          <w:noProof/>
          <w:color w:val="auto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688B08A5" wp14:editId="454A7929">
            <wp:simplePos x="0" y="0"/>
            <wp:positionH relativeFrom="margin">
              <wp:align>right</wp:align>
            </wp:positionH>
            <wp:positionV relativeFrom="paragraph">
              <wp:posOffset>267970</wp:posOffset>
            </wp:positionV>
            <wp:extent cx="6332220" cy="1468120"/>
            <wp:effectExtent l="0" t="0" r="0" b="0"/>
            <wp:wrapSquare wrapText="bothSides"/>
            <wp:docPr id="661086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86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6C19D" w14:textId="002834A2" w:rsidR="00237A4F" w:rsidRPr="00DE54A5" w:rsidRDefault="00237A4F" w:rsidP="004B3EE9">
      <w:pPr>
        <w:contextualSpacing/>
        <w:rPr>
          <w:rFonts w:cs="Times New Roman"/>
          <w:szCs w:val="28"/>
          <w:lang w:val="ru-RU"/>
        </w:rPr>
      </w:pPr>
    </w:p>
    <w:p w14:paraId="270B327A" w14:textId="58E72812" w:rsidR="00A24996" w:rsidRPr="00E2308F" w:rsidRDefault="3BA7739E" w:rsidP="004B3EE9">
      <w:pPr>
        <w:contextualSpacing/>
        <w:rPr>
          <w:rFonts w:cs="Times New Roman"/>
          <w:color w:val="auto"/>
          <w:szCs w:val="28"/>
          <w:lang w:val="ru-RU"/>
        </w:rPr>
      </w:pPr>
      <w:r w:rsidRPr="00DE54A5">
        <w:rPr>
          <w:rFonts w:cs="Times New Roman"/>
          <w:color w:val="auto"/>
          <w:szCs w:val="28"/>
          <w:lang w:val="ru-RU"/>
        </w:rPr>
        <w:t xml:space="preserve">                    </w:t>
      </w:r>
      <w:r w:rsidR="00312F9D">
        <w:rPr>
          <w:rFonts w:cs="Times New Roman"/>
          <w:color w:val="auto"/>
          <w:szCs w:val="28"/>
          <w:lang w:val="ru-RU"/>
        </w:rPr>
        <w:t xml:space="preserve">     </w:t>
      </w:r>
      <w:r w:rsidRPr="00DE54A5">
        <w:rPr>
          <w:rFonts w:cs="Times New Roman"/>
          <w:color w:val="auto"/>
          <w:szCs w:val="28"/>
          <w:lang w:val="ru-RU"/>
        </w:rPr>
        <w:t xml:space="preserve"> </w:t>
      </w:r>
      <w:r w:rsidR="00312F9D" w:rsidRPr="00312F9D">
        <w:rPr>
          <w:lang w:val="ru-RU"/>
        </w:rPr>
        <w:t xml:space="preserve">Сурет </w:t>
      </w:r>
      <w:r w:rsidR="00A96FE7">
        <w:rPr>
          <w:lang w:val="ru-RU"/>
        </w:rPr>
        <w:t>5</w:t>
      </w:r>
      <w:r w:rsidR="00312F9D" w:rsidRPr="00312F9D">
        <w:rPr>
          <w:lang w:val="ru-RU"/>
        </w:rPr>
        <w:t xml:space="preserve">. </w:t>
      </w:r>
      <w:proofErr w:type="spellStart"/>
      <w:r w:rsidR="30B13A60" w:rsidRPr="00DE54A5">
        <w:rPr>
          <w:rFonts w:cs="Times New Roman"/>
          <w:color w:val="auto"/>
          <w:szCs w:val="28"/>
          <w:lang w:val="ru-RU"/>
        </w:rPr>
        <w:t>Сатушының</w:t>
      </w:r>
      <w:proofErr w:type="spellEnd"/>
      <w:r w:rsidR="30B13A60"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30B13A60" w:rsidRPr="00DE54A5">
        <w:rPr>
          <w:rFonts w:cs="Times New Roman"/>
          <w:color w:val="auto"/>
          <w:szCs w:val="28"/>
          <w:lang w:val="ru-RU"/>
        </w:rPr>
        <w:t>басты</w:t>
      </w:r>
      <w:proofErr w:type="spellEnd"/>
      <w:r w:rsidR="30B13A60"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30B13A60" w:rsidRPr="00DE54A5">
        <w:rPr>
          <w:rFonts w:cs="Times New Roman"/>
          <w:color w:val="auto"/>
          <w:szCs w:val="28"/>
          <w:lang w:val="ru-RU"/>
        </w:rPr>
        <w:t>жұмыс</w:t>
      </w:r>
      <w:proofErr w:type="spellEnd"/>
      <w:r w:rsidR="30B13A60"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30B13A60" w:rsidRPr="00DE54A5">
        <w:rPr>
          <w:rFonts w:cs="Times New Roman"/>
          <w:color w:val="auto"/>
          <w:szCs w:val="28"/>
          <w:lang w:val="ru-RU"/>
        </w:rPr>
        <w:t>терезесі</w:t>
      </w:r>
      <w:proofErr w:type="spellEnd"/>
    </w:p>
    <w:p w14:paraId="1DAD1F8B" w14:textId="77777777" w:rsidR="0074109E" w:rsidRPr="00E2308F" w:rsidRDefault="0074109E" w:rsidP="004B3EE9">
      <w:pPr>
        <w:contextualSpacing/>
        <w:rPr>
          <w:rFonts w:cs="Times New Roman"/>
          <w:color w:val="auto"/>
          <w:szCs w:val="28"/>
          <w:lang w:val="ru-RU"/>
        </w:rPr>
      </w:pPr>
    </w:p>
    <w:p w14:paraId="6AD92FC5" w14:textId="084EFA0A" w:rsidR="006736B9" w:rsidRPr="00E2308F" w:rsidRDefault="0074109E" w:rsidP="0074109E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E2308F">
        <w:rPr>
          <w:rFonts w:cs="Times New Roman"/>
          <w:color w:val="auto"/>
          <w:szCs w:val="28"/>
          <w:lang w:val="ru-RU"/>
        </w:rPr>
        <w:t>Сатушы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панелі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бизнесті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бақылауға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арналған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орталықтандырылған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интерфейс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болып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табылады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Панельдің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жоғарғы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жағында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баланс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карточкасы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орналасқан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: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ондағы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сома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тауар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сатылған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тапсырыс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«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жеткізілді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мәртебесіне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өткен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сайын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есептеледі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Карточканың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астыңғы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жағында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төрт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санауыш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бар —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жалпы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тауарлар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белсенді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тауарлар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тапсырыстар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саны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жалпы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  <w:lang w:val="ru-RU"/>
        </w:rPr>
        <w:t>кіріс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>.</w:t>
      </w:r>
      <w:r w:rsidR="00901B91" w:rsidRPr="00E2308F">
        <w:rPr>
          <w:rFonts w:cs="Times New Roman"/>
          <w:color w:val="000000" w:themeColor="text1"/>
          <w:lang w:val="ru-RU"/>
        </w:rPr>
        <w:t xml:space="preserve">         </w:t>
      </w:r>
    </w:p>
    <w:p w14:paraId="290A8F8E" w14:textId="34E8A6D4" w:rsidR="006736B9" w:rsidRPr="0074109E" w:rsidRDefault="006736B9" w:rsidP="0074109E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74109E">
        <w:rPr>
          <w:rFonts w:cs="Times New Roman"/>
          <w:color w:val="auto"/>
          <w:szCs w:val="28"/>
          <w:lang w:val="ru-RU"/>
        </w:rPr>
        <w:t>Панельде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үш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бөлім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r w:rsidRPr="0074109E">
        <w:rPr>
          <w:rFonts w:cs="Times New Roman"/>
          <w:color w:val="auto"/>
          <w:szCs w:val="28"/>
          <w:lang w:val="ru-RU"/>
        </w:rPr>
        <w:t>бар</w:t>
      </w:r>
      <w:r w:rsidRPr="00E2308F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Тауарлар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бөлімінде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әрбір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жол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тауардың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кескінін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атауын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санатын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бағасын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қалдықтың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санын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екі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батырманы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өңдеу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мен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жоюды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қамтиды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Тапсырыстар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бөлімінде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сатушы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тапсырыс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күйін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«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өңделуде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>», «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жіберілді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>», «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жеткізілді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деп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өзгерте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Мәртебе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«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жеткізілді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болған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сәтте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сатушының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балансына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төлемді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аударады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логика 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о</w:t>
      </w:r>
      <w:r w:rsidRPr="0074109E">
        <w:rPr>
          <w:rFonts w:cs="Times New Roman"/>
          <w:color w:val="auto"/>
          <w:szCs w:val="28"/>
          <w:lang w:val="ru-RU"/>
        </w:rPr>
        <w:t>rd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74109E">
        <w:rPr>
          <w:rFonts w:cs="Times New Roman"/>
          <w:color w:val="auto"/>
          <w:szCs w:val="28"/>
          <w:lang w:val="ru-RU"/>
        </w:rPr>
        <w:t>r_s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74109E">
        <w:rPr>
          <w:rFonts w:cs="Times New Roman"/>
          <w:color w:val="auto"/>
          <w:szCs w:val="28"/>
          <w:lang w:val="ru-RU"/>
        </w:rPr>
        <w:t>rvi</w:t>
      </w:r>
      <w:proofErr w:type="gramStart"/>
      <w:r w:rsidR="00E2308F">
        <w:rPr>
          <w:rFonts w:cs="Times New Roman"/>
          <w:color w:val="auto"/>
          <w:szCs w:val="28"/>
          <w:lang w:val="ru-RU"/>
        </w:rPr>
        <w:t>се</w:t>
      </w:r>
      <w:r w:rsidRPr="0074109E">
        <w:rPr>
          <w:rFonts w:cs="Times New Roman"/>
          <w:color w:val="auto"/>
          <w:szCs w:val="28"/>
          <w:lang w:val="ru-RU"/>
        </w:rPr>
        <w:t>.</w:t>
      </w:r>
      <w:r w:rsidR="00E2308F">
        <w:rPr>
          <w:rFonts w:cs="Times New Roman"/>
          <w:color w:val="auto"/>
          <w:szCs w:val="28"/>
          <w:lang w:val="ru-RU"/>
        </w:rPr>
        <w:t>ру</w:t>
      </w:r>
      <w:proofErr w:type="spellEnd"/>
      <w:proofErr w:type="gram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ішіндегі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транзакциялық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блокта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орындалады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Үшінші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бөлім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статистика;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онда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соңғы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30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күннің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сату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динамикасы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сызықтық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график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түрінде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ең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белсенді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сатып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алушылар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тізімі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ұсынылады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Панельдің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жоғарғы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бұрышындағы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батырма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сатушы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өз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деректерін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r w:rsidR="00E2308F">
        <w:rPr>
          <w:rFonts w:cs="Times New Roman"/>
          <w:color w:val="auto"/>
          <w:szCs w:val="28"/>
          <w:lang w:val="ru-RU"/>
        </w:rPr>
        <w:t>Р</w:t>
      </w:r>
      <w:r w:rsidRPr="0074109E">
        <w:rPr>
          <w:rFonts w:cs="Times New Roman"/>
          <w:color w:val="auto"/>
          <w:szCs w:val="28"/>
          <w:lang w:val="ru-RU"/>
        </w:rPr>
        <w:t xml:space="preserve">DF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форматында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жүктеп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ала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>.</w:t>
      </w:r>
    </w:p>
    <w:p w14:paraId="4CF4BF5A" w14:textId="77777777" w:rsidR="006736B9" w:rsidRPr="00E2308F" w:rsidRDefault="006736B9" w:rsidP="006736B9">
      <w:pPr>
        <w:spacing w:before="80" w:after="200"/>
        <w:jc w:val="center"/>
        <w:rPr>
          <w:rFonts w:eastAsia="Times New Roman" w:cs="Times New Roman"/>
          <w:b/>
          <w:bCs/>
          <w:szCs w:val="28"/>
          <w:lang w:val="ru-RU"/>
        </w:rPr>
      </w:pPr>
    </w:p>
    <w:p w14:paraId="7A16B4C6" w14:textId="77777777" w:rsidR="006736B9" w:rsidRPr="00E2308F" w:rsidRDefault="006736B9" w:rsidP="006736B9">
      <w:pPr>
        <w:spacing w:before="80" w:after="200"/>
        <w:jc w:val="center"/>
        <w:rPr>
          <w:rFonts w:eastAsia="Times New Roman" w:cs="Times New Roman"/>
          <w:b/>
          <w:bCs/>
          <w:szCs w:val="28"/>
          <w:lang w:val="ru-RU"/>
        </w:rPr>
      </w:pPr>
    </w:p>
    <w:p w14:paraId="3B448957" w14:textId="24EC866C" w:rsidR="006736B9" w:rsidRPr="00E2308F" w:rsidRDefault="006736B9" w:rsidP="006736B9">
      <w:pPr>
        <w:spacing w:before="80" w:after="200"/>
        <w:jc w:val="center"/>
        <w:rPr>
          <w:rFonts w:eastAsia="Times New Roman" w:cs="Times New Roman"/>
          <w:b/>
          <w:bCs/>
          <w:szCs w:val="28"/>
          <w:lang w:val="ru-RU"/>
        </w:rPr>
      </w:pPr>
      <w:r>
        <w:rPr>
          <w:rFonts w:eastAsia="Times New Roman" w:cs="Times New Roman"/>
          <w:b/>
          <w:bCs/>
          <w:noProof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20EDAF0F" wp14:editId="060FB31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32220" cy="3487420"/>
            <wp:effectExtent l="0" t="0" r="0" b="0"/>
            <wp:wrapSquare wrapText="bothSides"/>
            <wp:docPr id="12362976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7650" name="Рисунок 12362976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09681" w14:textId="7F3C647D" w:rsidR="006736B9" w:rsidRPr="00384E27" w:rsidRDefault="006736B9" w:rsidP="006736B9">
      <w:pPr>
        <w:spacing w:before="80" w:after="200"/>
        <w:jc w:val="center"/>
        <w:rPr>
          <w:rFonts w:cs="Times New Roman"/>
          <w:szCs w:val="28"/>
          <w:lang w:val="ru-RU"/>
        </w:rPr>
      </w:pPr>
      <w:r w:rsidRPr="00384E27">
        <w:rPr>
          <w:rFonts w:eastAsia="Times New Roman" w:cs="Times New Roman"/>
          <w:szCs w:val="28"/>
          <w:lang w:val="ru-RU"/>
        </w:rPr>
        <w:t xml:space="preserve">Сурет </w:t>
      </w:r>
      <w:r w:rsidR="00A96FE7">
        <w:rPr>
          <w:rFonts w:eastAsia="Times New Roman" w:cs="Times New Roman"/>
          <w:szCs w:val="28"/>
          <w:lang w:val="ru-RU"/>
        </w:rPr>
        <w:t>6</w:t>
      </w:r>
      <w:r w:rsidRPr="00384E27">
        <w:rPr>
          <w:rFonts w:eastAsia="Times New Roman" w:cs="Times New Roman"/>
          <w:szCs w:val="28"/>
          <w:lang w:val="ru-RU"/>
        </w:rPr>
        <w:t xml:space="preserve">. </w:t>
      </w:r>
      <w:proofErr w:type="spellStart"/>
      <w:r w:rsidRPr="00384E27">
        <w:rPr>
          <w:rFonts w:eastAsia="Times New Roman" w:cs="Times New Roman"/>
          <w:szCs w:val="28"/>
          <w:lang w:val="ru-RU"/>
        </w:rPr>
        <w:t>Сатушы</w:t>
      </w:r>
      <w:proofErr w:type="spellEnd"/>
      <w:r w:rsidRPr="00384E27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384E27">
        <w:rPr>
          <w:rFonts w:eastAsia="Times New Roman" w:cs="Times New Roman"/>
          <w:szCs w:val="28"/>
          <w:lang w:val="ru-RU"/>
        </w:rPr>
        <w:t>басқару</w:t>
      </w:r>
      <w:proofErr w:type="spellEnd"/>
      <w:r w:rsidRPr="00384E27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384E27">
        <w:rPr>
          <w:rFonts w:eastAsia="Times New Roman" w:cs="Times New Roman"/>
          <w:szCs w:val="28"/>
          <w:lang w:val="ru-RU"/>
        </w:rPr>
        <w:t>панелі</w:t>
      </w:r>
      <w:proofErr w:type="spellEnd"/>
      <w:r w:rsidRPr="00384E27">
        <w:rPr>
          <w:rFonts w:eastAsia="Times New Roman" w:cs="Times New Roman"/>
          <w:szCs w:val="28"/>
          <w:lang w:val="ru-RU"/>
        </w:rPr>
        <w:t xml:space="preserve"> — статистика </w:t>
      </w:r>
      <w:proofErr w:type="spellStart"/>
      <w:r w:rsidRPr="00384E27">
        <w:rPr>
          <w:rFonts w:eastAsia="Times New Roman" w:cs="Times New Roman"/>
          <w:szCs w:val="28"/>
          <w:lang w:val="ru-RU"/>
        </w:rPr>
        <w:t>және</w:t>
      </w:r>
      <w:proofErr w:type="spellEnd"/>
      <w:r w:rsidRPr="00384E27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384E27">
        <w:rPr>
          <w:rFonts w:eastAsia="Times New Roman" w:cs="Times New Roman"/>
          <w:szCs w:val="28"/>
          <w:lang w:val="ru-RU"/>
        </w:rPr>
        <w:t>тауарлар</w:t>
      </w:r>
      <w:proofErr w:type="spellEnd"/>
      <w:r w:rsidRPr="00384E27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384E27">
        <w:rPr>
          <w:rFonts w:eastAsia="Times New Roman" w:cs="Times New Roman"/>
          <w:szCs w:val="28"/>
          <w:lang w:val="ru-RU"/>
        </w:rPr>
        <w:t>тізімі</w:t>
      </w:r>
      <w:proofErr w:type="spellEnd"/>
    </w:p>
    <w:p w14:paraId="20913FCC" w14:textId="5C8163A9" w:rsidR="00312F9D" w:rsidRPr="0074109E" w:rsidRDefault="00901B91" w:rsidP="0074109E">
      <w:pPr>
        <w:contextualSpacing/>
        <w:rPr>
          <w:rFonts w:cs="Times New Roman"/>
          <w:color w:val="auto"/>
          <w:szCs w:val="28"/>
          <w:lang w:val="ru-RU"/>
        </w:rPr>
      </w:pPr>
      <w:r w:rsidRPr="00DE54A5">
        <w:rPr>
          <w:rFonts w:cs="Times New Roman"/>
          <w:color w:val="auto"/>
          <w:lang w:val="ru-RU"/>
        </w:rPr>
        <w:t xml:space="preserve">       </w:t>
      </w:r>
    </w:p>
    <w:p w14:paraId="0AA41513" w14:textId="77777777" w:rsidR="006736B9" w:rsidRPr="0074109E" w:rsidRDefault="006736B9" w:rsidP="0074109E">
      <w:pPr>
        <w:contextualSpacing/>
        <w:rPr>
          <w:rFonts w:cs="Times New Roman"/>
          <w:color w:val="auto"/>
          <w:szCs w:val="28"/>
          <w:lang w:val="ru-RU"/>
        </w:rPr>
      </w:pPr>
      <w:r w:rsidRPr="0074109E">
        <w:rPr>
          <w:rFonts w:cs="Times New Roman"/>
          <w:color w:val="auto"/>
          <w:szCs w:val="28"/>
          <w:lang w:val="ru-RU"/>
        </w:rPr>
        <w:t xml:space="preserve">Каталог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беті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сатып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алушының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кеңістігі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Сол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жағында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санаттар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тізімі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жоғарыда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бағаны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фильтрлейтін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жүгірткі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мен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сұрыптау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тізімі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орналасқан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Тауарлар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тор (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grid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пішімінде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ұсынылады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: экран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еніне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байланысты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2-тен 4-ке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дейін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баған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реттеледі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Карточкада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тауардың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фотосуреті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атауы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бағасы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орташа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рейтингі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жұлдызша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шкаласы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«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Себетке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қосу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батырмасы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бар.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карточкасына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өтсе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бет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ашылады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: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барлық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фотосуреттер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слайдер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форматында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сипаттама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сатушы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туралы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ақпарат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пікірлері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рейтингімен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бірге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көрінеді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>. «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Тілектер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тізіміне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қосу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батырмасы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карточканың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жоғарғы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бұрышында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жүрек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белгісімен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белгіленген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>.</w:t>
      </w:r>
    </w:p>
    <w:p w14:paraId="7194D5BE" w14:textId="77777777" w:rsidR="006736B9" w:rsidRPr="00E2308F" w:rsidRDefault="006736B9" w:rsidP="006736B9">
      <w:pPr>
        <w:spacing w:before="80" w:after="200"/>
        <w:jc w:val="center"/>
        <w:rPr>
          <w:rFonts w:eastAsia="Times New Roman" w:cs="Times New Roman"/>
          <w:b/>
          <w:bCs/>
          <w:szCs w:val="28"/>
          <w:lang w:val="ru-RU"/>
        </w:rPr>
      </w:pPr>
    </w:p>
    <w:p w14:paraId="1AE278B3" w14:textId="77777777" w:rsidR="006736B9" w:rsidRPr="00E2308F" w:rsidRDefault="006736B9" w:rsidP="006736B9">
      <w:pPr>
        <w:spacing w:before="80" w:after="200"/>
        <w:jc w:val="center"/>
        <w:rPr>
          <w:rFonts w:eastAsia="Times New Roman" w:cs="Times New Roman"/>
          <w:b/>
          <w:bCs/>
          <w:szCs w:val="28"/>
          <w:lang w:val="ru-RU"/>
        </w:rPr>
      </w:pPr>
    </w:p>
    <w:p w14:paraId="2F0CB26A" w14:textId="322209F0" w:rsidR="006736B9" w:rsidRPr="00E2308F" w:rsidRDefault="00384E27" w:rsidP="006736B9">
      <w:pPr>
        <w:spacing w:before="80" w:after="200"/>
        <w:jc w:val="center"/>
        <w:rPr>
          <w:rFonts w:eastAsia="Times New Roman" w:cs="Times New Roman"/>
          <w:b/>
          <w:bCs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3326916" wp14:editId="5EE3FE7F">
            <wp:simplePos x="0" y="0"/>
            <wp:positionH relativeFrom="margin">
              <wp:align>right</wp:align>
            </wp:positionH>
            <wp:positionV relativeFrom="paragraph">
              <wp:posOffset>276346</wp:posOffset>
            </wp:positionV>
            <wp:extent cx="6332220" cy="3469640"/>
            <wp:effectExtent l="0" t="0" r="0" b="0"/>
            <wp:wrapSquare wrapText="bothSides"/>
            <wp:docPr id="53657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71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DE514" w14:textId="1A2FAD8F" w:rsidR="006736B9" w:rsidRPr="00E2308F" w:rsidRDefault="006736B9" w:rsidP="006736B9">
      <w:pPr>
        <w:spacing w:before="80" w:after="200"/>
        <w:jc w:val="center"/>
        <w:rPr>
          <w:rFonts w:eastAsia="Times New Roman" w:cs="Times New Roman"/>
          <w:b/>
          <w:bCs/>
          <w:szCs w:val="28"/>
          <w:lang w:val="ru-RU"/>
        </w:rPr>
      </w:pPr>
    </w:p>
    <w:p w14:paraId="71CCD20E" w14:textId="407890B7" w:rsidR="006736B9" w:rsidRPr="00E2308F" w:rsidRDefault="006736B9" w:rsidP="006736B9">
      <w:pPr>
        <w:spacing w:before="80" w:after="200"/>
        <w:jc w:val="center"/>
        <w:rPr>
          <w:rFonts w:cs="Times New Roman"/>
          <w:szCs w:val="28"/>
          <w:lang w:val="ru-RU"/>
        </w:rPr>
      </w:pPr>
      <w:r w:rsidRPr="00E2308F">
        <w:rPr>
          <w:rFonts w:eastAsia="Times New Roman" w:cs="Times New Roman"/>
          <w:szCs w:val="28"/>
          <w:lang w:val="ru-RU"/>
        </w:rPr>
        <w:t xml:space="preserve">Сурет </w:t>
      </w:r>
      <w:r w:rsidR="00A96FE7">
        <w:rPr>
          <w:rFonts w:eastAsia="Times New Roman" w:cs="Times New Roman"/>
          <w:szCs w:val="28"/>
          <w:lang w:val="ru-RU"/>
        </w:rPr>
        <w:t>7</w:t>
      </w:r>
      <w:r w:rsidRPr="00E2308F">
        <w:rPr>
          <w:rFonts w:eastAsia="Times New Roman" w:cs="Times New Roman"/>
          <w:szCs w:val="28"/>
          <w:lang w:val="ru-RU"/>
        </w:rPr>
        <w:t xml:space="preserve">. </w:t>
      </w:r>
      <w:proofErr w:type="spellStart"/>
      <w:r w:rsidRPr="00E2308F">
        <w:rPr>
          <w:rFonts w:eastAsia="Times New Roman" w:cs="Times New Roman"/>
          <w:szCs w:val="28"/>
          <w:lang w:val="ru-RU"/>
        </w:rPr>
        <w:t>Тауарлар</w:t>
      </w:r>
      <w:proofErr w:type="spellEnd"/>
      <w:r w:rsidRPr="00E2308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2308F">
        <w:rPr>
          <w:rFonts w:eastAsia="Times New Roman" w:cs="Times New Roman"/>
          <w:szCs w:val="28"/>
          <w:lang w:val="ru-RU"/>
        </w:rPr>
        <w:t>каталогы</w:t>
      </w:r>
      <w:proofErr w:type="spellEnd"/>
      <w:r w:rsidRPr="00E2308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2308F">
        <w:rPr>
          <w:rFonts w:eastAsia="Times New Roman" w:cs="Times New Roman"/>
          <w:szCs w:val="28"/>
          <w:lang w:val="ru-RU"/>
        </w:rPr>
        <w:t>беті</w:t>
      </w:r>
      <w:proofErr w:type="spellEnd"/>
    </w:p>
    <w:p w14:paraId="2A2A0B53" w14:textId="77777777" w:rsidR="006736B9" w:rsidRPr="0074109E" w:rsidRDefault="006736B9" w:rsidP="0074109E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74109E">
        <w:rPr>
          <w:rFonts w:cs="Times New Roman"/>
          <w:color w:val="auto"/>
          <w:szCs w:val="28"/>
          <w:lang w:val="ru-RU"/>
        </w:rPr>
        <w:t>Себет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беті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сатып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алу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процесінің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соңғы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кезеңі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алдында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тұрады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. </w:t>
      </w:r>
      <w:r w:rsidRPr="0074109E">
        <w:rPr>
          <w:rFonts w:cs="Times New Roman"/>
          <w:color w:val="auto"/>
          <w:szCs w:val="28"/>
          <w:lang w:val="ru-RU"/>
        </w:rPr>
        <w:t xml:space="preserve">Бет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жоғарысында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«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Себет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деген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тақырып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пен «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Себетті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тазалау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батырмасы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бар.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Себет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бос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болса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арнайы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иллюстрация мен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каталогқа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сілтеме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көрсетіледі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Тауарлар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болса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кесте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форматына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ұқсас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тізімде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тауардың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кескіні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атауы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данасының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бағасы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сан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реттегіші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жол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бойынша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жалпы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сома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ұсынылады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«×»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батырмасы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тізімнен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жояды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Экранның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жағы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тапсырыс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жиынтығы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: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тауарлардың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жалпы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сомасы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жеткізу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ақысы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соңғы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төлем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сомасы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>. «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Тапсырыс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рәсімдеу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батырмасы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ені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бойынша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орналасқан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жасыл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түспен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ерекшеленген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>.</w:t>
      </w:r>
    </w:p>
    <w:p w14:paraId="2A0130DE" w14:textId="5B9D9DBF" w:rsidR="006736B9" w:rsidRPr="00E2308F" w:rsidRDefault="00384E27" w:rsidP="0074109E">
      <w:pPr>
        <w:spacing w:after="160" w:line="360" w:lineRule="auto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AAB3182" wp14:editId="11B175CE">
            <wp:simplePos x="0" y="0"/>
            <wp:positionH relativeFrom="margin">
              <wp:align>right</wp:align>
            </wp:positionH>
            <wp:positionV relativeFrom="paragraph">
              <wp:posOffset>502096</wp:posOffset>
            </wp:positionV>
            <wp:extent cx="6332220" cy="2560698"/>
            <wp:effectExtent l="0" t="0" r="0" b="0"/>
            <wp:wrapSquare wrapText="bothSides"/>
            <wp:docPr id="5237993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99349" name="Рисунок 5237993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60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BC7397" w14:textId="77777777" w:rsidR="006736B9" w:rsidRPr="00384E27" w:rsidRDefault="006736B9" w:rsidP="006736B9">
      <w:pPr>
        <w:spacing w:before="80" w:after="200"/>
        <w:jc w:val="center"/>
        <w:rPr>
          <w:rFonts w:eastAsia="Times New Roman" w:cs="Times New Roman"/>
          <w:szCs w:val="28"/>
          <w:lang w:val="ru-RU"/>
        </w:rPr>
      </w:pPr>
      <w:r w:rsidRPr="00384E27">
        <w:rPr>
          <w:rFonts w:eastAsia="Times New Roman" w:cs="Times New Roman"/>
          <w:szCs w:val="28"/>
          <w:lang w:val="ru-RU"/>
        </w:rPr>
        <w:t xml:space="preserve">Сурет 8. </w:t>
      </w:r>
      <w:proofErr w:type="spellStart"/>
      <w:r w:rsidRPr="00384E27">
        <w:rPr>
          <w:rFonts w:eastAsia="Times New Roman" w:cs="Times New Roman"/>
          <w:szCs w:val="28"/>
          <w:lang w:val="ru-RU"/>
        </w:rPr>
        <w:t>Сатып</w:t>
      </w:r>
      <w:proofErr w:type="spellEnd"/>
      <w:r w:rsidRPr="00384E27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384E27">
        <w:rPr>
          <w:rFonts w:eastAsia="Times New Roman" w:cs="Times New Roman"/>
          <w:szCs w:val="28"/>
          <w:lang w:val="ru-RU"/>
        </w:rPr>
        <w:t>алу</w:t>
      </w:r>
      <w:proofErr w:type="spellEnd"/>
      <w:r w:rsidRPr="00384E27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384E27">
        <w:rPr>
          <w:rFonts w:eastAsia="Times New Roman" w:cs="Times New Roman"/>
          <w:szCs w:val="28"/>
          <w:lang w:val="ru-RU"/>
        </w:rPr>
        <w:t>себеті</w:t>
      </w:r>
      <w:proofErr w:type="spellEnd"/>
      <w:r w:rsidRPr="00384E27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384E27">
        <w:rPr>
          <w:rFonts w:eastAsia="Times New Roman" w:cs="Times New Roman"/>
          <w:szCs w:val="28"/>
          <w:lang w:val="ru-RU"/>
        </w:rPr>
        <w:t>беті</w:t>
      </w:r>
      <w:proofErr w:type="spellEnd"/>
    </w:p>
    <w:p w14:paraId="094A7272" w14:textId="77777777" w:rsidR="006736B9" w:rsidRPr="0074109E" w:rsidRDefault="006736B9" w:rsidP="0074109E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74109E">
        <w:rPr>
          <w:rFonts w:cs="Times New Roman"/>
          <w:color w:val="auto"/>
          <w:szCs w:val="28"/>
          <w:lang w:val="ru-RU"/>
        </w:rPr>
        <w:t>Виртуалды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әмиян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беті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үш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бөліктен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тұрады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Жоғарғы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бөлікте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градиентті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карточка,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ондағы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ағымдағы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баланс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сомасы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үлкен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шрифтпен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жазылған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Карточканың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астында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жылдам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толықтыру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батырмалары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: 500, 1 000, 2 000, 5 000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10 000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теңге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Егер стандарт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сомалар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жетпесе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өрісте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өз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сомасын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енгізе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Оң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жақ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бөлікте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операциялар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тарихы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Әрбір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жол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операция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атауын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сомасын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күні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мен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уақытын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қысқа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түсіндірмені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қамтиды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Кіріс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операциялары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жасыл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шығыс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операциялары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қызыл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түспен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белгіленген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қарауда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теңгерімін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бағалай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>.</w:t>
      </w:r>
    </w:p>
    <w:p w14:paraId="24A585FD" w14:textId="2E6279AB" w:rsidR="006736B9" w:rsidRPr="00E2308F" w:rsidRDefault="00716C47" w:rsidP="00716C47">
      <w:pPr>
        <w:spacing w:after="160" w:line="360" w:lineRule="auto"/>
        <w:ind w:firstLine="720"/>
        <w:jc w:val="left"/>
        <w:rPr>
          <w:rFonts w:cs="Times New Roman"/>
          <w:szCs w:val="28"/>
          <w:lang w:val="ru-RU"/>
        </w:rPr>
      </w:pPr>
      <w:r w:rsidRPr="00716C47">
        <w:rPr>
          <w:rFonts w:cs="Times New Roman"/>
          <w:noProof/>
          <w:szCs w:val="28"/>
        </w:rPr>
        <w:drawing>
          <wp:anchor distT="0" distB="0" distL="114300" distR="114300" simplePos="0" relativeHeight="251661312" behindDoc="0" locked="0" layoutInCell="1" allowOverlap="1" wp14:anchorId="12E24E4B" wp14:editId="4BCDFF2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32220" cy="3198495"/>
            <wp:effectExtent l="0" t="0" r="0" b="1905"/>
            <wp:wrapSquare wrapText="bothSides"/>
            <wp:docPr id="315540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40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52CF9" w14:textId="77777777" w:rsidR="006736B9" w:rsidRPr="00E2308F" w:rsidRDefault="006736B9" w:rsidP="006736B9">
      <w:pPr>
        <w:spacing w:before="80" w:after="200"/>
        <w:jc w:val="center"/>
        <w:rPr>
          <w:rFonts w:eastAsia="Times New Roman" w:cs="Times New Roman"/>
          <w:szCs w:val="28"/>
          <w:lang w:val="ru-RU"/>
        </w:rPr>
      </w:pPr>
      <w:r w:rsidRPr="00E2308F">
        <w:rPr>
          <w:rFonts w:eastAsia="Times New Roman" w:cs="Times New Roman"/>
          <w:szCs w:val="28"/>
          <w:lang w:val="ru-RU"/>
        </w:rPr>
        <w:lastRenderedPageBreak/>
        <w:t xml:space="preserve">Сурет 9. </w:t>
      </w:r>
      <w:proofErr w:type="spellStart"/>
      <w:r w:rsidRPr="00E2308F">
        <w:rPr>
          <w:rFonts w:eastAsia="Times New Roman" w:cs="Times New Roman"/>
          <w:szCs w:val="28"/>
          <w:lang w:val="ru-RU"/>
        </w:rPr>
        <w:t>Виртуалды</w:t>
      </w:r>
      <w:proofErr w:type="spellEnd"/>
      <w:r w:rsidRPr="00E2308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2308F">
        <w:rPr>
          <w:rFonts w:eastAsia="Times New Roman" w:cs="Times New Roman"/>
          <w:szCs w:val="28"/>
          <w:lang w:val="ru-RU"/>
        </w:rPr>
        <w:t>әмиян</w:t>
      </w:r>
      <w:proofErr w:type="spellEnd"/>
      <w:r w:rsidRPr="00E2308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2308F">
        <w:rPr>
          <w:rFonts w:eastAsia="Times New Roman" w:cs="Times New Roman"/>
          <w:szCs w:val="28"/>
          <w:lang w:val="ru-RU"/>
        </w:rPr>
        <w:t>беті</w:t>
      </w:r>
      <w:proofErr w:type="spellEnd"/>
    </w:p>
    <w:p w14:paraId="11DE9A10" w14:textId="33457BF6" w:rsidR="00716C47" w:rsidRPr="0074109E" w:rsidRDefault="00E2308F" w:rsidP="0074109E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Р</w:t>
      </w:r>
      <w:r w:rsidR="00716C47" w:rsidRPr="0074109E">
        <w:rPr>
          <w:rFonts w:cs="Times New Roman"/>
          <w:color w:val="auto"/>
          <w:szCs w:val="28"/>
          <w:lang w:val="ru-RU"/>
        </w:rPr>
        <w:t xml:space="preserve">DF экспорты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функциясы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екі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жерде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қолжетімді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: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әкімші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панелінде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сатушы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панелінде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Батырманы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басқанда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сервер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деректерді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жинап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R</w:t>
      </w:r>
      <w:r>
        <w:rPr>
          <w:rFonts w:cs="Times New Roman"/>
          <w:color w:val="auto"/>
          <w:szCs w:val="28"/>
          <w:lang w:val="ru-RU"/>
        </w:rPr>
        <w:t>еро</w:t>
      </w:r>
      <w:r w:rsidR="00716C47" w:rsidRPr="0074109E">
        <w:rPr>
          <w:rFonts w:cs="Times New Roman"/>
          <w:color w:val="auto"/>
          <w:szCs w:val="28"/>
          <w:lang w:val="ru-RU"/>
        </w:rPr>
        <w:t>rtL</w:t>
      </w:r>
      <w:r>
        <w:rPr>
          <w:rFonts w:cs="Times New Roman"/>
          <w:color w:val="auto"/>
          <w:szCs w:val="28"/>
          <w:lang w:val="ru-RU"/>
        </w:rPr>
        <w:t>а</w:t>
      </w:r>
      <w:r w:rsidR="00716C47" w:rsidRPr="0074109E">
        <w:rPr>
          <w:rFonts w:cs="Times New Roman"/>
          <w:color w:val="auto"/>
          <w:szCs w:val="28"/>
          <w:lang w:val="ru-RU"/>
        </w:rPr>
        <w:t>b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кітапханасы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r>
        <w:rPr>
          <w:rFonts w:cs="Times New Roman"/>
          <w:color w:val="auto"/>
          <w:szCs w:val="28"/>
          <w:lang w:val="ru-RU"/>
        </w:rPr>
        <w:t>Р</w:t>
      </w:r>
      <w:r w:rsidR="00716C47" w:rsidRPr="0074109E">
        <w:rPr>
          <w:rFonts w:cs="Times New Roman"/>
          <w:color w:val="auto"/>
          <w:szCs w:val="28"/>
          <w:lang w:val="ru-RU"/>
        </w:rPr>
        <w:t xml:space="preserve">DF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жасайды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. Экспорт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жүріп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жатқанда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батырма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«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Экспорттауда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...»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деп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өзгеріп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басылмайтын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бұл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пайдаланушының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бірнеше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рет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басып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, сервер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жүктемесін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арттырмауын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алдын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алады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. </w:t>
      </w:r>
      <w:r>
        <w:rPr>
          <w:rFonts w:cs="Times New Roman"/>
          <w:color w:val="auto"/>
          <w:szCs w:val="28"/>
          <w:lang w:val="ru-RU"/>
        </w:rPr>
        <w:t>Р</w:t>
      </w:r>
      <w:r w:rsidR="00716C47" w:rsidRPr="0074109E">
        <w:rPr>
          <w:rFonts w:cs="Times New Roman"/>
          <w:color w:val="auto"/>
          <w:szCs w:val="28"/>
          <w:lang w:val="ru-RU"/>
        </w:rPr>
        <w:t xml:space="preserve">DF файл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жүктелгенде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файл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атауына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уақыт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таңбасы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қосылады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: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мысалы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, </w:t>
      </w:r>
      <w:r w:rsidR="00A96FE7" w:rsidRPr="00A96FE7">
        <w:rPr>
          <w:rFonts w:cs="Times New Roman"/>
          <w:color w:val="auto"/>
          <w:szCs w:val="28"/>
          <w:lang w:val="ru-RU"/>
        </w:rPr>
        <w:t>s</w:t>
      </w:r>
      <w:r>
        <w:rPr>
          <w:rFonts w:cs="Times New Roman"/>
          <w:color w:val="auto"/>
          <w:szCs w:val="28"/>
          <w:lang w:val="ru-RU"/>
        </w:rPr>
        <w:t>е</w:t>
      </w:r>
      <w:r w:rsidR="00A96FE7" w:rsidRPr="00A96FE7">
        <w:rPr>
          <w:rFonts w:cs="Times New Roman"/>
          <w:color w:val="auto"/>
          <w:szCs w:val="28"/>
          <w:lang w:val="ru-RU"/>
        </w:rPr>
        <w:t>ll</w:t>
      </w:r>
      <w:r>
        <w:rPr>
          <w:rFonts w:cs="Times New Roman"/>
          <w:color w:val="auto"/>
          <w:szCs w:val="28"/>
          <w:lang w:val="ru-RU"/>
        </w:rPr>
        <w:t>е</w:t>
      </w:r>
      <w:r w:rsidR="00A96FE7" w:rsidRPr="00A96FE7">
        <w:rPr>
          <w:rFonts w:cs="Times New Roman"/>
          <w:color w:val="auto"/>
          <w:szCs w:val="28"/>
          <w:lang w:val="ru-RU"/>
        </w:rPr>
        <w:t>r_r</w:t>
      </w:r>
      <w:r>
        <w:rPr>
          <w:rFonts w:cs="Times New Roman"/>
          <w:color w:val="auto"/>
          <w:szCs w:val="28"/>
          <w:lang w:val="ru-RU"/>
        </w:rPr>
        <w:t>еро</w:t>
      </w:r>
      <w:r w:rsidR="00A96FE7" w:rsidRPr="00A96FE7">
        <w:rPr>
          <w:rFonts w:cs="Times New Roman"/>
          <w:color w:val="auto"/>
          <w:szCs w:val="28"/>
          <w:lang w:val="ru-RU"/>
        </w:rPr>
        <w:t>rt_2026-05-</w:t>
      </w:r>
      <w:proofErr w:type="gramStart"/>
      <w:r w:rsidR="00A96FE7" w:rsidRPr="00A96FE7">
        <w:rPr>
          <w:rFonts w:cs="Times New Roman"/>
          <w:color w:val="auto"/>
          <w:szCs w:val="28"/>
          <w:lang w:val="ru-RU"/>
        </w:rPr>
        <w:t>06</w:t>
      </w:r>
      <w:r w:rsidR="00716C47" w:rsidRPr="0074109E">
        <w:rPr>
          <w:rFonts w:cs="Times New Roman"/>
          <w:color w:val="auto"/>
          <w:szCs w:val="28"/>
          <w:lang w:val="ru-RU"/>
        </w:rPr>
        <w:t>.</w:t>
      </w:r>
      <w:r>
        <w:rPr>
          <w:rFonts w:cs="Times New Roman"/>
          <w:color w:val="auto"/>
          <w:szCs w:val="28"/>
          <w:lang w:val="ru-RU"/>
        </w:rPr>
        <w:t>р</w:t>
      </w:r>
      <w:proofErr w:type="gramEnd"/>
      <w:r w:rsidR="00716C47" w:rsidRPr="0074109E">
        <w:rPr>
          <w:rFonts w:cs="Times New Roman"/>
          <w:color w:val="auto"/>
          <w:szCs w:val="28"/>
          <w:lang w:val="ru-RU"/>
        </w:rPr>
        <w:t xml:space="preserve">df.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Бұл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бір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қалтада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бірнеше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есеп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жиналғанда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шатасуды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болдырмайды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Әкімшінің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есебінде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жалпы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платформа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статистикасы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ең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табысты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сатушылар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үштігі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соңғы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тапсырыстар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кестесі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Сатушы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есебінде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өз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тауарлары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сатылым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динамикасы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ең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белсенді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сатып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716C47" w:rsidRPr="0074109E">
        <w:rPr>
          <w:rFonts w:cs="Times New Roman"/>
          <w:color w:val="auto"/>
          <w:szCs w:val="28"/>
          <w:lang w:val="ru-RU"/>
        </w:rPr>
        <w:t>алушылар</w:t>
      </w:r>
      <w:proofErr w:type="spellEnd"/>
      <w:r w:rsidR="00716C47" w:rsidRPr="0074109E">
        <w:rPr>
          <w:rFonts w:cs="Times New Roman"/>
          <w:color w:val="auto"/>
          <w:szCs w:val="28"/>
          <w:lang w:val="ru-RU"/>
        </w:rPr>
        <w:t>.</w:t>
      </w:r>
    </w:p>
    <w:p w14:paraId="5CCEAA51" w14:textId="72DFC9F5" w:rsidR="00716C47" w:rsidRPr="00384E27" w:rsidRDefault="00716C47" w:rsidP="00384E27">
      <w:pPr>
        <w:spacing w:before="80" w:after="200"/>
        <w:ind w:firstLine="0"/>
        <w:rPr>
          <w:rFonts w:eastAsia="Times New Roman" w:cs="Times New Roman"/>
          <w:b/>
          <w:bCs/>
          <w:szCs w:val="28"/>
          <w:lang w:val="ru-RU"/>
        </w:rPr>
      </w:pPr>
      <w:r>
        <w:rPr>
          <w:rFonts w:eastAsia="Times New Roman" w:cs="Times New Roman"/>
          <w:b/>
          <w:bCs/>
          <w:noProof/>
          <w:szCs w:val="28"/>
        </w:rPr>
        <w:drawing>
          <wp:anchor distT="0" distB="0" distL="114300" distR="114300" simplePos="0" relativeHeight="251666432" behindDoc="0" locked="0" layoutInCell="1" allowOverlap="1" wp14:anchorId="0E539E3D" wp14:editId="1EB8590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32220" cy="4662170"/>
            <wp:effectExtent l="0" t="0" r="0" b="5080"/>
            <wp:wrapSquare wrapText="bothSides"/>
            <wp:docPr id="6968069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06986" name="Рисунок 6968069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167" cy="4675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C9042C" w14:textId="2B74E16D" w:rsidR="00716C47" w:rsidRPr="00384E27" w:rsidRDefault="00716C47" w:rsidP="00716C47">
      <w:pPr>
        <w:spacing w:before="80" w:after="200"/>
        <w:jc w:val="center"/>
        <w:rPr>
          <w:rFonts w:cs="Times New Roman"/>
          <w:szCs w:val="28"/>
          <w:lang w:val="ru-RU"/>
        </w:rPr>
      </w:pPr>
      <w:r w:rsidRPr="00384E27">
        <w:rPr>
          <w:rFonts w:eastAsia="Times New Roman" w:cs="Times New Roman"/>
          <w:szCs w:val="28"/>
          <w:lang w:val="ru-RU"/>
        </w:rPr>
        <w:t>Сурет 1</w:t>
      </w:r>
      <w:r w:rsidR="00A96FE7">
        <w:rPr>
          <w:rFonts w:eastAsia="Times New Roman" w:cs="Times New Roman"/>
          <w:szCs w:val="28"/>
          <w:lang w:val="ru-RU"/>
        </w:rPr>
        <w:t>0</w:t>
      </w:r>
      <w:r w:rsidRPr="00384E27">
        <w:rPr>
          <w:rFonts w:eastAsia="Times New Roman" w:cs="Times New Roman"/>
          <w:szCs w:val="28"/>
          <w:lang w:val="ru-RU"/>
        </w:rPr>
        <w:t xml:space="preserve">. </w:t>
      </w:r>
      <w:r w:rsidR="00E2308F" w:rsidRPr="004F69C2">
        <w:rPr>
          <w:rFonts w:eastAsia="Times New Roman" w:cs="Times New Roman"/>
          <w:szCs w:val="28"/>
          <w:lang w:val="ru-RU"/>
        </w:rPr>
        <w:t>Р</w:t>
      </w:r>
      <w:r w:rsidRPr="00384E27">
        <w:rPr>
          <w:rFonts w:eastAsia="Times New Roman" w:cs="Times New Roman"/>
          <w:szCs w:val="28"/>
        </w:rPr>
        <w:t>DF</w:t>
      </w:r>
      <w:r w:rsidRPr="00384E27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384E27">
        <w:rPr>
          <w:rFonts w:eastAsia="Times New Roman" w:cs="Times New Roman"/>
          <w:szCs w:val="28"/>
          <w:lang w:val="ru-RU"/>
        </w:rPr>
        <w:t>есептің</w:t>
      </w:r>
      <w:proofErr w:type="spellEnd"/>
      <w:r w:rsidRPr="00384E27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384E27">
        <w:rPr>
          <w:rFonts w:eastAsia="Times New Roman" w:cs="Times New Roman"/>
          <w:szCs w:val="28"/>
          <w:lang w:val="ru-RU"/>
        </w:rPr>
        <w:t>үлгісі</w:t>
      </w:r>
      <w:proofErr w:type="spellEnd"/>
    </w:p>
    <w:p w14:paraId="1AC5F6E0" w14:textId="001CE1C2" w:rsidR="00384E27" w:rsidRPr="0074109E" w:rsidRDefault="00384E27" w:rsidP="0074109E">
      <w:pPr>
        <w:contextualSpacing/>
        <w:rPr>
          <w:rFonts w:cs="Times New Roman"/>
          <w:color w:val="auto"/>
          <w:szCs w:val="28"/>
          <w:lang w:val="ru-RU"/>
        </w:rPr>
      </w:pPr>
      <w:r w:rsidRPr="0074109E">
        <w:rPr>
          <w:rFonts w:cs="Times New Roman"/>
          <w:color w:val="auto"/>
          <w:szCs w:val="28"/>
          <w:lang w:val="ru-RU"/>
        </w:rPr>
        <w:t xml:space="preserve">Интерфейс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T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74109E">
        <w:rPr>
          <w:rFonts w:cs="Times New Roman"/>
          <w:color w:val="auto"/>
          <w:szCs w:val="28"/>
          <w:lang w:val="ru-RU"/>
        </w:rPr>
        <w:t>ilwind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r w:rsidR="00E2308F">
        <w:rPr>
          <w:rFonts w:cs="Times New Roman"/>
          <w:color w:val="auto"/>
          <w:szCs w:val="28"/>
          <w:lang w:val="ru-RU"/>
        </w:rPr>
        <w:t>С</w:t>
      </w:r>
      <w:r w:rsidRPr="0074109E">
        <w:rPr>
          <w:rFonts w:cs="Times New Roman"/>
          <w:color w:val="auto"/>
          <w:szCs w:val="28"/>
          <w:lang w:val="ru-RU"/>
        </w:rPr>
        <w:t xml:space="preserve">SS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br</w:t>
      </w:r>
      <w:r w:rsidR="00E2308F">
        <w:rPr>
          <w:rFonts w:cs="Times New Roman"/>
          <w:color w:val="auto"/>
          <w:szCs w:val="28"/>
          <w:lang w:val="ru-RU"/>
        </w:rPr>
        <w:t>еа</w:t>
      </w:r>
      <w:r w:rsidRPr="0074109E">
        <w:rPr>
          <w:rFonts w:cs="Times New Roman"/>
          <w:color w:val="auto"/>
          <w:szCs w:val="28"/>
          <w:lang w:val="ru-RU"/>
        </w:rPr>
        <w:t>k</w:t>
      </w:r>
      <w:r w:rsidR="00E2308F">
        <w:rPr>
          <w:rFonts w:cs="Times New Roman"/>
          <w:color w:val="auto"/>
          <w:szCs w:val="28"/>
          <w:lang w:val="ru-RU"/>
        </w:rPr>
        <w:t>ро</w:t>
      </w:r>
      <w:r w:rsidRPr="0074109E">
        <w:rPr>
          <w:rFonts w:cs="Times New Roman"/>
          <w:color w:val="auto"/>
          <w:szCs w:val="28"/>
          <w:lang w:val="ru-RU"/>
        </w:rPr>
        <w:t>int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жүйесінде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жүзеге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асырылды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sm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(640</w:t>
      </w:r>
      <w:r w:rsidR="00E2308F">
        <w:rPr>
          <w:rFonts w:cs="Times New Roman"/>
          <w:color w:val="auto"/>
          <w:szCs w:val="28"/>
          <w:lang w:val="ru-RU"/>
        </w:rPr>
        <w:t>рх</w:t>
      </w:r>
      <w:r w:rsidRPr="0074109E">
        <w:rPr>
          <w:rFonts w:cs="Times New Roman"/>
          <w:color w:val="auto"/>
          <w:szCs w:val="28"/>
          <w:lang w:val="ru-RU"/>
        </w:rPr>
        <w:t xml:space="preserve">),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md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(768</w:t>
      </w:r>
      <w:r w:rsidR="00E2308F">
        <w:rPr>
          <w:rFonts w:cs="Times New Roman"/>
          <w:color w:val="auto"/>
          <w:szCs w:val="28"/>
          <w:lang w:val="ru-RU"/>
        </w:rPr>
        <w:t>рх</w:t>
      </w:r>
      <w:r w:rsidRPr="0074109E">
        <w:rPr>
          <w:rFonts w:cs="Times New Roman"/>
          <w:color w:val="auto"/>
          <w:szCs w:val="28"/>
          <w:lang w:val="ru-RU"/>
        </w:rPr>
        <w:t xml:space="preserve">),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lg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(1024</w:t>
      </w:r>
      <w:r w:rsidR="00E2308F">
        <w:rPr>
          <w:rFonts w:cs="Times New Roman"/>
          <w:color w:val="auto"/>
          <w:szCs w:val="28"/>
          <w:lang w:val="ru-RU"/>
        </w:rPr>
        <w:t>рх</w:t>
      </w:r>
      <w:r w:rsidRPr="0074109E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х</w:t>
      </w:r>
      <w:r w:rsidRPr="0074109E">
        <w:rPr>
          <w:rFonts w:cs="Times New Roman"/>
          <w:color w:val="auto"/>
          <w:szCs w:val="28"/>
          <w:lang w:val="ru-RU"/>
        </w:rPr>
        <w:t>l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(1280</w:t>
      </w:r>
      <w:r w:rsidR="00E2308F">
        <w:rPr>
          <w:rFonts w:cs="Times New Roman"/>
          <w:color w:val="auto"/>
          <w:szCs w:val="28"/>
          <w:lang w:val="ru-RU"/>
        </w:rPr>
        <w:t>рх</w:t>
      </w:r>
      <w:r w:rsidRPr="0074109E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нүктелерінде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макет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қайта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құрылады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Смартфонда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тауар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тізімі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мен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мазмұн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бөліктері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тігінен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орналасады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, ал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lastRenderedPageBreak/>
        <w:t>десктопта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қатар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тұрады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Кіші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экрандарда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кестелер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горизонталды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айналдырумен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74109E">
        <w:rPr>
          <w:rFonts w:cs="Times New Roman"/>
          <w:color w:val="auto"/>
          <w:szCs w:val="28"/>
          <w:lang w:val="ru-RU"/>
        </w:rPr>
        <w:t>берілген</w:t>
      </w:r>
      <w:proofErr w:type="spellEnd"/>
      <w:r w:rsidRPr="0074109E">
        <w:rPr>
          <w:rFonts w:cs="Times New Roman"/>
          <w:color w:val="auto"/>
          <w:szCs w:val="28"/>
          <w:lang w:val="ru-RU"/>
        </w:rPr>
        <w:t>.</w:t>
      </w:r>
    </w:p>
    <w:p w14:paraId="70142E08" w14:textId="3A890EF8" w:rsidR="00DD0A7C" w:rsidRPr="00DD0A7C" w:rsidRDefault="00DD0A7C" w:rsidP="00DD0A7C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D0A7C">
        <w:rPr>
          <w:rFonts w:cs="Times New Roman"/>
          <w:color w:val="auto"/>
          <w:szCs w:val="28"/>
          <w:lang w:val="ru-RU"/>
        </w:rPr>
        <w:t>Хабарландырулар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T</w:t>
      </w:r>
      <w:r w:rsidR="00E2308F">
        <w:rPr>
          <w:rFonts w:cs="Times New Roman"/>
          <w:color w:val="auto"/>
          <w:szCs w:val="28"/>
          <w:lang w:val="ru-RU"/>
        </w:rPr>
        <w:t>оа</w:t>
      </w:r>
      <w:r w:rsidRPr="00DD0A7C">
        <w:rPr>
          <w:rFonts w:cs="Times New Roman"/>
          <w:color w:val="auto"/>
          <w:szCs w:val="28"/>
          <w:lang w:val="ru-RU"/>
        </w:rPr>
        <w:t>st</w:t>
      </w:r>
      <w:r w:rsidR="00E2308F">
        <w:rPr>
          <w:rFonts w:cs="Times New Roman"/>
          <w:color w:val="auto"/>
          <w:szCs w:val="28"/>
          <w:lang w:val="ru-RU"/>
        </w:rPr>
        <w:t>Со</w:t>
      </w:r>
      <w:r w:rsidRPr="00DD0A7C">
        <w:rPr>
          <w:rFonts w:cs="Times New Roman"/>
          <w:color w:val="auto"/>
          <w:szCs w:val="28"/>
          <w:lang w:val="ru-RU"/>
        </w:rPr>
        <w:t>nt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DD0A7C">
        <w:rPr>
          <w:rFonts w:cs="Times New Roman"/>
          <w:color w:val="auto"/>
          <w:szCs w:val="28"/>
          <w:lang w:val="ru-RU"/>
        </w:rPr>
        <w:t>in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DD0A7C">
        <w:rPr>
          <w:rFonts w:cs="Times New Roman"/>
          <w:color w:val="auto"/>
          <w:szCs w:val="28"/>
          <w:lang w:val="ru-RU"/>
        </w:rPr>
        <w:t>r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компоненті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басқарылады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Операция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сәтті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өтсе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экранның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оң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жағында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жасыл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түсті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«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Тауар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қосылды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деген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жазу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пайда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Қалдық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жеткіліксіз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болғанда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қызыл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индикатор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қосылады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Барлық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хабарламалар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3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секундтан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кейін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жоғалады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бірақ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оны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қолмен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жабуға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да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болады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>.</w:t>
      </w:r>
    </w:p>
    <w:p w14:paraId="402FA4A6" w14:textId="7D167625" w:rsidR="00DD0A7C" w:rsidRPr="00DD0A7C" w:rsidRDefault="00DD0A7C" w:rsidP="00DD0A7C">
      <w:pPr>
        <w:contextualSpacing/>
        <w:rPr>
          <w:rFonts w:cs="Times New Roman"/>
          <w:color w:val="auto"/>
          <w:szCs w:val="28"/>
          <w:lang w:val="ru-RU"/>
        </w:rPr>
      </w:pPr>
      <w:r w:rsidRPr="00DD0A7C">
        <w:rPr>
          <w:rFonts w:cs="Times New Roman"/>
          <w:color w:val="auto"/>
          <w:szCs w:val="28"/>
          <w:lang w:val="ru-RU"/>
        </w:rPr>
        <w:t xml:space="preserve">Навигация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жоғарғы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мәзір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ұйымдастырылған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Мұнда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рөлдік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модель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қолданылады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: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сатушыларға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тек «Сату» мен «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Тарих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беттері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ашық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, ал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әкімшілер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«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Баптаулар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>» мен «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Есептерді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»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көре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алады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Ағымдағы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бөлім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көк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(#0284</w:t>
      </w:r>
      <w:r w:rsidR="00E2308F">
        <w:rPr>
          <w:rFonts w:cs="Times New Roman"/>
          <w:color w:val="auto"/>
          <w:szCs w:val="28"/>
          <w:lang w:val="ru-RU"/>
        </w:rPr>
        <w:t>с</w:t>
      </w:r>
      <w:r w:rsidRPr="00DD0A7C">
        <w:rPr>
          <w:rFonts w:cs="Times New Roman"/>
          <w:color w:val="auto"/>
          <w:szCs w:val="28"/>
          <w:lang w:val="ru-RU"/>
        </w:rPr>
        <w:t xml:space="preserve">7)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түспен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ерекшеленеді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Себеттің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құрылымы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қарапайым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—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атауы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, саны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сомасы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жеке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жолдарда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көрсетіледі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Төлем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батырмасын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басқан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соң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картамен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есеп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айырысу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терезесі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ашылады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Транзакция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расталған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кезде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себет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тазаланып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қоймадағы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мәліметтер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0.5 секунд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ішінде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жаңартылады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>.</w:t>
      </w:r>
    </w:p>
    <w:p w14:paraId="725884E7" w14:textId="73158A70" w:rsidR="007A2310" w:rsidRPr="005E5DB9" w:rsidRDefault="00DD0A7C" w:rsidP="00DD0A7C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D0A7C">
        <w:rPr>
          <w:rFonts w:cs="Times New Roman"/>
          <w:color w:val="auto"/>
          <w:szCs w:val="28"/>
          <w:lang w:val="ru-RU"/>
        </w:rPr>
        <w:t>Жобалау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кезеңінде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үш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деңгейлі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архитектурасы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мен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реляциялық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моделі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бекітілді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>. R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DD0A7C">
        <w:rPr>
          <w:rFonts w:cs="Times New Roman"/>
          <w:color w:val="auto"/>
          <w:szCs w:val="28"/>
          <w:lang w:val="ru-RU"/>
        </w:rPr>
        <w:t xml:space="preserve">ST </w:t>
      </w:r>
      <w:r w:rsidR="00E2308F">
        <w:rPr>
          <w:rFonts w:cs="Times New Roman"/>
          <w:color w:val="auto"/>
          <w:szCs w:val="28"/>
          <w:lang w:val="ru-RU"/>
        </w:rPr>
        <w:t>АР</w:t>
      </w:r>
      <w:r w:rsidRPr="00DD0A7C">
        <w:rPr>
          <w:rFonts w:cs="Times New Roman"/>
          <w:color w:val="auto"/>
          <w:szCs w:val="28"/>
          <w:lang w:val="ru-RU"/>
        </w:rPr>
        <w:t xml:space="preserve">I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құрылымы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А</w:t>
      </w:r>
      <w:r w:rsidRPr="00DD0A7C">
        <w:rPr>
          <w:rFonts w:cs="Times New Roman"/>
          <w:color w:val="auto"/>
          <w:szCs w:val="28"/>
          <w:lang w:val="ru-RU"/>
        </w:rPr>
        <w:t>uth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Us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DD0A7C">
        <w:rPr>
          <w:rFonts w:cs="Times New Roman"/>
          <w:color w:val="auto"/>
          <w:szCs w:val="28"/>
          <w:lang w:val="ru-RU"/>
        </w:rPr>
        <w:t>rs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="00E2308F">
        <w:rPr>
          <w:rFonts w:cs="Times New Roman"/>
          <w:color w:val="auto"/>
          <w:szCs w:val="28"/>
          <w:lang w:val="ru-RU"/>
        </w:rPr>
        <w:t>Р</w:t>
      </w:r>
      <w:r w:rsidRPr="00DD0A7C">
        <w:rPr>
          <w:rFonts w:cs="Times New Roman"/>
          <w:color w:val="auto"/>
          <w:szCs w:val="28"/>
          <w:lang w:val="ru-RU"/>
        </w:rPr>
        <w:t>r</w:t>
      </w:r>
      <w:r w:rsidR="00E2308F">
        <w:rPr>
          <w:rFonts w:cs="Times New Roman"/>
          <w:color w:val="auto"/>
          <w:szCs w:val="28"/>
          <w:lang w:val="ru-RU"/>
        </w:rPr>
        <w:t>о</w:t>
      </w:r>
      <w:r w:rsidRPr="00DD0A7C">
        <w:rPr>
          <w:rFonts w:cs="Times New Roman"/>
          <w:color w:val="auto"/>
          <w:szCs w:val="28"/>
          <w:lang w:val="ru-RU"/>
        </w:rPr>
        <w:t>du</w:t>
      </w:r>
      <w:r w:rsidR="00E2308F">
        <w:rPr>
          <w:rFonts w:cs="Times New Roman"/>
          <w:color w:val="auto"/>
          <w:szCs w:val="28"/>
          <w:lang w:val="ru-RU"/>
        </w:rPr>
        <w:t>с</w:t>
      </w:r>
      <w:r w:rsidRPr="00DD0A7C">
        <w:rPr>
          <w:rFonts w:cs="Times New Roman"/>
          <w:color w:val="auto"/>
          <w:szCs w:val="28"/>
          <w:lang w:val="ru-RU"/>
        </w:rPr>
        <w:t>ts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S</w:t>
      </w:r>
      <w:r w:rsidR="00E2308F">
        <w:rPr>
          <w:rFonts w:cs="Times New Roman"/>
          <w:color w:val="auto"/>
          <w:szCs w:val="28"/>
          <w:lang w:val="ru-RU"/>
        </w:rPr>
        <w:t>а</w:t>
      </w:r>
      <w:r w:rsidRPr="00DD0A7C">
        <w:rPr>
          <w:rFonts w:cs="Times New Roman"/>
          <w:color w:val="auto"/>
          <w:szCs w:val="28"/>
          <w:lang w:val="ru-RU"/>
        </w:rPr>
        <w:t>l</w:t>
      </w:r>
      <w:r w:rsidR="00E2308F">
        <w:rPr>
          <w:rFonts w:cs="Times New Roman"/>
          <w:color w:val="auto"/>
          <w:szCs w:val="28"/>
          <w:lang w:val="ru-RU"/>
        </w:rPr>
        <w:t>е</w:t>
      </w:r>
      <w:r w:rsidRPr="00DD0A7C">
        <w:rPr>
          <w:rFonts w:cs="Times New Roman"/>
          <w:color w:val="auto"/>
          <w:szCs w:val="28"/>
          <w:lang w:val="ru-RU"/>
        </w:rPr>
        <w:t>s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модульдеріне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бөлініп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, </w:t>
      </w:r>
      <w:r w:rsidR="00E2308F">
        <w:rPr>
          <w:rFonts w:cs="Times New Roman"/>
          <w:color w:val="auto"/>
          <w:szCs w:val="28"/>
          <w:lang w:val="ru-RU"/>
        </w:rPr>
        <w:t>С</w:t>
      </w:r>
      <w:r w:rsidRPr="00DD0A7C">
        <w:rPr>
          <w:rFonts w:cs="Times New Roman"/>
          <w:color w:val="auto"/>
          <w:szCs w:val="28"/>
          <w:lang w:val="ru-RU"/>
        </w:rPr>
        <w:t xml:space="preserve">RUD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операцияларын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орындайды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Таңдалған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шешімдер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жүктемеге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төзімділігін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арттырады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Оқшауланған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қабаттардың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арқасында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жаңа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функцияларды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қосу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негізгі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кодтың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тұтастығын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бұзбайды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архитектуралық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тәсіл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масштабтау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процесін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командамен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іске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қосуға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D0A7C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DD0A7C">
        <w:rPr>
          <w:rFonts w:cs="Times New Roman"/>
          <w:color w:val="auto"/>
          <w:szCs w:val="28"/>
          <w:lang w:val="ru-RU"/>
        </w:rPr>
        <w:t>.</w:t>
      </w:r>
    </w:p>
    <w:p w14:paraId="0EDBA52E" w14:textId="77777777" w:rsidR="006736B9" w:rsidRPr="00DD0A7C" w:rsidRDefault="006736B9" w:rsidP="006736B9">
      <w:pPr>
        <w:spacing w:before="80" w:after="200"/>
        <w:jc w:val="center"/>
        <w:rPr>
          <w:rFonts w:cs="Times New Roman"/>
          <w:szCs w:val="28"/>
          <w:lang w:val="ru-RU"/>
        </w:rPr>
      </w:pPr>
    </w:p>
    <w:p w14:paraId="47A32CA3" w14:textId="77777777" w:rsidR="006736B9" w:rsidRPr="00DD0A7C" w:rsidRDefault="006736B9" w:rsidP="006736B9">
      <w:pPr>
        <w:spacing w:before="80" w:after="200"/>
        <w:jc w:val="center"/>
        <w:rPr>
          <w:rFonts w:cs="Times New Roman"/>
          <w:szCs w:val="28"/>
          <w:lang w:val="ru-RU"/>
        </w:rPr>
      </w:pPr>
    </w:p>
    <w:p w14:paraId="361C835A" w14:textId="77777777" w:rsidR="00312F9D" w:rsidRPr="00DD0A7C" w:rsidRDefault="00312F9D" w:rsidP="006736B9">
      <w:pPr>
        <w:ind w:firstLine="0"/>
        <w:rPr>
          <w:rFonts w:eastAsiaTheme="majorEastAsia" w:cs="Times New Roman"/>
          <w:bCs/>
          <w:color w:val="auto"/>
          <w:szCs w:val="28"/>
          <w:lang w:val="ru-RU"/>
        </w:rPr>
      </w:pPr>
      <w:r w:rsidRPr="00DD0A7C">
        <w:rPr>
          <w:rFonts w:cs="Times New Roman"/>
          <w:b/>
          <w:color w:val="auto"/>
          <w:lang w:val="ru-RU"/>
        </w:rPr>
        <w:br w:type="page"/>
      </w:r>
    </w:p>
    <w:p w14:paraId="546E5A85" w14:textId="7F493252" w:rsidR="00A24996" w:rsidRPr="00E2308F" w:rsidRDefault="6958E09F" w:rsidP="004B3EE9">
      <w:pPr>
        <w:pStyle w:val="1"/>
        <w:contextualSpacing/>
        <w:jc w:val="both"/>
        <w:rPr>
          <w:rFonts w:ascii="Times New Roman" w:hAnsi="Times New Roman" w:cs="Times New Roman"/>
          <w:bCs w:val="0"/>
          <w:color w:val="auto"/>
          <w:lang w:val="ru-RU"/>
        </w:rPr>
      </w:pPr>
      <w:r w:rsidRPr="00E2308F">
        <w:rPr>
          <w:rFonts w:ascii="Times New Roman" w:hAnsi="Times New Roman" w:cs="Times New Roman"/>
          <w:bCs w:val="0"/>
          <w:color w:val="auto"/>
          <w:lang w:val="ru-RU"/>
        </w:rPr>
        <w:lastRenderedPageBreak/>
        <w:t>3</w:t>
      </w:r>
      <w:r w:rsidR="009B3C80" w:rsidRPr="00E2308F">
        <w:rPr>
          <w:rFonts w:ascii="Times New Roman" w:hAnsi="Times New Roman" w:cs="Times New Roman"/>
          <w:bCs w:val="0"/>
          <w:color w:val="auto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lang w:val="ru-RU"/>
        </w:rPr>
        <w:t>Б</w:t>
      </w:r>
      <w:r w:rsidR="009B3C80" w:rsidRPr="0037203E">
        <w:rPr>
          <w:rFonts w:ascii="Times New Roman" w:hAnsi="Times New Roman" w:cs="Times New Roman"/>
          <w:bCs w:val="0"/>
          <w:color w:val="auto"/>
          <w:lang w:val="ru-RU"/>
        </w:rPr>
        <w:t>ағдарламалық</w:t>
      </w:r>
      <w:proofErr w:type="spellEnd"/>
      <w:r w:rsidR="009B3C80" w:rsidRPr="00E2308F">
        <w:rPr>
          <w:rFonts w:ascii="Times New Roman" w:hAnsi="Times New Roman" w:cs="Times New Roman"/>
          <w:bCs w:val="0"/>
          <w:color w:val="auto"/>
          <w:lang w:val="ru-RU"/>
        </w:rPr>
        <w:t xml:space="preserve"> </w:t>
      </w:r>
      <w:proofErr w:type="spellStart"/>
      <w:r w:rsidR="009B3C80" w:rsidRPr="0037203E">
        <w:rPr>
          <w:rFonts w:ascii="Times New Roman" w:hAnsi="Times New Roman" w:cs="Times New Roman"/>
          <w:bCs w:val="0"/>
          <w:color w:val="auto"/>
          <w:lang w:val="ru-RU"/>
        </w:rPr>
        <w:t>өнімді</w:t>
      </w:r>
      <w:proofErr w:type="spellEnd"/>
      <w:r w:rsidR="009B3C80" w:rsidRPr="00E2308F">
        <w:rPr>
          <w:rFonts w:ascii="Times New Roman" w:hAnsi="Times New Roman" w:cs="Times New Roman"/>
          <w:bCs w:val="0"/>
          <w:color w:val="auto"/>
          <w:lang w:val="ru-RU"/>
        </w:rPr>
        <w:t xml:space="preserve"> </w:t>
      </w:r>
      <w:proofErr w:type="spellStart"/>
      <w:r w:rsidR="009B3C80" w:rsidRPr="0037203E">
        <w:rPr>
          <w:rFonts w:ascii="Times New Roman" w:hAnsi="Times New Roman" w:cs="Times New Roman"/>
          <w:bCs w:val="0"/>
          <w:color w:val="auto"/>
          <w:lang w:val="ru-RU"/>
        </w:rPr>
        <w:t>іске</w:t>
      </w:r>
      <w:proofErr w:type="spellEnd"/>
      <w:r w:rsidR="009B3C80" w:rsidRPr="00E2308F">
        <w:rPr>
          <w:rFonts w:ascii="Times New Roman" w:hAnsi="Times New Roman" w:cs="Times New Roman"/>
          <w:bCs w:val="0"/>
          <w:color w:val="auto"/>
          <w:lang w:val="ru-RU"/>
        </w:rPr>
        <w:t xml:space="preserve"> </w:t>
      </w:r>
      <w:proofErr w:type="spellStart"/>
      <w:r w:rsidR="009B3C80" w:rsidRPr="0037203E">
        <w:rPr>
          <w:rFonts w:ascii="Times New Roman" w:hAnsi="Times New Roman" w:cs="Times New Roman"/>
          <w:bCs w:val="0"/>
          <w:color w:val="auto"/>
          <w:lang w:val="ru-RU"/>
        </w:rPr>
        <w:t>асыру</w:t>
      </w:r>
      <w:proofErr w:type="spellEnd"/>
    </w:p>
    <w:p w14:paraId="4491C7E0" w14:textId="77777777" w:rsidR="00BC24E6" w:rsidRPr="00E2308F" w:rsidRDefault="00BC24E6" w:rsidP="004B3EE9">
      <w:pPr>
        <w:contextualSpacing/>
        <w:rPr>
          <w:rFonts w:cs="Times New Roman"/>
          <w:lang w:val="ru-RU"/>
        </w:rPr>
      </w:pPr>
    </w:p>
    <w:p w14:paraId="4D6DD693" w14:textId="77777777" w:rsidR="00BC24E6" w:rsidRPr="00E2308F" w:rsidRDefault="00BC24E6" w:rsidP="004B3EE9">
      <w:pPr>
        <w:contextualSpacing/>
        <w:rPr>
          <w:rFonts w:cs="Times New Roman"/>
          <w:lang w:val="ru-RU"/>
        </w:rPr>
      </w:pPr>
    </w:p>
    <w:p w14:paraId="3DB95715" w14:textId="173FF83D" w:rsidR="00A24996" w:rsidRPr="0037203E" w:rsidRDefault="00DB5C0A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3.1 Сервер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бөлігін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жасау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(</w:t>
      </w:r>
      <w:r w:rsidRPr="0037203E">
        <w:rPr>
          <w:rFonts w:ascii="Times New Roman" w:hAnsi="Times New Roman" w:cs="Times New Roman"/>
          <w:bCs w:val="0"/>
          <w:color w:val="auto"/>
          <w:szCs w:val="28"/>
        </w:rPr>
        <w:t>B</w:t>
      </w:r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ас</w:t>
      </w:r>
      <w:r w:rsidRPr="0037203E">
        <w:rPr>
          <w:rFonts w:ascii="Times New Roman" w:hAnsi="Times New Roman" w:cs="Times New Roman"/>
          <w:bCs w:val="0"/>
          <w:color w:val="auto"/>
          <w:szCs w:val="28"/>
        </w:rPr>
        <w:t>k</w:t>
      </w:r>
      <w:r w:rsidR="00E2308F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е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nd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  <w:lang w:val="ru-RU"/>
        </w:rPr>
        <w:t>)</w:t>
      </w:r>
    </w:p>
    <w:p w14:paraId="411CCAC1" w14:textId="77777777" w:rsidR="00BD29A4" w:rsidRPr="00DE54A5" w:rsidRDefault="00BD29A4" w:rsidP="00BD29A4">
      <w:pPr>
        <w:rPr>
          <w:rFonts w:cs="Times New Roman"/>
          <w:lang w:val="ru-RU"/>
        </w:rPr>
      </w:pPr>
    </w:p>
    <w:p w14:paraId="4466C128" w14:textId="2E9FC1D7" w:rsidR="00BD29A4" w:rsidRPr="00B6610C" w:rsidRDefault="00DB5C0A" w:rsidP="00B6610C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proofErr w:type="spellStart"/>
      <w:r w:rsidRPr="00B6610C">
        <w:rPr>
          <w:rFonts w:ascii="Times New Roman" w:hAnsi="Times New Roman" w:cs="Times New Roman"/>
          <w:bCs w:val="0"/>
          <w:color w:val="auto"/>
          <w:szCs w:val="28"/>
          <w:lang w:val="ru-RU"/>
        </w:rPr>
        <w:t>Жобаның</w:t>
      </w:r>
      <w:proofErr w:type="spellEnd"/>
      <w:r w:rsidRPr="00B6610C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B6610C">
        <w:rPr>
          <w:rFonts w:ascii="Times New Roman" w:hAnsi="Times New Roman" w:cs="Times New Roman"/>
          <w:bCs w:val="0"/>
          <w:color w:val="auto"/>
          <w:szCs w:val="28"/>
          <w:lang w:val="ru-RU"/>
        </w:rPr>
        <w:t>құрылымы</w:t>
      </w:r>
      <w:proofErr w:type="spellEnd"/>
      <w:r w:rsidRPr="00B6610C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B6610C">
        <w:rPr>
          <w:rFonts w:ascii="Times New Roman" w:hAnsi="Times New Roman" w:cs="Times New Roman"/>
          <w:bCs w:val="0"/>
          <w:color w:val="auto"/>
          <w:szCs w:val="28"/>
          <w:lang w:val="ru-RU"/>
        </w:rPr>
        <w:t>және</w:t>
      </w:r>
      <w:proofErr w:type="spellEnd"/>
      <w:r w:rsidRPr="00B6610C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Pr="00B6610C">
        <w:rPr>
          <w:rFonts w:ascii="Times New Roman" w:hAnsi="Times New Roman" w:cs="Times New Roman"/>
          <w:bCs w:val="0"/>
          <w:color w:val="auto"/>
          <w:szCs w:val="28"/>
          <w:lang w:val="ru-RU"/>
        </w:rPr>
        <w:t>технологиялық</w:t>
      </w:r>
      <w:proofErr w:type="spellEnd"/>
      <w:r w:rsidRPr="00B6610C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стек</w:t>
      </w:r>
    </w:p>
    <w:p w14:paraId="34D627AF" w14:textId="4096A4AA" w:rsidR="00CF1045" w:rsidRDefault="00CF1045" w:rsidP="004B3EE9">
      <w:pPr>
        <w:contextualSpacing/>
        <w:rPr>
          <w:rFonts w:cs="Times New Roman"/>
          <w:color w:val="auto"/>
          <w:szCs w:val="28"/>
          <w:lang w:val="ru-RU"/>
        </w:rPr>
      </w:pPr>
      <w:r w:rsidRPr="00CF1045">
        <w:rPr>
          <w:rFonts w:cs="Times New Roman"/>
          <w:color w:val="auto"/>
          <w:szCs w:val="28"/>
        </w:rPr>
        <w:t>B</w:t>
      </w:r>
      <w:r w:rsidR="00E2308F" w:rsidRPr="00E2308F">
        <w:rPr>
          <w:rFonts w:cs="Times New Roman"/>
          <w:color w:val="auto"/>
          <w:szCs w:val="28"/>
          <w:lang w:val="ru-RU"/>
        </w:rPr>
        <w:t>ас</w:t>
      </w:r>
      <w:r w:rsidRPr="00CF1045">
        <w:rPr>
          <w:rFonts w:cs="Times New Roman"/>
          <w:color w:val="auto"/>
          <w:szCs w:val="28"/>
        </w:rPr>
        <w:t>k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proofErr w:type="spellStart"/>
      <w:r w:rsidRPr="00CF1045">
        <w:rPr>
          <w:rFonts w:cs="Times New Roman"/>
          <w:color w:val="auto"/>
          <w:szCs w:val="28"/>
        </w:rPr>
        <w:t>nd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архитектурасы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auto"/>
          <w:szCs w:val="28"/>
          <w:lang w:val="ru-RU"/>
        </w:rPr>
        <w:t>Ру</w:t>
      </w:r>
      <w:proofErr w:type="spellStart"/>
      <w:r w:rsidRPr="00CF1045">
        <w:rPr>
          <w:rFonts w:cs="Times New Roman"/>
          <w:color w:val="auto"/>
          <w:szCs w:val="28"/>
        </w:rPr>
        <w:t>th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CF1045">
        <w:rPr>
          <w:rFonts w:cs="Times New Roman"/>
          <w:color w:val="auto"/>
          <w:szCs w:val="28"/>
        </w:rPr>
        <w:t>n</w:t>
      </w:r>
      <w:r w:rsidRPr="00CF1045">
        <w:rPr>
          <w:rFonts w:cs="Times New Roman"/>
          <w:color w:val="auto"/>
          <w:szCs w:val="28"/>
          <w:lang w:val="ru-RU"/>
        </w:rPr>
        <w:t xml:space="preserve"> 3.11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негізінде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r w:rsidRPr="00CF1045">
        <w:rPr>
          <w:rFonts w:cs="Times New Roman"/>
          <w:color w:val="auto"/>
          <w:szCs w:val="28"/>
        </w:rPr>
        <w:t>F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CF1045">
        <w:rPr>
          <w:rFonts w:cs="Times New Roman"/>
          <w:color w:val="auto"/>
          <w:szCs w:val="28"/>
        </w:rPr>
        <w:t>st</w:t>
      </w:r>
      <w:r w:rsidR="00E2308F" w:rsidRPr="00E2308F">
        <w:rPr>
          <w:rFonts w:cs="Times New Roman"/>
          <w:color w:val="auto"/>
          <w:szCs w:val="28"/>
          <w:lang w:val="ru-RU"/>
        </w:rPr>
        <w:t>АР</w:t>
      </w:r>
      <w:r w:rsidRPr="00CF1045">
        <w:rPr>
          <w:rFonts w:cs="Times New Roman"/>
          <w:color w:val="auto"/>
          <w:szCs w:val="28"/>
        </w:rPr>
        <w:t>I</w:t>
      </w:r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фреймворкін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қолданумен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құрылды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Неліктен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стек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таңдалды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? </w:t>
      </w:r>
      <w:r w:rsidRPr="00CF1045">
        <w:rPr>
          <w:rFonts w:cs="Times New Roman"/>
          <w:color w:val="auto"/>
          <w:szCs w:val="28"/>
        </w:rPr>
        <w:t>F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CF1045">
        <w:rPr>
          <w:rFonts w:cs="Times New Roman"/>
          <w:color w:val="auto"/>
          <w:szCs w:val="28"/>
        </w:rPr>
        <w:t>st</w:t>
      </w:r>
      <w:r w:rsidR="00E2308F" w:rsidRPr="00E2308F">
        <w:rPr>
          <w:rFonts w:cs="Times New Roman"/>
          <w:color w:val="auto"/>
          <w:szCs w:val="28"/>
          <w:lang w:val="ru-RU"/>
        </w:rPr>
        <w:t>АР</w:t>
      </w:r>
      <w:r w:rsidRPr="00CF1045">
        <w:rPr>
          <w:rFonts w:cs="Times New Roman"/>
          <w:color w:val="auto"/>
          <w:szCs w:val="28"/>
        </w:rPr>
        <w:t>I</w:t>
      </w:r>
      <w:r w:rsidRPr="00CF1045">
        <w:rPr>
          <w:rFonts w:cs="Times New Roman"/>
          <w:color w:val="auto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CF1045">
        <w:rPr>
          <w:rFonts w:cs="Times New Roman"/>
          <w:color w:val="auto"/>
          <w:szCs w:val="28"/>
        </w:rPr>
        <w:t>SGI</w:t>
      </w:r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стандарттарын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қолдайтындықтан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сұраныстарды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өңдеу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жылдамдығы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жағынан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жоғары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көрсеткіштерге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ие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Сонымен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қатар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ол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әзірлеушіге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түрде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</w:rPr>
        <w:t>Sw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CF1045">
        <w:rPr>
          <w:rFonts w:cs="Times New Roman"/>
          <w:color w:val="auto"/>
          <w:szCs w:val="28"/>
        </w:rPr>
        <w:t>gg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CF1045">
        <w:rPr>
          <w:rFonts w:cs="Times New Roman"/>
          <w:color w:val="auto"/>
          <w:szCs w:val="28"/>
        </w:rPr>
        <w:t>r</w:t>
      </w:r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құжаттамасын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CF1045">
        <w:rPr>
          <w:rFonts w:cs="Times New Roman"/>
          <w:color w:val="auto"/>
          <w:szCs w:val="28"/>
          <w:lang w:val="ru-RU"/>
        </w:rPr>
        <w:t>ұсынады</w:t>
      </w:r>
      <w:proofErr w:type="spellEnd"/>
      <w:r w:rsidRPr="00CF1045">
        <w:rPr>
          <w:rFonts w:cs="Times New Roman"/>
          <w:color w:val="auto"/>
          <w:szCs w:val="28"/>
          <w:lang w:val="ru-RU"/>
        </w:rPr>
        <w:t>.</w:t>
      </w:r>
    </w:p>
    <w:p w14:paraId="3817B752" w14:textId="4E1FCBB1" w:rsidR="00237A4F" w:rsidRPr="00CF1045" w:rsidRDefault="00DB5C0A" w:rsidP="004B3EE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CF1045">
        <w:rPr>
          <w:rFonts w:cs="Times New Roman"/>
          <w:b/>
          <w:bCs/>
          <w:color w:val="auto"/>
          <w:szCs w:val="28"/>
          <w:lang w:val="ru-RU"/>
        </w:rPr>
        <w:t>Технологиялық</w:t>
      </w:r>
      <w:proofErr w:type="spellEnd"/>
      <w:r w:rsidRPr="00CF1045">
        <w:rPr>
          <w:rFonts w:cs="Times New Roman"/>
          <w:b/>
          <w:bCs/>
          <w:color w:val="auto"/>
          <w:szCs w:val="28"/>
          <w:lang w:val="ru-RU"/>
        </w:rPr>
        <w:t xml:space="preserve"> стек</w:t>
      </w:r>
      <w:r w:rsidRPr="00CF1045">
        <w:rPr>
          <w:rFonts w:cs="Times New Roman"/>
          <w:color w:val="auto"/>
          <w:szCs w:val="28"/>
          <w:lang w:val="ru-RU"/>
        </w:rPr>
        <w:t>:</w:t>
      </w:r>
    </w:p>
    <w:p w14:paraId="48F44DB1" w14:textId="0CBE3974" w:rsidR="00237A4F" w:rsidRPr="00DE54A5" w:rsidRDefault="00DB5C0A" w:rsidP="004B3EE9">
      <w:pPr>
        <w:pStyle w:val="a0"/>
        <w:ind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F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>I</w:t>
      </w:r>
      <w:proofErr w:type="spellEnd"/>
      <w:r w:rsidRPr="00DE54A5">
        <w:rPr>
          <w:rFonts w:cs="Times New Roman"/>
          <w:color w:val="auto"/>
          <w:szCs w:val="28"/>
        </w:rPr>
        <w:t xml:space="preserve"> 0.109 - </w:t>
      </w:r>
      <w:proofErr w:type="spellStart"/>
      <w:r w:rsidRPr="00DE54A5">
        <w:rPr>
          <w:rFonts w:cs="Times New Roman"/>
          <w:color w:val="auto"/>
          <w:szCs w:val="28"/>
        </w:rPr>
        <w:t>негізгі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фреймворк</w:t>
      </w:r>
      <w:proofErr w:type="spellEnd"/>
    </w:p>
    <w:p w14:paraId="6767A57D" w14:textId="6EDCCB5C" w:rsidR="00237A4F" w:rsidRPr="00DE54A5" w:rsidRDefault="00DB5C0A" w:rsidP="004B3EE9">
      <w:pPr>
        <w:pStyle w:val="a0"/>
        <w:ind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SQL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DE54A5">
        <w:rPr>
          <w:rFonts w:cs="Times New Roman"/>
          <w:color w:val="auto"/>
          <w:szCs w:val="28"/>
        </w:rPr>
        <w:t xml:space="preserve"> 2.0 - 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RM (</w:t>
      </w:r>
      <w:proofErr w:type="spellStart"/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bj</w:t>
      </w:r>
      <w:r w:rsidR="00E2308F">
        <w:rPr>
          <w:rFonts w:cs="Times New Roman"/>
          <w:color w:val="auto"/>
          <w:szCs w:val="28"/>
        </w:rPr>
        <w:t>ес</w:t>
      </w:r>
      <w:r w:rsidRPr="00DE54A5">
        <w:rPr>
          <w:rFonts w:cs="Times New Roman"/>
          <w:color w:val="auto"/>
          <w:szCs w:val="28"/>
        </w:rPr>
        <w:t>t-R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ti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n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l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арр</w:t>
      </w:r>
      <w:r w:rsidRPr="00DE54A5">
        <w:rPr>
          <w:rFonts w:cs="Times New Roman"/>
          <w:color w:val="auto"/>
          <w:szCs w:val="28"/>
        </w:rPr>
        <w:t>ing</w:t>
      </w:r>
      <w:proofErr w:type="spellEnd"/>
      <w:r w:rsidRPr="00DE54A5">
        <w:rPr>
          <w:rFonts w:cs="Times New Roman"/>
          <w:color w:val="auto"/>
          <w:szCs w:val="28"/>
        </w:rPr>
        <w:t xml:space="preserve">) </w:t>
      </w:r>
      <w:proofErr w:type="spellStart"/>
      <w:r w:rsidRPr="00DE54A5">
        <w:rPr>
          <w:rFonts w:cs="Times New Roman"/>
          <w:color w:val="auto"/>
          <w:szCs w:val="28"/>
        </w:rPr>
        <w:t>дерекқормен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жұмыс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үшін</w:t>
      </w:r>
      <w:proofErr w:type="spellEnd"/>
    </w:p>
    <w:p w14:paraId="553D880F" w14:textId="57DFDA93" w:rsidR="00237A4F" w:rsidRPr="00DE54A5" w:rsidRDefault="00DB5C0A" w:rsidP="004B3EE9">
      <w:pPr>
        <w:pStyle w:val="a0"/>
        <w:ind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SQLit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 xml:space="preserve"> / </w:t>
      </w:r>
      <w:proofErr w:type="spellStart"/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stgr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SQL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дерекқор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</w:rPr>
        <w:t>SQLit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әзірлеу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үшін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stgr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SQL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өндіріс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үшін</w:t>
      </w:r>
      <w:proofErr w:type="spellEnd"/>
      <w:r w:rsidRPr="00DE54A5">
        <w:rPr>
          <w:rFonts w:cs="Times New Roman"/>
          <w:color w:val="auto"/>
          <w:szCs w:val="28"/>
        </w:rPr>
        <w:t>)</w:t>
      </w:r>
    </w:p>
    <w:p w14:paraId="547707D7" w14:textId="6D04D57E" w:rsidR="00237A4F" w:rsidRPr="00DE54A5" w:rsidRDefault="00E2308F" w:rsidP="004B3EE9">
      <w:pPr>
        <w:pStyle w:val="a0"/>
        <w:ind w:firstLine="709"/>
        <w:rPr>
          <w:rFonts w:cs="Times New Roman"/>
          <w:color w:val="auto"/>
          <w:szCs w:val="28"/>
          <w:lang w:val="ru-RU"/>
        </w:rPr>
      </w:pPr>
      <w:r w:rsidRPr="00E2308F">
        <w:rPr>
          <w:rFonts w:cs="Times New Roman"/>
          <w:color w:val="auto"/>
          <w:szCs w:val="28"/>
          <w:lang w:val="ru-RU"/>
        </w:rPr>
        <w:t>Ру</w:t>
      </w:r>
      <w:r w:rsidR="00DB5C0A" w:rsidRPr="00DE54A5">
        <w:rPr>
          <w:rFonts w:cs="Times New Roman"/>
          <w:color w:val="auto"/>
          <w:szCs w:val="28"/>
        </w:rPr>
        <w:t>d</w:t>
      </w:r>
      <w:r w:rsidRPr="00E2308F">
        <w:rPr>
          <w:rFonts w:cs="Times New Roman"/>
          <w:color w:val="auto"/>
          <w:szCs w:val="28"/>
          <w:lang w:val="ru-RU"/>
        </w:rPr>
        <w:t>а</w:t>
      </w:r>
      <w:proofErr w:type="spellStart"/>
      <w:r w:rsidR="00DB5C0A" w:rsidRPr="00DE54A5">
        <w:rPr>
          <w:rFonts w:cs="Times New Roman"/>
          <w:color w:val="auto"/>
          <w:szCs w:val="28"/>
        </w:rPr>
        <w:t>nti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>с</w:t>
      </w:r>
      <w:r w:rsidR="00DB5C0A" w:rsidRPr="00DE54A5">
        <w:rPr>
          <w:rFonts w:cs="Times New Roman"/>
          <w:color w:val="auto"/>
          <w:szCs w:val="28"/>
          <w:lang w:val="ru-RU"/>
        </w:rPr>
        <w:t xml:space="preserve"> </w:t>
      </w:r>
      <w:r w:rsidR="00DB5C0A" w:rsidRPr="00DE54A5">
        <w:rPr>
          <w:rFonts w:cs="Times New Roman"/>
          <w:color w:val="auto"/>
          <w:szCs w:val="28"/>
        </w:rPr>
        <w:t>v</w:t>
      </w:r>
      <w:r w:rsidR="00DB5C0A" w:rsidRPr="00DE54A5">
        <w:rPr>
          <w:rFonts w:cs="Times New Roman"/>
          <w:color w:val="auto"/>
          <w:szCs w:val="28"/>
          <w:lang w:val="ru-RU"/>
        </w:rPr>
        <w:t xml:space="preserve">2 - </w:t>
      </w:r>
      <w:proofErr w:type="spellStart"/>
      <w:r w:rsidR="00DB5C0A" w:rsidRPr="00DE54A5">
        <w:rPr>
          <w:rFonts w:cs="Times New Roman"/>
          <w:color w:val="auto"/>
          <w:szCs w:val="28"/>
          <w:lang w:val="ru-RU"/>
        </w:rPr>
        <w:t>деректерді</w:t>
      </w:r>
      <w:proofErr w:type="spellEnd"/>
      <w:r w:rsidR="00DB5C0A"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  <w:lang w:val="ru-RU"/>
        </w:rPr>
        <w:t>валидациялау</w:t>
      </w:r>
      <w:proofErr w:type="spellEnd"/>
      <w:r w:rsidR="00DB5C0A"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  <w:lang w:val="ru-RU"/>
        </w:rPr>
        <w:t>және</w:t>
      </w:r>
      <w:proofErr w:type="spellEnd"/>
      <w:r w:rsidR="00DB5C0A" w:rsidRPr="00DE54A5">
        <w:rPr>
          <w:rFonts w:cs="Times New Roman"/>
          <w:color w:val="auto"/>
          <w:szCs w:val="28"/>
          <w:lang w:val="ru-RU"/>
        </w:rPr>
        <w:t xml:space="preserve"> сериализация</w:t>
      </w:r>
    </w:p>
    <w:p w14:paraId="539E0249" w14:textId="46CBDC0C" w:rsidR="00237A4F" w:rsidRPr="00DE54A5" w:rsidRDefault="00DB5C0A" w:rsidP="004B3EE9">
      <w:pPr>
        <w:pStyle w:val="a0"/>
        <w:ind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JWT (</w:t>
      </w:r>
      <w:proofErr w:type="spellStart"/>
      <w:r w:rsidR="00E2308F">
        <w:rPr>
          <w:rFonts w:cs="Times New Roman"/>
          <w:color w:val="auto"/>
          <w:szCs w:val="28"/>
        </w:rPr>
        <w:t>Ру</w:t>
      </w:r>
      <w:r w:rsidRPr="00DE54A5">
        <w:rPr>
          <w:rFonts w:cs="Times New Roman"/>
          <w:color w:val="auto"/>
          <w:szCs w:val="28"/>
        </w:rPr>
        <w:t>JWT</w:t>
      </w:r>
      <w:proofErr w:type="spellEnd"/>
      <w:r w:rsidRPr="00DE54A5">
        <w:rPr>
          <w:rFonts w:cs="Times New Roman"/>
          <w:color w:val="auto"/>
          <w:szCs w:val="28"/>
        </w:rPr>
        <w:t xml:space="preserve">) - </w:t>
      </w:r>
      <w:proofErr w:type="spellStart"/>
      <w:r w:rsidRPr="00DE54A5">
        <w:rPr>
          <w:rFonts w:cs="Times New Roman"/>
          <w:color w:val="auto"/>
          <w:szCs w:val="28"/>
        </w:rPr>
        <w:t>қауіпсіз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аутентификация</w:t>
      </w:r>
      <w:proofErr w:type="spellEnd"/>
    </w:p>
    <w:p w14:paraId="01C71E61" w14:textId="6CD37B1B" w:rsidR="00237A4F" w:rsidRPr="00DE54A5" w:rsidRDefault="00DB5C0A" w:rsidP="004B3EE9">
      <w:pPr>
        <w:pStyle w:val="a0"/>
        <w:ind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Uvi</w:t>
      </w:r>
      <w:r w:rsidR="00E2308F">
        <w:rPr>
          <w:rFonts w:cs="Times New Roman"/>
          <w:color w:val="auto"/>
          <w:szCs w:val="28"/>
        </w:rPr>
        <w:t>со</w:t>
      </w:r>
      <w:r w:rsidRPr="00DE54A5">
        <w:rPr>
          <w:rFonts w:cs="Times New Roman"/>
          <w:color w:val="auto"/>
          <w:szCs w:val="28"/>
        </w:rPr>
        <w:t>rn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 xml:space="preserve">SGI </w:t>
      </w:r>
      <w:proofErr w:type="spellStart"/>
      <w:r w:rsidRPr="00DE54A5">
        <w:rPr>
          <w:rFonts w:cs="Times New Roman"/>
          <w:color w:val="auto"/>
          <w:szCs w:val="28"/>
        </w:rPr>
        <w:t>сервер</w:t>
      </w:r>
      <w:proofErr w:type="spellEnd"/>
    </w:p>
    <w:p w14:paraId="67721A5E" w14:textId="4F154887" w:rsidR="00A24996" w:rsidRPr="00DE54A5" w:rsidRDefault="00E2308F" w:rsidP="004B3EE9">
      <w:pPr>
        <w:pStyle w:val="a0"/>
        <w:ind w:firstLine="709"/>
        <w:rPr>
          <w:rFonts w:cs="Times New Roman"/>
          <w:color w:val="auto"/>
          <w:szCs w:val="28"/>
        </w:rPr>
      </w:pPr>
      <w:proofErr w:type="spellStart"/>
      <w:r>
        <w:rPr>
          <w:rFonts w:cs="Times New Roman"/>
          <w:color w:val="auto"/>
          <w:szCs w:val="28"/>
        </w:rPr>
        <w:t>А</w:t>
      </w:r>
      <w:r w:rsidR="00DB5C0A" w:rsidRPr="00DE54A5">
        <w:rPr>
          <w:rFonts w:cs="Times New Roman"/>
          <w:color w:val="auto"/>
          <w:szCs w:val="28"/>
        </w:rPr>
        <w:t>l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mbi</w:t>
      </w:r>
      <w:r>
        <w:rPr>
          <w:rFonts w:cs="Times New Roman"/>
          <w:color w:val="auto"/>
          <w:szCs w:val="28"/>
        </w:rPr>
        <w:t>с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="00DB5C0A" w:rsidRPr="00DE54A5">
        <w:rPr>
          <w:rFonts w:cs="Times New Roman"/>
          <w:color w:val="auto"/>
          <w:szCs w:val="28"/>
        </w:rPr>
        <w:t>дерекқор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миграциялары</w:t>
      </w:r>
      <w:proofErr w:type="spellEnd"/>
    </w:p>
    <w:p w14:paraId="54BB9957" w14:textId="599DE5DB" w:rsidR="00A24996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37203E">
        <w:rPr>
          <w:rFonts w:cs="Times New Roman"/>
          <w:b/>
          <w:bCs/>
          <w:color w:val="auto"/>
          <w:szCs w:val="28"/>
        </w:rPr>
        <w:t>Жоба</w:t>
      </w:r>
      <w:proofErr w:type="spellEnd"/>
      <w:r w:rsidRPr="0037203E">
        <w:rPr>
          <w:rFonts w:cs="Times New Roman"/>
          <w:b/>
          <w:bCs/>
          <w:color w:val="auto"/>
          <w:szCs w:val="28"/>
        </w:rPr>
        <w:t xml:space="preserve"> </w:t>
      </w:r>
      <w:proofErr w:type="spellStart"/>
      <w:r w:rsidRPr="0037203E">
        <w:rPr>
          <w:rFonts w:cs="Times New Roman"/>
          <w:b/>
          <w:bCs/>
          <w:color w:val="auto"/>
          <w:szCs w:val="28"/>
        </w:rPr>
        <w:t>құрылымы</w:t>
      </w:r>
      <w:proofErr w:type="spellEnd"/>
      <w:r w:rsidRPr="00DE54A5">
        <w:rPr>
          <w:rFonts w:cs="Times New Roman"/>
          <w:color w:val="auto"/>
          <w:szCs w:val="28"/>
        </w:rPr>
        <w:t>:</w:t>
      </w:r>
    </w:p>
    <w:p w14:paraId="1987FA73" w14:textId="77777777" w:rsidR="00ED368B" w:rsidRPr="00ED368B" w:rsidRDefault="00ED368B" w:rsidP="00ED368B">
      <w:pPr>
        <w:contextualSpacing/>
        <w:rPr>
          <w:rFonts w:cs="Times New Roman"/>
          <w:color w:val="auto"/>
          <w:szCs w:val="28"/>
        </w:rPr>
      </w:pPr>
    </w:p>
    <w:p w14:paraId="54332539" w14:textId="6716841B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ED368B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ас</w:t>
      </w:r>
      <w:r w:rsidRPr="00ED368B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nd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>/</w:t>
      </w:r>
    </w:p>
    <w:p w14:paraId="52CF825D" w14:textId="675FA691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арр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>/</w:t>
      </w:r>
    </w:p>
    <w:p w14:paraId="1654C2EE" w14:textId="56CE887A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>│   ├── __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init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>_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_.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Пакет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инициализациясы</w:t>
      </w:r>
      <w:proofErr w:type="spellEnd"/>
    </w:p>
    <w:p w14:paraId="17DC6705" w14:textId="2E35E19F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ED368B">
        <w:rPr>
          <w:rFonts w:cs="Times New Roman"/>
          <w:color w:val="0D0D0D" w:themeColor="text1" w:themeTint="F2"/>
          <w:szCs w:val="28"/>
        </w:rPr>
        <w:t>in.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F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ED368B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АР</w:t>
      </w:r>
      <w:r w:rsidRPr="00ED368B">
        <w:rPr>
          <w:rFonts w:cs="Times New Roman"/>
          <w:color w:val="0D0D0D" w:themeColor="text1" w:themeTint="F2"/>
          <w:szCs w:val="28"/>
        </w:rPr>
        <w:t>I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қосымшасының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кіру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нүктесі</w:t>
      </w:r>
      <w:proofErr w:type="spellEnd"/>
    </w:p>
    <w:p w14:paraId="03A10D15" w14:textId="54BB0835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nfig.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Конфигурация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(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nvir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nm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nt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айнымалылар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>)</w:t>
      </w:r>
    </w:p>
    <w:p w14:paraId="45300ECE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>│   │</w:t>
      </w:r>
    </w:p>
    <w:p w14:paraId="1CBC78AE" w14:textId="09E86E51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r w:rsidRPr="00ED368B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/    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Ядролық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функционал</w:t>
      </w:r>
      <w:proofErr w:type="spellEnd"/>
    </w:p>
    <w:p w14:paraId="0BC0C685" w14:textId="70E2E126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ес</w:t>
      </w:r>
      <w:r w:rsidRPr="00ED368B">
        <w:rPr>
          <w:rFonts w:cs="Times New Roman"/>
          <w:color w:val="0D0D0D" w:themeColor="text1" w:themeTint="F2"/>
          <w:szCs w:val="28"/>
        </w:rPr>
        <w:t>urit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ED368B">
        <w:rPr>
          <w:rFonts w:cs="Times New Roman"/>
          <w:color w:val="0D0D0D" w:themeColor="text1" w:themeTint="F2"/>
          <w:szCs w:val="28"/>
        </w:rPr>
        <w:t>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# JWT,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құпия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сөзді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хэштеу</w:t>
      </w:r>
      <w:proofErr w:type="spellEnd"/>
    </w:p>
    <w:p w14:paraId="71B2EDFA" w14:textId="2E425676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ехсер</w:t>
      </w:r>
      <w:r w:rsidRPr="00ED368B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ns.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Өз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ехсер</w:t>
      </w:r>
      <w:r w:rsidRPr="00ED368B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класстары</w:t>
      </w:r>
      <w:proofErr w:type="spellEnd"/>
    </w:p>
    <w:p w14:paraId="212F0275" w14:textId="7BCDF3F4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r w:rsidRPr="00ED368B">
        <w:rPr>
          <w:rFonts w:cs="Times New Roman"/>
          <w:color w:val="0D0D0D" w:themeColor="text1" w:themeTint="F2"/>
          <w:szCs w:val="28"/>
        </w:rPr>
        <w:t>nst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nts.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Тұрақтылар</w:t>
      </w:r>
      <w:proofErr w:type="spellEnd"/>
    </w:p>
    <w:p w14:paraId="17A1309B" w14:textId="6797B4F8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ED368B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Файлдарды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жүктеу</w:t>
      </w:r>
      <w:proofErr w:type="spellEnd"/>
    </w:p>
    <w:p w14:paraId="4D8CBFE5" w14:textId="0ECA7F9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└──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w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bs</w:t>
      </w:r>
      <w:r w:rsidR="00E2308F">
        <w:rPr>
          <w:rFonts w:cs="Times New Roman"/>
          <w:color w:val="0D0D0D" w:themeColor="text1" w:themeTint="F2"/>
          <w:szCs w:val="28"/>
        </w:rPr>
        <w:t>ос</w:t>
      </w:r>
      <w:r w:rsidRPr="00ED368B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t.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W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bS</w:t>
      </w:r>
      <w:r w:rsidR="00E2308F">
        <w:rPr>
          <w:rFonts w:cs="Times New Roman"/>
          <w:color w:val="0D0D0D" w:themeColor="text1" w:themeTint="F2"/>
          <w:szCs w:val="28"/>
        </w:rPr>
        <w:t>ос</w:t>
      </w:r>
      <w:r w:rsidRPr="00ED368B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қосылымдар</w:t>
      </w:r>
      <w:proofErr w:type="spellEnd"/>
    </w:p>
    <w:p w14:paraId="4CD1A270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>│   │</w:t>
      </w:r>
    </w:p>
    <w:p w14:paraId="3366EEA6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db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/      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Дерекқор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қабаты</w:t>
      </w:r>
      <w:proofErr w:type="spellEnd"/>
    </w:p>
    <w:p w14:paraId="2C6E16CB" w14:textId="12503341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ED368B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ED368B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класс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моделдерге</w:t>
      </w:r>
      <w:proofErr w:type="spellEnd"/>
    </w:p>
    <w:p w14:paraId="6CE50314" w14:textId="6ADE790D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ssi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n.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Дерекқор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сессиялары</w:t>
      </w:r>
      <w:proofErr w:type="spellEnd"/>
    </w:p>
    <w:p w14:paraId="7D7791A8" w14:textId="14496905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└──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ls.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SQL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ED368B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ED368B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модельдері</w:t>
      </w:r>
      <w:proofErr w:type="spellEnd"/>
    </w:p>
    <w:p w14:paraId="4D23A29E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lastRenderedPageBreak/>
        <w:t>│   │</w:t>
      </w:r>
    </w:p>
    <w:p w14:paraId="34AAA698" w14:textId="665A79BA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ED368B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ED368B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/                 #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Ру</w:t>
      </w:r>
      <w:r w:rsidRPr="00ED368B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ED368B">
        <w:rPr>
          <w:rFonts w:cs="Times New Roman"/>
          <w:color w:val="0D0D0D" w:themeColor="text1" w:themeTint="F2"/>
          <w:szCs w:val="28"/>
        </w:rPr>
        <w:t>nti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схемалар</w:t>
      </w:r>
      <w:proofErr w:type="spellEnd"/>
    </w:p>
    <w:p w14:paraId="1B959C6A" w14:textId="73E9C1BF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Пайдаланушы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схемалары</w:t>
      </w:r>
      <w:proofErr w:type="spellEnd"/>
    </w:p>
    <w:p w14:paraId="1F2F4837" w14:textId="37AEAEF9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ED368B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ED368B">
        <w:rPr>
          <w:rFonts w:cs="Times New Roman"/>
          <w:color w:val="0D0D0D" w:themeColor="text1" w:themeTint="F2"/>
          <w:szCs w:val="28"/>
        </w:rPr>
        <w:t>t.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Тауар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схемалары</w:t>
      </w:r>
      <w:proofErr w:type="spellEnd"/>
    </w:p>
    <w:p w14:paraId="37D18EDD" w14:textId="6B67209A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rd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Тапсырыс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схемалары</w:t>
      </w:r>
      <w:proofErr w:type="spellEnd"/>
    </w:p>
    <w:p w14:paraId="50944ED9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└── ...  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Басқа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схемалар</w:t>
      </w:r>
      <w:proofErr w:type="spellEnd"/>
    </w:p>
    <w:p w14:paraId="5448EB54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>│   │</w:t>
      </w:r>
    </w:p>
    <w:p w14:paraId="594D64D4" w14:textId="6F706B5C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ар</w:t>
      </w:r>
      <w:r w:rsidRPr="00ED368B">
        <w:rPr>
          <w:rFonts w:cs="Times New Roman"/>
          <w:color w:val="0D0D0D" w:themeColor="text1" w:themeTint="F2"/>
          <w:szCs w:val="28"/>
        </w:rPr>
        <w:t>i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/                     # </w:t>
      </w:r>
      <w:r w:rsidR="00E2308F">
        <w:rPr>
          <w:rFonts w:cs="Times New Roman"/>
          <w:color w:val="0D0D0D" w:themeColor="text1" w:themeTint="F2"/>
          <w:szCs w:val="28"/>
        </w:rPr>
        <w:t>АР</w:t>
      </w:r>
      <w:r w:rsidRPr="00ED368B">
        <w:rPr>
          <w:rFonts w:cs="Times New Roman"/>
          <w:color w:val="0D0D0D" w:themeColor="text1" w:themeTint="F2"/>
          <w:szCs w:val="28"/>
        </w:rPr>
        <w:t xml:space="preserve">I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nd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ED368B">
        <w:rPr>
          <w:rFonts w:cs="Times New Roman"/>
          <w:color w:val="0D0D0D" w:themeColor="text1" w:themeTint="F2"/>
          <w:szCs w:val="28"/>
        </w:rPr>
        <w:t>ints</w:t>
      </w:r>
      <w:proofErr w:type="spellEnd"/>
    </w:p>
    <w:p w14:paraId="07A3DE85" w14:textId="3F3B47D8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└── v1/                  # </w:t>
      </w:r>
      <w:r w:rsidR="00E2308F">
        <w:rPr>
          <w:rFonts w:cs="Times New Roman"/>
          <w:color w:val="0D0D0D" w:themeColor="text1" w:themeTint="F2"/>
          <w:szCs w:val="28"/>
        </w:rPr>
        <w:t>АР</w:t>
      </w:r>
      <w:r w:rsidRPr="00ED368B">
        <w:rPr>
          <w:rFonts w:cs="Times New Roman"/>
          <w:color w:val="0D0D0D" w:themeColor="text1" w:themeTint="F2"/>
          <w:szCs w:val="28"/>
        </w:rPr>
        <w:t xml:space="preserve">I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нұсқасы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1</w:t>
      </w:r>
    </w:p>
    <w:p w14:paraId="2738A419" w14:textId="2898894F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 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uth.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Аутентификация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nd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ED368B">
        <w:rPr>
          <w:rFonts w:cs="Times New Roman"/>
          <w:color w:val="0D0D0D" w:themeColor="text1" w:themeTint="F2"/>
          <w:szCs w:val="28"/>
        </w:rPr>
        <w:t>ints</w:t>
      </w:r>
      <w:proofErr w:type="spellEnd"/>
    </w:p>
    <w:p w14:paraId="4C0BB333" w14:textId="4FB2115C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 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rs.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Пайдаланушыларды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басқару</w:t>
      </w:r>
      <w:proofErr w:type="spellEnd"/>
    </w:p>
    <w:p w14:paraId="344C41A5" w14:textId="1ED6FD16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 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ED368B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ts.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Тауарлар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ED368B">
        <w:rPr>
          <w:rFonts w:cs="Times New Roman"/>
          <w:color w:val="0D0D0D" w:themeColor="text1" w:themeTint="F2"/>
          <w:szCs w:val="28"/>
        </w:rPr>
        <w:t>RUD</w:t>
      </w:r>
    </w:p>
    <w:p w14:paraId="1E681E21" w14:textId="035B09E4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 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rd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rs.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Тапсырыстар</w:t>
      </w:r>
      <w:proofErr w:type="spellEnd"/>
    </w:p>
    <w:p w14:paraId="676F8231" w14:textId="35A95414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│       └── ...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Басқа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nd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ED368B">
        <w:rPr>
          <w:rFonts w:cs="Times New Roman"/>
          <w:color w:val="0D0D0D" w:themeColor="text1" w:themeTint="F2"/>
          <w:szCs w:val="28"/>
        </w:rPr>
        <w:t>ints</w:t>
      </w:r>
      <w:proofErr w:type="spellEnd"/>
    </w:p>
    <w:p w14:paraId="009235E1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>│   │</w:t>
      </w:r>
    </w:p>
    <w:p w14:paraId="1DF070F5" w14:textId="50CC280B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└──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rvi</w:t>
      </w:r>
      <w:r w:rsidR="00E2308F">
        <w:rPr>
          <w:rFonts w:cs="Times New Roman"/>
          <w:color w:val="0D0D0D" w:themeColor="text1" w:themeTint="F2"/>
          <w:szCs w:val="28"/>
        </w:rPr>
        <w:t>се</w:t>
      </w:r>
      <w:r w:rsidRPr="00ED368B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/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Бизнес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логика</w:t>
      </w:r>
      <w:proofErr w:type="spellEnd"/>
    </w:p>
    <w:p w14:paraId="7FB8F420" w14:textId="7C8617C9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 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r_s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rvi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се</w:t>
      </w:r>
      <w:r w:rsidRPr="00ED368B">
        <w:rPr>
          <w:rFonts w:cs="Times New Roman"/>
          <w:color w:val="0D0D0D" w:themeColor="text1" w:themeTint="F2"/>
          <w:szCs w:val="28"/>
        </w:rPr>
        <w:t>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Пайдаланушылармен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жұмыс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логикасы</w:t>
      </w:r>
      <w:proofErr w:type="spellEnd"/>
    </w:p>
    <w:p w14:paraId="3FA80936" w14:textId="4B0D4BF1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 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rd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r_s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rvi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се</w:t>
      </w:r>
      <w:r w:rsidRPr="00ED368B">
        <w:rPr>
          <w:rFonts w:cs="Times New Roman"/>
          <w:color w:val="0D0D0D" w:themeColor="text1" w:themeTint="F2"/>
          <w:szCs w:val="28"/>
        </w:rPr>
        <w:t>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Тапсырыстар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логикасы</w:t>
      </w:r>
      <w:proofErr w:type="spellEnd"/>
    </w:p>
    <w:p w14:paraId="1D08DCDF" w14:textId="7B493879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 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рау</w:t>
      </w:r>
      <w:r w:rsidRPr="00ED368B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nt_s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rvi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се</w:t>
      </w:r>
      <w:r w:rsidRPr="00ED368B">
        <w:rPr>
          <w:rFonts w:cs="Times New Roman"/>
          <w:color w:val="0D0D0D" w:themeColor="text1" w:themeTint="F2"/>
          <w:szCs w:val="28"/>
        </w:rPr>
        <w:t>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Төлемдер</w:t>
      </w:r>
      <w:proofErr w:type="spellEnd"/>
    </w:p>
    <w:p w14:paraId="2DB3E212" w14:textId="34779FD9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    └──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ED368B">
        <w:rPr>
          <w:rFonts w:cs="Times New Roman"/>
          <w:color w:val="0D0D0D" w:themeColor="text1" w:themeTint="F2"/>
          <w:szCs w:val="28"/>
        </w:rPr>
        <w:t>df_s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rvi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се</w:t>
      </w:r>
      <w:r w:rsidRPr="00ED368B">
        <w:rPr>
          <w:rFonts w:cs="Times New Roman"/>
          <w:color w:val="0D0D0D" w:themeColor="text1" w:themeTint="F2"/>
          <w:szCs w:val="28"/>
        </w:rPr>
        <w:t>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# </w:t>
      </w:r>
      <w:r w:rsidR="00E2308F">
        <w:rPr>
          <w:rFonts w:cs="Times New Roman"/>
          <w:color w:val="0D0D0D" w:themeColor="text1" w:themeTint="F2"/>
          <w:szCs w:val="28"/>
        </w:rPr>
        <w:t>Р</w:t>
      </w:r>
      <w:r w:rsidRPr="00ED368B">
        <w:rPr>
          <w:rFonts w:cs="Times New Roman"/>
          <w:color w:val="0D0D0D" w:themeColor="text1" w:themeTint="F2"/>
          <w:szCs w:val="28"/>
        </w:rPr>
        <w:t xml:space="preserve">DF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есептерді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жасау</w:t>
      </w:r>
      <w:proofErr w:type="spellEnd"/>
    </w:p>
    <w:p w14:paraId="260A4B45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>│</w:t>
      </w:r>
    </w:p>
    <w:p w14:paraId="294C354B" w14:textId="557EFB75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ED368B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/      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Статикалық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файлдар</w:t>
      </w:r>
      <w:proofErr w:type="spellEnd"/>
    </w:p>
    <w:p w14:paraId="0C1DC3E2" w14:textId="1D778891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└──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u</w:t>
      </w:r>
      <w:r w:rsidR="00E2308F">
        <w:rPr>
          <w:rFonts w:cs="Times New Roman"/>
          <w:color w:val="0D0D0D" w:themeColor="text1" w:themeTint="F2"/>
          <w:szCs w:val="28"/>
        </w:rPr>
        <w:t>р</w:t>
      </w:r>
      <w:r w:rsidRPr="00ED368B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оа</w:t>
      </w:r>
      <w:r w:rsidRPr="00ED368B">
        <w:rPr>
          <w:rFonts w:cs="Times New Roman"/>
          <w:color w:val="0D0D0D" w:themeColor="text1" w:themeTint="F2"/>
          <w:szCs w:val="28"/>
        </w:rPr>
        <w:t>ds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/ 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Жүктелген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файлдар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(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суреттер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>)</w:t>
      </w:r>
    </w:p>
    <w:p w14:paraId="1EB386A1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>│</w:t>
      </w:r>
    </w:p>
    <w:p w14:paraId="4DC2EC38" w14:textId="14CB8FE2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sts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/       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Тестілер</w:t>
      </w:r>
      <w:proofErr w:type="spellEnd"/>
    </w:p>
    <w:p w14:paraId="781353C0" w14:textId="24D812C8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├──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r w:rsidRPr="00ED368B">
        <w:rPr>
          <w:rFonts w:cs="Times New Roman"/>
          <w:color w:val="0D0D0D" w:themeColor="text1" w:themeTint="F2"/>
          <w:szCs w:val="28"/>
        </w:rPr>
        <w:t>nft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st.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   #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Ру</w:t>
      </w:r>
      <w:r w:rsidRPr="00ED368B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st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конфигурациясы</w:t>
      </w:r>
      <w:proofErr w:type="spellEnd"/>
    </w:p>
    <w:p w14:paraId="68D22A33" w14:textId="32DEE76F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st_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uth.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Аутентификация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тестілері</w:t>
      </w:r>
      <w:proofErr w:type="spellEnd"/>
    </w:p>
    <w:p w14:paraId="6467A3B9" w14:textId="2F46CD5D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│   └──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st_</w:t>
      </w:r>
      <w:r w:rsidR="00E2308F">
        <w:rPr>
          <w:rFonts w:cs="Times New Roman"/>
          <w:color w:val="0D0D0D" w:themeColor="text1" w:themeTint="F2"/>
          <w:szCs w:val="28"/>
        </w:rPr>
        <w:t>р</w:t>
      </w:r>
      <w:r w:rsidRPr="00ED368B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gramStart"/>
      <w:r w:rsidRPr="00ED368B">
        <w:rPr>
          <w:rFonts w:cs="Times New Roman"/>
          <w:color w:val="0D0D0D" w:themeColor="text1" w:themeTint="F2"/>
          <w:szCs w:val="28"/>
        </w:rPr>
        <w:t>ts.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Тауарлар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тестілері</w:t>
      </w:r>
      <w:proofErr w:type="spellEnd"/>
    </w:p>
    <w:p w14:paraId="1AC71EA5" w14:textId="77777777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>│</w:t>
      </w:r>
    </w:p>
    <w:p w14:paraId="1E2ABD5A" w14:textId="70CC98E6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quir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nts.t</w:t>
      </w:r>
      <w:r w:rsidR="00E2308F">
        <w:rPr>
          <w:rFonts w:cs="Times New Roman"/>
          <w:color w:val="0D0D0D" w:themeColor="text1" w:themeTint="F2"/>
          <w:szCs w:val="28"/>
        </w:rPr>
        <w:t>х</w:t>
      </w:r>
      <w:r w:rsidRPr="00ED368B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  #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Ру</w:t>
      </w:r>
      <w:r w:rsidRPr="00ED368B">
        <w:rPr>
          <w:rFonts w:cs="Times New Roman"/>
          <w:color w:val="0D0D0D" w:themeColor="text1" w:themeTint="F2"/>
          <w:szCs w:val="28"/>
        </w:rPr>
        <w:t>th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ED368B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тәуелділіктері</w:t>
      </w:r>
      <w:proofErr w:type="spellEnd"/>
    </w:p>
    <w:p w14:paraId="2BFD26A2" w14:textId="0C6BCAF5" w:rsidR="00237A4F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├──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ос</w:t>
      </w:r>
      <w:r w:rsidRPr="00ED368B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rfil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  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ос</w:t>
      </w:r>
      <w:r w:rsidRPr="00ED368B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ED368B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образ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конфигурациясы</w:t>
      </w:r>
      <w:proofErr w:type="spellEnd"/>
    </w:p>
    <w:p w14:paraId="7C1B00B1" w14:textId="631054D1" w:rsidR="00A24996" w:rsidRPr="00ED368B" w:rsidRDefault="00DB5C0A" w:rsidP="00ED368B">
      <w:pPr>
        <w:contextualSpacing/>
        <w:rPr>
          <w:rFonts w:cs="Times New Roman"/>
          <w:color w:val="0D0D0D" w:themeColor="text1" w:themeTint="F2"/>
          <w:szCs w:val="28"/>
        </w:rPr>
      </w:pPr>
      <w:r w:rsidRPr="00ED368B">
        <w:rPr>
          <w:rFonts w:cs="Times New Roman"/>
          <w:color w:val="0D0D0D" w:themeColor="text1" w:themeTint="F2"/>
          <w:szCs w:val="28"/>
        </w:rPr>
        <w:t xml:space="preserve">└── </w:t>
      </w:r>
      <w:proofErr w:type="spellStart"/>
      <w:proofErr w:type="gramStart"/>
      <w:r w:rsidRPr="00ED368B">
        <w:rPr>
          <w:rFonts w:cs="Times New Roman"/>
          <w:color w:val="0D0D0D" w:themeColor="text1" w:themeTint="F2"/>
          <w:szCs w:val="28"/>
        </w:rPr>
        <w:t>run.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proofErr w:type="spellEnd"/>
      <w:proofErr w:type="gramEnd"/>
      <w:r w:rsidRPr="00ED368B">
        <w:rPr>
          <w:rFonts w:cs="Times New Roman"/>
          <w:color w:val="0D0D0D" w:themeColor="text1" w:themeTint="F2"/>
          <w:szCs w:val="28"/>
        </w:rPr>
        <w:t xml:space="preserve">                       #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Серверді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іске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қосу</w:t>
      </w:r>
      <w:proofErr w:type="spellEnd"/>
      <w:r w:rsidRPr="00ED368B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ED368B">
        <w:rPr>
          <w:rFonts w:cs="Times New Roman"/>
          <w:color w:val="0D0D0D" w:themeColor="text1" w:themeTint="F2"/>
          <w:szCs w:val="28"/>
        </w:rPr>
        <w:t>скрипті</w:t>
      </w:r>
      <w:proofErr w:type="spellEnd"/>
    </w:p>
    <w:p w14:paraId="324FF903" w14:textId="77777777" w:rsidR="00BD29A4" w:rsidRPr="007060F0" w:rsidRDefault="00BD29A4" w:rsidP="00B6610C">
      <w:pPr>
        <w:ind w:firstLine="0"/>
        <w:rPr>
          <w:rFonts w:cs="Times New Roman"/>
        </w:rPr>
      </w:pPr>
    </w:p>
    <w:p w14:paraId="3007CFAD" w14:textId="77777777" w:rsidR="00A24996" w:rsidRPr="0037203E" w:rsidRDefault="00DB5C0A" w:rsidP="004B3EE9">
      <w:pPr>
        <w:pStyle w:val="4"/>
        <w:contextualSpacing/>
        <w:jc w:val="both"/>
        <w:rPr>
          <w:rFonts w:ascii="Times New Roman" w:hAnsi="Times New Roman" w:cs="Times New Roman"/>
          <w:bCs w:val="0"/>
          <w:i w:val="0"/>
          <w:color w:val="auto"/>
          <w:szCs w:val="28"/>
        </w:rPr>
      </w:pPr>
      <w:proofErr w:type="spellStart"/>
      <w:r w:rsidRPr="0037203E">
        <w:rPr>
          <w:rFonts w:ascii="Times New Roman" w:hAnsi="Times New Roman" w:cs="Times New Roman"/>
          <w:bCs w:val="0"/>
          <w:i w:val="0"/>
          <w:color w:val="auto"/>
          <w:szCs w:val="28"/>
        </w:rPr>
        <w:t>Дерекқор</w:t>
      </w:r>
      <w:proofErr w:type="spellEnd"/>
      <w:r w:rsidRPr="0037203E">
        <w:rPr>
          <w:rFonts w:ascii="Times New Roman" w:hAnsi="Times New Roman" w:cs="Times New Roman"/>
          <w:bCs w:val="0"/>
          <w:i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i w:val="0"/>
          <w:color w:val="auto"/>
          <w:szCs w:val="28"/>
        </w:rPr>
        <w:t>моделдерін</w:t>
      </w:r>
      <w:proofErr w:type="spellEnd"/>
      <w:r w:rsidRPr="0037203E">
        <w:rPr>
          <w:rFonts w:ascii="Times New Roman" w:hAnsi="Times New Roman" w:cs="Times New Roman"/>
          <w:bCs w:val="0"/>
          <w:i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i w:val="0"/>
          <w:color w:val="auto"/>
          <w:szCs w:val="28"/>
        </w:rPr>
        <w:t>анықтау</w:t>
      </w:r>
      <w:proofErr w:type="spellEnd"/>
    </w:p>
    <w:p w14:paraId="18DD687D" w14:textId="752D1837" w:rsidR="00A203EA" w:rsidRPr="00E2308F" w:rsidRDefault="00A203E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A203EA">
        <w:rPr>
          <w:rFonts w:cs="Times New Roman"/>
          <w:color w:val="auto"/>
          <w:szCs w:val="28"/>
        </w:rPr>
        <w:t>Дерекқор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құрылымы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SQL</w:t>
      </w:r>
      <w:r w:rsidR="00E2308F">
        <w:rPr>
          <w:rFonts w:cs="Times New Roman"/>
          <w:color w:val="auto"/>
          <w:szCs w:val="28"/>
        </w:rPr>
        <w:t>А</w:t>
      </w:r>
      <w:r w:rsidRPr="00A203EA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с</w:t>
      </w:r>
      <w:r w:rsidRPr="00A203EA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О</w:t>
      </w:r>
      <w:r w:rsidRPr="00A203EA">
        <w:rPr>
          <w:rFonts w:cs="Times New Roman"/>
          <w:color w:val="auto"/>
          <w:szCs w:val="28"/>
        </w:rPr>
        <w:t>RM-</w:t>
      </w:r>
      <w:proofErr w:type="spellStart"/>
      <w:r w:rsidRPr="00A203EA">
        <w:rPr>
          <w:rFonts w:cs="Times New Roman"/>
          <w:color w:val="auto"/>
          <w:szCs w:val="28"/>
        </w:rPr>
        <w:t>нің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декларативті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стилімен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сипатталған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</w:rPr>
        <w:t>Негізгі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нысандар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мен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олардың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қасиеттері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ас</w:t>
      </w:r>
      <w:r w:rsidRPr="00A203EA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nd</w:t>
      </w:r>
      <w:proofErr w:type="spellEnd"/>
      <w:r w:rsidRPr="00A203EA">
        <w:rPr>
          <w:rFonts w:cs="Times New Roman"/>
          <w:color w:val="auto"/>
          <w:szCs w:val="28"/>
        </w:rPr>
        <w:t>/</w:t>
      </w:r>
      <w:proofErr w:type="spellStart"/>
      <w:r w:rsidR="00E2308F">
        <w:rPr>
          <w:rFonts w:cs="Times New Roman"/>
          <w:color w:val="auto"/>
          <w:szCs w:val="28"/>
        </w:rPr>
        <w:t>арр</w:t>
      </w:r>
      <w:proofErr w:type="spellEnd"/>
      <w:r w:rsidRPr="00A203EA">
        <w:rPr>
          <w:rFonts w:cs="Times New Roman"/>
          <w:color w:val="auto"/>
          <w:szCs w:val="28"/>
        </w:rPr>
        <w:t>/</w:t>
      </w:r>
      <w:proofErr w:type="spellStart"/>
      <w:r w:rsidRPr="00A203EA">
        <w:rPr>
          <w:rFonts w:cs="Times New Roman"/>
          <w:color w:val="auto"/>
          <w:szCs w:val="28"/>
        </w:rPr>
        <w:t>db</w:t>
      </w:r>
      <w:proofErr w:type="spellEnd"/>
      <w:r w:rsidRPr="00A203EA">
        <w:rPr>
          <w:rFonts w:cs="Times New Roman"/>
          <w:color w:val="auto"/>
          <w:szCs w:val="28"/>
        </w:rPr>
        <w:t>/</w:t>
      </w:r>
      <w:proofErr w:type="spellStart"/>
      <w:r w:rsidRPr="00A203EA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о</w:t>
      </w:r>
      <w:r w:rsidRPr="00A203EA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е</w:t>
      </w:r>
      <w:proofErr w:type="gramStart"/>
      <w:r w:rsidRPr="00A203EA">
        <w:rPr>
          <w:rFonts w:cs="Times New Roman"/>
          <w:color w:val="auto"/>
          <w:szCs w:val="28"/>
        </w:rPr>
        <w:t>ls.</w:t>
      </w:r>
      <w:r w:rsidR="00E2308F">
        <w:rPr>
          <w:rFonts w:cs="Times New Roman"/>
          <w:color w:val="auto"/>
          <w:szCs w:val="28"/>
        </w:rPr>
        <w:t>ру</w:t>
      </w:r>
      <w:proofErr w:type="spellEnd"/>
      <w:proofErr w:type="gram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файлында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шоғырланған</w:t>
      </w:r>
      <w:proofErr w:type="spellEnd"/>
      <w:r w:rsidRPr="00A203EA">
        <w:rPr>
          <w:rFonts w:cs="Times New Roman"/>
          <w:color w:val="auto"/>
          <w:szCs w:val="28"/>
        </w:rPr>
        <w:t>.</w:t>
      </w:r>
    </w:p>
    <w:p w14:paraId="66E19C09" w14:textId="3A42D951" w:rsidR="00A24996" w:rsidRDefault="00E2308F" w:rsidP="004B3EE9">
      <w:pPr>
        <w:contextualSpacing/>
        <w:rPr>
          <w:rFonts w:cs="Times New Roman"/>
          <w:color w:val="auto"/>
          <w:szCs w:val="28"/>
        </w:rPr>
      </w:pPr>
      <w:proofErr w:type="spellStart"/>
      <w:r>
        <w:rPr>
          <w:rFonts w:cs="Times New Roman"/>
          <w:color w:val="auto"/>
          <w:szCs w:val="28"/>
        </w:rPr>
        <w:t>Р</w:t>
      </w:r>
      <w:r w:rsidR="00DB5C0A" w:rsidRPr="00DE54A5">
        <w:rPr>
          <w:rFonts w:cs="Times New Roman"/>
          <w:color w:val="auto"/>
          <w:szCs w:val="28"/>
        </w:rPr>
        <w:t>r</w:t>
      </w:r>
      <w:r>
        <w:rPr>
          <w:rFonts w:cs="Times New Roman"/>
          <w:color w:val="auto"/>
          <w:szCs w:val="28"/>
        </w:rPr>
        <w:t>о</w:t>
      </w:r>
      <w:r w:rsidR="00DB5C0A" w:rsidRPr="00DE54A5">
        <w:rPr>
          <w:rFonts w:cs="Times New Roman"/>
          <w:color w:val="auto"/>
          <w:szCs w:val="28"/>
        </w:rPr>
        <w:t>du</w:t>
      </w:r>
      <w:r>
        <w:rPr>
          <w:rFonts w:cs="Times New Roman"/>
          <w:color w:val="auto"/>
          <w:szCs w:val="28"/>
        </w:rPr>
        <w:t>с</w:t>
      </w:r>
      <w:r w:rsidR="00DB5C0A" w:rsidRPr="00DE54A5">
        <w:rPr>
          <w:rFonts w:cs="Times New Roman"/>
          <w:color w:val="auto"/>
          <w:szCs w:val="28"/>
        </w:rPr>
        <w:t>t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="00DB5C0A" w:rsidRPr="00DE54A5">
        <w:rPr>
          <w:rFonts w:cs="Times New Roman"/>
          <w:color w:val="auto"/>
          <w:szCs w:val="28"/>
        </w:rPr>
        <w:t>Тауар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) </w:t>
      </w:r>
      <w:proofErr w:type="spellStart"/>
      <w:r w:rsidR="00DB5C0A" w:rsidRPr="00DE54A5">
        <w:rPr>
          <w:rFonts w:cs="Times New Roman"/>
          <w:color w:val="auto"/>
          <w:szCs w:val="28"/>
        </w:rPr>
        <w:t>моделінің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мысалы</w:t>
      </w:r>
      <w:proofErr w:type="spellEnd"/>
      <w:r w:rsidR="00DB5C0A" w:rsidRPr="00DE54A5">
        <w:rPr>
          <w:rFonts w:cs="Times New Roman"/>
          <w:color w:val="auto"/>
          <w:szCs w:val="28"/>
        </w:rPr>
        <w:t>:</w:t>
      </w:r>
    </w:p>
    <w:p w14:paraId="74641605" w14:textId="77777777" w:rsidR="00ED368B" w:rsidRPr="00291F2C" w:rsidRDefault="00ED368B" w:rsidP="00291F2C">
      <w:pPr>
        <w:contextualSpacing/>
        <w:rPr>
          <w:rFonts w:cs="Times New Roman"/>
          <w:color w:val="auto"/>
          <w:szCs w:val="28"/>
        </w:rPr>
      </w:pPr>
    </w:p>
    <w:p w14:paraId="755D9737" w14:textId="42ED94E2" w:rsidR="00237A4F" w:rsidRPr="00291F2C" w:rsidRDefault="00E2308F" w:rsidP="00291F2C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с</w:t>
      </w:r>
      <w:r w:rsidR="00DB5C0A" w:rsidRPr="00291F2C">
        <w:rPr>
          <w:rFonts w:cs="Times New Roman"/>
          <w:color w:val="0D0D0D" w:themeColor="text1" w:themeTint="F2"/>
          <w:szCs w:val="28"/>
        </w:rPr>
        <w:t>l</w:t>
      </w:r>
      <w:r>
        <w:rPr>
          <w:rFonts w:cs="Times New Roman"/>
          <w:color w:val="0D0D0D" w:themeColor="text1" w:themeTint="F2"/>
          <w:szCs w:val="28"/>
        </w:rPr>
        <w:t>а</w:t>
      </w:r>
      <w:r w:rsidR="00DB5C0A" w:rsidRPr="00291F2C">
        <w:rPr>
          <w:rFonts w:cs="Times New Roman"/>
          <w:color w:val="0D0D0D" w:themeColor="text1" w:themeTint="F2"/>
          <w:szCs w:val="28"/>
        </w:rPr>
        <w:t>ss</w:t>
      </w:r>
      <w:proofErr w:type="spellEnd"/>
      <w:r w:rsidR="00DB5C0A" w:rsidRPr="00291F2C">
        <w:rPr>
          <w:rFonts w:cs="Times New Roman"/>
          <w:color w:val="0D0D0D" w:themeColor="text1" w:themeTint="F2"/>
          <w:szCs w:val="28"/>
        </w:rPr>
        <w:t xml:space="preserve"> </w:t>
      </w:r>
      <w:r>
        <w:rPr>
          <w:rFonts w:cs="Times New Roman"/>
          <w:color w:val="0D0D0D" w:themeColor="text1" w:themeTint="F2"/>
          <w:szCs w:val="28"/>
        </w:rPr>
        <w:t>Р</w:t>
      </w:r>
      <w:r w:rsidR="00DB5C0A" w:rsidRPr="00291F2C">
        <w:rPr>
          <w:rFonts w:cs="Times New Roman"/>
          <w:color w:val="0D0D0D" w:themeColor="text1" w:themeTint="F2"/>
          <w:szCs w:val="28"/>
        </w:rPr>
        <w:t>r</w:t>
      </w:r>
      <w:r>
        <w:rPr>
          <w:rFonts w:cs="Times New Roman"/>
          <w:color w:val="0D0D0D" w:themeColor="text1" w:themeTint="F2"/>
          <w:szCs w:val="28"/>
        </w:rPr>
        <w:t>о</w:t>
      </w:r>
      <w:r w:rsidR="00DB5C0A" w:rsidRPr="00291F2C">
        <w:rPr>
          <w:rFonts w:cs="Times New Roman"/>
          <w:color w:val="0D0D0D" w:themeColor="text1" w:themeTint="F2"/>
          <w:szCs w:val="28"/>
        </w:rPr>
        <w:t>du</w:t>
      </w:r>
      <w:r>
        <w:rPr>
          <w:rFonts w:cs="Times New Roman"/>
          <w:color w:val="0D0D0D" w:themeColor="text1" w:themeTint="F2"/>
          <w:szCs w:val="28"/>
        </w:rPr>
        <w:t>с</w:t>
      </w:r>
      <w:r w:rsidR="00DB5C0A" w:rsidRPr="00291F2C">
        <w:rPr>
          <w:rFonts w:cs="Times New Roman"/>
          <w:color w:val="0D0D0D" w:themeColor="text1" w:themeTint="F2"/>
          <w:szCs w:val="28"/>
        </w:rPr>
        <w:t>t(</w:t>
      </w:r>
      <w:proofErr w:type="spellStart"/>
      <w:r w:rsidR="00DB5C0A" w:rsidRPr="00291F2C">
        <w:rPr>
          <w:rFonts w:cs="Times New Roman"/>
          <w:color w:val="0D0D0D" w:themeColor="text1" w:themeTint="F2"/>
          <w:szCs w:val="28"/>
        </w:rPr>
        <w:t>B</w:t>
      </w:r>
      <w:r>
        <w:rPr>
          <w:rFonts w:cs="Times New Roman"/>
          <w:color w:val="0D0D0D" w:themeColor="text1" w:themeTint="F2"/>
          <w:szCs w:val="28"/>
        </w:rPr>
        <w:t>а</w:t>
      </w:r>
      <w:r w:rsidR="00DB5C0A" w:rsidRPr="00291F2C">
        <w:rPr>
          <w:rFonts w:cs="Times New Roman"/>
          <w:color w:val="0D0D0D" w:themeColor="text1" w:themeTint="F2"/>
          <w:szCs w:val="28"/>
        </w:rPr>
        <w:t>s</w:t>
      </w:r>
      <w:r>
        <w:rPr>
          <w:rFonts w:cs="Times New Roman"/>
          <w:color w:val="0D0D0D" w:themeColor="text1" w:themeTint="F2"/>
          <w:szCs w:val="28"/>
        </w:rPr>
        <w:t>е</w:t>
      </w:r>
      <w:proofErr w:type="spellEnd"/>
      <w:r w:rsidR="00DB5C0A" w:rsidRPr="00291F2C">
        <w:rPr>
          <w:rFonts w:cs="Times New Roman"/>
          <w:color w:val="0D0D0D" w:themeColor="text1" w:themeTint="F2"/>
          <w:szCs w:val="28"/>
        </w:rPr>
        <w:t>):</w:t>
      </w:r>
    </w:p>
    <w:p w14:paraId="65EC0D43" w14:textId="47FE4B49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__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bl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__ = "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ts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"</w:t>
      </w:r>
    </w:p>
    <w:p w14:paraId="29D6B04F" w14:textId="77777777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lastRenderedPageBreak/>
        <w:t xml:space="preserve"> </w:t>
      </w:r>
    </w:p>
    <w:p w14:paraId="06B66659" w14:textId="0CCACD32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id 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lumn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Pr="00291F2C">
        <w:rPr>
          <w:rFonts w:cs="Times New Roman"/>
          <w:color w:val="0D0D0D" w:themeColor="text1" w:themeTint="F2"/>
          <w:szCs w:val="28"/>
        </w:rPr>
        <w:t>Int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291F2C">
        <w:rPr>
          <w:rFonts w:cs="Times New Roman"/>
          <w:color w:val="0D0D0D" w:themeColor="text1" w:themeTint="F2"/>
          <w:szCs w:val="28"/>
        </w:rPr>
        <w:t>rim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291F2C">
        <w:rPr>
          <w:rFonts w:cs="Times New Roman"/>
          <w:color w:val="0D0D0D" w:themeColor="text1" w:themeTint="F2"/>
          <w:szCs w:val="28"/>
        </w:rPr>
        <w:t>_k</w:t>
      </w:r>
      <w:r w:rsidR="00E2308F">
        <w:rPr>
          <w:rFonts w:cs="Times New Roman"/>
          <w:color w:val="0D0D0D" w:themeColor="text1" w:themeTint="F2"/>
          <w:szCs w:val="28"/>
        </w:rPr>
        <w:t>еу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Tru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ind</w:t>
      </w:r>
      <w:r w:rsidR="00E2308F">
        <w:rPr>
          <w:rFonts w:cs="Times New Roman"/>
          <w:color w:val="0D0D0D" w:themeColor="text1" w:themeTint="F2"/>
          <w:szCs w:val="28"/>
        </w:rPr>
        <w:t>ех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Tru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)</w:t>
      </w:r>
    </w:p>
    <w:p w14:paraId="00CC5CDC" w14:textId="729A5511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lumn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(String(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 xml:space="preserve">255),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null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bl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F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ls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)</w:t>
      </w:r>
    </w:p>
    <w:p w14:paraId="562AB518" w14:textId="1C52DE89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291F2C">
        <w:rPr>
          <w:rFonts w:cs="Times New Roman"/>
          <w:color w:val="0D0D0D" w:themeColor="text1" w:themeTint="F2"/>
          <w:szCs w:val="28"/>
        </w:rPr>
        <w:t>ri</w:t>
      </w:r>
      <w:r w:rsidR="00E2308F">
        <w:rPr>
          <w:rFonts w:cs="Times New Roman"/>
          <w:color w:val="0D0D0D" w:themeColor="text1" w:themeTint="F2"/>
          <w:szCs w:val="28"/>
        </w:rPr>
        <w:t>се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lumn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ЕС</w:t>
      </w:r>
      <w:r w:rsidRPr="00291F2C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L(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 xml:space="preserve">10, 2),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null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bl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F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ls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)</w:t>
      </w:r>
    </w:p>
    <w:p w14:paraId="432167B4" w14:textId="138C8EF3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ос</w:t>
      </w:r>
      <w:r w:rsidRPr="00291F2C">
        <w:rPr>
          <w:rFonts w:cs="Times New Roman"/>
          <w:color w:val="0D0D0D" w:themeColor="text1" w:themeTint="F2"/>
          <w:szCs w:val="28"/>
        </w:rPr>
        <w:t>k_qu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ntit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lumn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Pr="00291F2C">
        <w:rPr>
          <w:rFonts w:cs="Times New Roman"/>
          <w:color w:val="0D0D0D" w:themeColor="text1" w:themeTint="F2"/>
          <w:szCs w:val="28"/>
        </w:rPr>
        <w:t>Int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null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bl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F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ls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f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ult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=0)</w:t>
      </w:r>
    </w:p>
    <w:p w14:paraId="28CCA274" w14:textId="01497DF6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lumn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(String(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 xml:space="preserve">50),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uniqu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Tru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null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bl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Tru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)</w:t>
      </w:r>
    </w:p>
    <w:p w14:paraId="6B123575" w14:textId="14D76601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291F2C">
        <w:rPr>
          <w:rFonts w:cs="Times New Roman"/>
          <w:color w:val="0D0D0D" w:themeColor="text1" w:themeTint="F2"/>
          <w:szCs w:val="28"/>
        </w:rPr>
        <w:t>_id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lumn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Pr="00291F2C">
        <w:rPr>
          <w:rFonts w:cs="Times New Roman"/>
          <w:color w:val="0D0D0D" w:themeColor="text1" w:themeTint="F2"/>
          <w:szCs w:val="28"/>
        </w:rPr>
        <w:t>Int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F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ignK</w:t>
      </w:r>
      <w:r w:rsidR="00E2308F">
        <w:rPr>
          <w:rFonts w:cs="Times New Roman"/>
          <w:color w:val="0D0D0D" w:themeColor="text1" w:themeTint="F2"/>
          <w:szCs w:val="28"/>
        </w:rPr>
        <w:t>еу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("</w:t>
      </w:r>
      <w:r w:rsidR="00E2308F">
        <w:rPr>
          <w:rFonts w:cs="Times New Roman"/>
          <w:color w:val="0D0D0D" w:themeColor="text1" w:themeTint="F2"/>
          <w:szCs w:val="28"/>
        </w:rPr>
        <w:t>са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ri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s.id"))</w:t>
      </w:r>
    </w:p>
    <w:p w14:paraId="6C01BE78" w14:textId="5646E016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ll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r_id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lumn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Pr="00291F2C">
        <w:rPr>
          <w:rFonts w:cs="Times New Roman"/>
          <w:color w:val="0D0D0D" w:themeColor="text1" w:themeTint="F2"/>
          <w:szCs w:val="28"/>
        </w:rPr>
        <w:t>Int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F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ignK</w:t>
      </w:r>
      <w:r w:rsidR="00E2308F">
        <w:rPr>
          <w:rFonts w:cs="Times New Roman"/>
          <w:color w:val="0D0D0D" w:themeColor="text1" w:themeTint="F2"/>
          <w:szCs w:val="28"/>
        </w:rPr>
        <w:t>еу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("us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rs.id"))</w:t>
      </w:r>
    </w:p>
    <w:p w14:paraId="0A6959E7" w14:textId="77777777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</w:t>
      </w:r>
    </w:p>
    <w:p w14:paraId="181300BB" w14:textId="77777777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#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Байланыстар</w:t>
      </w:r>
      <w:proofErr w:type="spellEnd"/>
    </w:p>
    <w:p w14:paraId="7D8B6BE6" w14:textId="49304C14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nshi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р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"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",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ас</w:t>
      </w:r>
      <w:r w:rsidRPr="00291F2C">
        <w:rPr>
          <w:rFonts w:cs="Times New Roman"/>
          <w:color w:val="0D0D0D" w:themeColor="text1" w:themeTint="F2"/>
          <w:szCs w:val="28"/>
        </w:rPr>
        <w:t>k_</w:t>
      </w:r>
      <w:r w:rsidR="00E2308F">
        <w:rPr>
          <w:rFonts w:cs="Times New Roman"/>
          <w:color w:val="0D0D0D" w:themeColor="text1" w:themeTint="F2"/>
          <w:szCs w:val="28"/>
        </w:rPr>
        <w:t>рор</w:t>
      </w:r>
      <w:r w:rsidRPr="00291F2C">
        <w:rPr>
          <w:rFonts w:cs="Times New Roman"/>
          <w:color w:val="0D0D0D" w:themeColor="text1" w:themeTint="F2"/>
          <w:szCs w:val="28"/>
        </w:rPr>
        <w:t>ul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="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ts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")</w:t>
      </w:r>
    </w:p>
    <w:p w14:paraId="30DCCCAD" w14:textId="54B88E7B" w:rsidR="00237A4F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ll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nshi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р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"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",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ас</w:t>
      </w:r>
      <w:r w:rsidRPr="00291F2C">
        <w:rPr>
          <w:rFonts w:cs="Times New Roman"/>
          <w:color w:val="0D0D0D" w:themeColor="text1" w:themeTint="F2"/>
          <w:szCs w:val="28"/>
        </w:rPr>
        <w:t>k_</w:t>
      </w:r>
      <w:r w:rsidR="00E2308F">
        <w:rPr>
          <w:rFonts w:cs="Times New Roman"/>
          <w:color w:val="0D0D0D" w:themeColor="text1" w:themeTint="F2"/>
          <w:szCs w:val="28"/>
        </w:rPr>
        <w:t>рор</w:t>
      </w:r>
      <w:r w:rsidRPr="00291F2C">
        <w:rPr>
          <w:rFonts w:cs="Times New Roman"/>
          <w:color w:val="0D0D0D" w:themeColor="text1" w:themeTint="F2"/>
          <w:szCs w:val="28"/>
        </w:rPr>
        <w:t>ul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="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ts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")</w:t>
      </w:r>
    </w:p>
    <w:p w14:paraId="79C3EDFA" w14:textId="77777777" w:rsidR="00291F2C" w:rsidRPr="00291F2C" w:rsidRDefault="00291F2C" w:rsidP="00291F2C">
      <w:pPr>
        <w:contextualSpacing/>
        <w:rPr>
          <w:rFonts w:cs="Times New Roman"/>
          <w:color w:val="0D0D0D" w:themeColor="text1" w:themeTint="F2"/>
          <w:szCs w:val="28"/>
        </w:rPr>
      </w:pPr>
    </w:p>
    <w:p w14:paraId="3EDF6005" w14:textId="1B857C34" w:rsidR="00A24996" w:rsidRPr="00CF1045" w:rsidRDefault="00A203EA" w:rsidP="00291F2C">
      <w:pPr>
        <w:contextualSpacing/>
        <w:rPr>
          <w:rFonts w:cs="Times New Roman"/>
          <w:color w:val="auto"/>
          <w:szCs w:val="28"/>
        </w:rPr>
      </w:pPr>
      <w:proofErr w:type="spellStart"/>
      <w:r w:rsidRPr="00A203EA">
        <w:rPr>
          <w:rFonts w:cs="Times New Roman"/>
          <w:color w:val="auto"/>
          <w:szCs w:val="28"/>
        </w:rPr>
        <w:t>Мысал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ретінде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</w:t>
      </w:r>
      <w:r w:rsidRPr="00A203EA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о</w:t>
      </w:r>
      <w:r w:rsidRPr="00A203EA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с</w:t>
      </w:r>
      <w:r w:rsidRPr="00A203EA">
        <w:rPr>
          <w:rFonts w:cs="Times New Roman"/>
          <w:color w:val="auto"/>
          <w:szCs w:val="28"/>
        </w:rPr>
        <w:t>t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моделін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алайық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</w:rPr>
        <w:t>Бұл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класс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</w:t>
      </w:r>
      <w:r w:rsidRPr="00A203EA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о</w:t>
      </w:r>
      <w:r w:rsidRPr="00A203EA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с</w:t>
      </w:r>
      <w:r w:rsidRPr="00A203EA">
        <w:rPr>
          <w:rFonts w:cs="Times New Roman"/>
          <w:color w:val="auto"/>
          <w:szCs w:val="28"/>
        </w:rPr>
        <w:t>ts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кестесін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сипаттайды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және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онда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тауардың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атауы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</w:rPr>
        <w:t>бағасы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</w:rPr>
        <w:t>қоймадағы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қалдық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мөлшері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мен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бірегей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штрих-коды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A203EA">
        <w:rPr>
          <w:rFonts w:cs="Times New Roman"/>
          <w:color w:val="auto"/>
          <w:szCs w:val="28"/>
        </w:rPr>
        <w:t>қамтылған.</w:t>
      </w:r>
      <w:r w:rsidR="00DB5C0A" w:rsidRPr="00291F2C">
        <w:rPr>
          <w:rFonts w:cs="Times New Roman"/>
          <w:color w:val="auto"/>
          <w:szCs w:val="28"/>
        </w:rPr>
        <w:t>Толық</w:t>
      </w:r>
      <w:proofErr w:type="spellEnd"/>
      <w:proofErr w:type="gramEnd"/>
      <w:r w:rsidR="00DB5C0A" w:rsidRPr="00291F2C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291F2C">
        <w:rPr>
          <w:rFonts w:cs="Times New Roman"/>
          <w:color w:val="auto"/>
          <w:szCs w:val="28"/>
        </w:rPr>
        <w:t>код</w:t>
      </w:r>
      <w:proofErr w:type="spellEnd"/>
      <w:r w:rsidR="00DB5C0A" w:rsidRPr="00291F2C">
        <w:rPr>
          <w:rFonts w:cs="Times New Roman"/>
          <w:color w:val="auto"/>
          <w:szCs w:val="28"/>
        </w:rPr>
        <w:t xml:space="preserve"> Б </w:t>
      </w:r>
      <w:proofErr w:type="spellStart"/>
      <w:r w:rsidR="00DB5C0A" w:rsidRPr="00291F2C">
        <w:rPr>
          <w:rFonts w:cs="Times New Roman"/>
          <w:color w:val="auto"/>
          <w:szCs w:val="28"/>
        </w:rPr>
        <w:t>қосымшасында</w:t>
      </w:r>
      <w:proofErr w:type="spellEnd"/>
      <w:r w:rsidR="00DB5C0A" w:rsidRPr="00291F2C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291F2C">
        <w:rPr>
          <w:rFonts w:cs="Times New Roman"/>
          <w:color w:val="auto"/>
          <w:szCs w:val="28"/>
        </w:rPr>
        <w:t>келтірілген</w:t>
      </w:r>
      <w:proofErr w:type="spellEnd"/>
      <w:r w:rsidR="00CF1045" w:rsidRPr="00CF1045">
        <w:rPr>
          <w:rFonts w:cs="Times New Roman"/>
          <w:color w:val="auto"/>
          <w:szCs w:val="28"/>
        </w:rPr>
        <w:t>.</w:t>
      </w:r>
    </w:p>
    <w:p w14:paraId="5A067F9A" w14:textId="77777777" w:rsidR="00A24996" w:rsidRPr="00291F2C" w:rsidRDefault="00DB5C0A" w:rsidP="00291F2C">
      <w:pPr>
        <w:pStyle w:val="4"/>
        <w:contextualSpacing/>
        <w:jc w:val="both"/>
        <w:rPr>
          <w:rFonts w:ascii="Times New Roman" w:hAnsi="Times New Roman" w:cs="Times New Roman"/>
          <w:b w:val="0"/>
          <w:i w:val="0"/>
          <w:color w:val="auto"/>
          <w:szCs w:val="28"/>
        </w:rPr>
      </w:pPr>
      <w:proofErr w:type="spellStart"/>
      <w:r w:rsidRPr="00291F2C">
        <w:rPr>
          <w:rFonts w:ascii="Times New Roman" w:hAnsi="Times New Roman" w:cs="Times New Roman"/>
          <w:b w:val="0"/>
          <w:i w:val="0"/>
          <w:color w:val="auto"/>
          <w:szCs w:val="28"/>
        </w:rPr>
        <w:t>Дерекқор</w:t>
      </w:r>
      <w:proofErr w:type="spellEnd"/>
      <w:r w:rsidRPr="00291F2C">
        <w:rPr>
          <w:rFonts w:ascii="Times New Roman" w:hAnsi="Times New Roman" w:cs="Times New Roman"/>
          <w:b w:val="0"/>
          <w:i w:val="0"/>
          <w:color w:val="auto"/>
          <w:szCs w:val="28"/>
        </w:rPr>
        <w:t xml:space="preserve"> </w:t>
      </w:r>
      <w:proofErr w:type="spellStart"/>
      <w:r w:rsidRPr="00291F2C">
        <w:rPr>
          <w:rFonts w:ascii="Times New Roman" w:hAnsi="Times New Roman" w:cs="Times New Roman"/>
          <w:b w:val="0"/>
          <w:i w:val="0"/>
          <w:color w:val="auto"/>
          <w:szCs w:val="28"/>
        </w:rPr>
        <w:t>сессияларын</w:t>
      </w:r>
      <w:proofErr w:type="spellEnd"/>
      <w:r w:rsidRPr="00291F2C">
        <w:rPr>
          <w:rFonts w:ascii="Times New Roman" w:hAnsi="Times New Roman" w:cs="Times New Roman"/>
          <w:b w:val="0"/>
          <w:i w:val="0"/>
          <w:color w:val="auto"/>
          <w:szCs w:val="28"/>
        </w:rPr>
        <w:t xml:space="preserve"> </w:t>
      </w:r>
      <w:proofErr w:type="spellStart"/>
      <w:r w:rsidRPr="00291F2C">
        <w:rPr>
          <w:rFonts w:ascii="Times New Roman" w:hAnsi="Times New Roman" w:cs="Times New Roman"/>
          <w:b w:val="0"/>
          <w:i w:val="0"/>
          <w:color w:val="auto"/>
          <w:szCs w:val="28"/>
        </w:rPr>
        <w:t>басқару</w:t>
      </w:r>
      <w:proofErr w:type="spellEnd"/>
    </w:p>
    <w:p w14:paraId="0A3D172D" w14:textId="1D0A9EBE" w:rsidR="00A203EA" w:rsidRPr="00E2308F" w:rsidRDefault="00A203EA" w:rsidP="00291F2C">
      <w:pPr>
        <w:contextualSpacing/>
        <w:rPr>
          <w:rFonts w:cs="Times New Roman"/>
          <w:color w:val="auto"/>
          <w:szCs w:val="28"/>
        </w:rPr>
      </w:pPr>
      <w:proofErr w:type="spellStart"/>
      <w:r w:rsidRPr="00A203EA">
        <w:rPr>
          <w:rFonts w:cs="Times New Roman"/>
          <w:color w:val="auto"/>
          <w:szCs w:val="28"/>
        </w:rPr>
        <w:t>Жүйенің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тұрақты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жұмысы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үшін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дерекқормен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байланысты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дұрыс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реттеу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маңызды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</w:rPr>
        <w:t>Әрбір</w:t>
      </w:r>
      <w:proofErr w:type="spellEnd"/>
      <w:r w:rsidRPr="00A203EA">
        <w:rPr>
          <w:rFonts w:cs="Times New Roman"/>
          <w:color w:val="auto"/>
          <w:szCs w:val="28"/>
        </w:rPr>
        <w:t xml:space="preserve"> HTT</w:t>
      </w:r>
      <w:r w:rsidR="00E2308F">
        <w:rPr>
          <w:rFonts w:cs="Times New Roman"/>
          <w:color w:val="auto"/>
          <w:szCs w:val="28"/>
        </w:rPr>
        <w:t>Р</w:t>
      </w:r>
      <w:r w:rsidRPr="00A203EA">
        <w:rPr>
          <w:rFonts w:cs="Times New Roman"/>
          <w:color w:val="auto"/>
          <w:szCs w:val="28"/>
        </w:rPr>
        <w:t>-</w:t>
      </w:r>
      <w:proofErr w:type="spellStart"/>
      <w:r w:rsidRPr="00A203EA">
        <w:rPr>
          <w:rFonts w:cs="Times New Roman"/>
          <w:color w:val="auto"/>
          <w:szCs w:val="28"/>
        </w:rPr>
        <w:t>сұраныс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түскенде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жүйе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жеке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сессия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ашады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</w:rPr>
        <w:t>Бұл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процесс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t_</w:t>
      </w:r>
      <w:proofErr w:type="gramStart"/>
      <w:r w:rsidRPr="00A203EA">
        <w:rPr>
          <w:rFonts w:cs="Times New Roman"/>
          <w:color w:val="auto"/>
          <w:szCs w:val="28"/>
        </w:rPr>
        <w:t>db</w:t>
      </w:r>
      <w:proofErr w:type="spellEnd"/>
      <w:r w:rsidRPr="00A203EA">
        <w:rPr>
          <w:rFonts w:cs="Times New Roman"/>
          <w:color w:val="auto"/>
          <w:szCs w:val="28"/>
        </w:rPr>
        <w:t>(</w:t>
      </w:r>
      <w:proofErr w:type="gramEnd"/>
      <w:r w:rsidRPr="00A203EA">
        <w:rPr>
          <w:rFonts w:cs="Times New Roman"/>
          <w:color w:val="auto"/>
          <w:szCs w:val="28"/>
        </w:rPr>
        <w:t xml:space="preserve">) </w:t>
      </w:r>
      <w:proofErr w:type="spellStart"/>
      <w:r w:rsidRPr="00A203EA">
        <w:rPr>
          <w:rFonts w:cs="Times New Roman"/>
          <w:color w:val="auto"/>
          <w:szCs w:val="28"/>
        </w:rPr>
        <w:t>атты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ере</w:t>
      </w:r>
      <w:r w:rsidRPr="00A203EA">
        <w:rPr>
          <w:rFonts w:cs="Times New Roman"/>
          <w:color w:val="auto"/>
          <w:szCs w:val="28"/>
        </w:rPr>
        <w:t>nd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n</w:t>
      </w:r>
      <w:r w:rsidR="00E2308F">
        <w:rPr>
          <w:rFonts w:cs="Times New Roman"/>
          <w:color w:val="auto"/>
          <w:szCs w:val="28"/>
        </w:rPr>
        <w:t>су</w:t>
      </w:r>
      <w:proofErr w:type="spellEnd"/>
      <w:r w:rsidRPr="00A203EA">
        <w:rPr>
          <w:rFonts w:cs="Times New Roman"/>
          <w:color w:val="auto"/>
          <w:szCs w:val="28"/>
        </w:rPr>
        <w:t xml:space="preserve"> (</w:t>
      </w:r>
      <w:proofErr w:type="spellStart"/>
      <w:r w:rsidRPr="00A203EA">
        <w:rPr>
          <w:rFonts w:cs="Times New Roman"/>
          <w:color w:val="auto"/>
          <w:szCs w:val="28"/>
        </w:rPr>
        <w:t>тәуелділік</w:t>
      </w:r>
      <w:proofErr w:type="spellEnd"/>
      <w:r w:rsidRPr="00A203EA">
        <w:rPr>
          <w:rFonts w:cs="Times New Roman"/>
          <w:color w:val="auto"/>
          <w:szCs w:val="28"/>
        </w:rPr>
        <w:t xml:space="preserve">) </w:t>
      </w:r>
      <w:proofErr w:type="spellStart"/>
      <w:r w:rsidRPr="00A203EA">
        <w:rPr>
          <w:rFonts w:cs="Times New Roman"/>
          <w:color w:val="auto"/>
          <w:szCs w:val="28"/>
        </w:rPr>
        <w:t>функциясы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арқылы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басқарылады</w:t>
      </w:r>
      <w:proofErr w:type="spellEnd"/>
      <w:r w:rsidRPr="00A203EA">
        <w:rPr>
          <w:rFonts w:cs="Times New Roman"/>
          <w:color w:val="auto"/>
          <w:szCs w:val="28"/>
        </w:rPr>
        <w:t>.</w:t>
      </w:r>
    </w:p>
    <w:p w14:paraId="3F946C32" w14:textId="5B1DFA45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f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t_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db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):</w:t>
      </w:r>
    </w:p>
    <w:p w14:paraId="3189F905" w14:textId="688373F8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db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ssi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nL</w:t>
      </w:r>
      <w:r w:rsidR="00E2308F">
        <w:rPr>
          <w:rFonts w:cs="Times New Roman"/>
          <w:color w:val="0D0D0D" w:themeColor="text1" w:themeTint="F2"/>
          <w:szCs w:val="28"/>
        </w:rPr>
        <w:t>оса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l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)</w:t>
      </w:r>
    </w:p>
    <w:p w14:paraId="7B28352A" w14:textId="1CC3FCB9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tr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:</w:t>
      </w:r>
    </w:p>
    <w:p w14:paraId="2538B7BD" w14:textId="487CAD30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у</w:t>
      </w:r>
      <w:r w:rsidRPr="00291F2C">
        <w:rPr>
          <w:rFonts w:cs="Times New Roman"/>
          <w:color w:val="0D0D0D" w:themeColor="text1" w:themeTint="F2"/>
          <w:szCs w:val="28"/>
        </w:rPr>
        <w:t>i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ld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db</w:t>
      </w:r>
      <w:proofErr w:type="spellEnd"/>
    </w:p>
    <w:p w14:paraId="5430FC1C" w14:textId="741CC3C6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fin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ll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:</w:t>
      </w:r>
    </w:p>
    <w:p w14:paraId="7B0AEA24" w14:textId="534B6914" w:rsidR="00A24996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db.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s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)</w:t>
      </w:r>
    </w:p>
    <w:p w14:paraId="7CBEED82" w14:textId="15BFD2E9" w:rsidR="00237A4F" w:rsidRPr="00DE54A5" w:rsidRDefault="00237A4F" w:rsidP="004B3EE9">
      <w:pPr>
        <w:contextualSpacing/>
        <w:rPr>
          <w:rFonts w:cs="Times New Roman"/>
          <w:szCs w:val="28"/>
        </w:rPr>
      </w:pPr>
    </w:p>
    <w:p w14:paraId="094F4D86" w14:textId="5BABB623" w:rsidR="0037203E" w:rsidRPr="007060F0" w:rsidRDefault="00DB5C0A" w:rsidP="00DD6200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Бұл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функция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сұраныс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басталғанда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сессия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ашады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оны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int-ке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береді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содан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кейін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автоматты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түрде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жабады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1E83863E" w14:textId="40323F30" w:rsidR="00A203EA" w:rsidRPr="00E2308F" w:rsidRDefault="00DB5C0A" w:rsidP="00A203EA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DD6200">
        <w:rPr>
          <w:rFonts w:ascii="Times New Roman" w:hAnsi="Times New Roman" w:cs="Times New Roman"/>
          <w:bCs w:val="0"/>
          <w:color w:val="auto"/>
          <w:szCs w:val="28"/>
        </w:rPr>
        <w:t>Аутентификация</w:t>
      </w:r>
      <w:proofErr w:type="spellEnd"/>
      <w:r w:rsidRPr="00DD6200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DD6200">
        <w:rPr>
          <w:rFonts w:ascii="Times New Roman" w:hAnsi="Times New Roman" w:cs="Times New Roman"/>
          <w:bCs w:val="0"/>
          <w:color w:val="auto"/>
          <w:szCs w:val="28"/>
        </w:rPr>
        <w:t>жүйесі</w:t>
      </w:r>
      <w:proofErr w:type="spellEnd"/>
    </w:p>
    <w:p w14:paraId="78B8C590" w14:textId="2E6DB1BA" w:rsidR="00A24996" w:rsidRPr="00E2308F" w:rsidRDefault="00A203EA" w:rsidP="00A203EA">
      <w:pPr>
        <w:contextualSpacing/>
        <w:rPr>
          <w:rFonts w:cs="Times New Roman"/>
          <w:color w:val="auto"/>
          <w:szCs w:val="28"/>
        </w:rPr>
      </w:pPr>
      <w:proofErr w:type="spellStart"/>
      <w:r w:rsidRPr="00A203EA">
        <w:rPr>
          <w:rFonts w:cs="Times New Roman"/>
          <w:color w:val="auto"/>
          <w:szCs w:val="28"/>
          <w:lang w:val="ru-RU"/>
        </w:rPr>
        <w:t>Жүйедегі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қауіпсіздік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мәселесі</w:t>
      </w:r>
      <w:proofErr w:type="spellEnd"/>
      <w:r w:rsidRPr="00E2308F">
        <w:rPr>
          <w:rFonts w:cs="Times New Roman"/>
          <w:color w:val="auto"/>
          <w:szCs w:val="28"/>
        </w:rPr>
        <w:t xml:space="preserve"> JWT (JS</w:t>
      </w:r>
      <w:r w:rsidR="00E2308F">
        <w:rPr>
          <w:rFonts w:cs="Times New Roman"/>
          <w:color w:val="auto"/>
          <w:szCs w:val="28"/>
        </w:rPr>
        <w:t>О</w:t>
      </w:r>
      <w:r w:rsidRPr="00E2308F">
        <w:rPr>
          <w:rFonts w:cs="Times New Roman"/>
          <w:color w:val="auto"/>
          <w:szCs w:val="28"/>
        </w:rPr>
        <w:t xml:space="preserve">N </w:t>
      </w:r>
      <w:proofErr w:type="spellStart"/>
      <w:r w:rsidRPr="00E2308F">
        <w:rPr>
          <w:rFonts w:cs="Times New Roman"/>
          <w:color w:val="auto"/>
          <w:szCs w:val="28"/>
        </w:rPr>
        <w:t>W</w:t>
      </w:r>
      <w:r w:rsidR="00E2308F">
        <w:rPr>
          <w:rFonts w:cs="Times New Roman"/>
          <w:color w:val="auto"/>
          <w:szCs w:val="28"/>
        </w:rPr>
        <w:t>е</w:t>
      </w:r>
      <w:r w:rsidRPr="00E2308F">
        <w:rPr>
          <w:rFonts w:cs="Times New Roman"/>
          <w:color w:val="auto"/>
          <w:szCs w:val="28"/>
        </w:rPr>
        <w:t>b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E2308F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о</w:t>
      </w:r>
      <w:r w:rsidRPr="00E2308F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E2308F">
        <w:rPr>
          <w:rFonts w:cs="Times New Roman"/>
          <w:color w:val="auto"/>
          <w:szCs w:val="28"/>
        </w:rPr>
        <w:t>n</w:t>
      </w:r>
      <w:proofErr w:type="spellEnd"/>
      <w:r w:rsidRPr="00E2308F">
        <w:rPr>
          <w:rFonts w:cs="Times New Roman"/>
          <w:color w:val="auto"/>
          <w:szCs w:val="28"/>
        </w:rPr>
        <w:t xml:space="preserve">)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технологиясы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шешілді</w:t>
      </w:r>
      <w:proofErr w:type="spellEnd"/>
      <w:r w:rsidRPr="00E2308F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Пайдаланушының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жүйеге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кіру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процесі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қалай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ұйымдастырылған</w:t>
      </w:r>
      <w:proofErr w:type="spellEnd"/>
      <w:r w:rsidRPr="00E2308F">
        <w:rPr>
          <w:rFonts w:cs="Times New Roman"/>
          <w:color w:val="auto"/>
          <w:szCs w:val="28"/>
        </w:rPr>
        <w:t xml:space="preserve">?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Алдымен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клиент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E2308F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а</w:t>
      </w:r>
      <w:r w:rsidRPr="00E2308F">
        <w:rPr>
          <w:rFonts w:cs="Times New Roman"/>
          <w:color w:val="auto"/>
          <w:szCs w:val="28"/>
        </w:rPr>
        <w:t>il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мен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құпия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сөзді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жөнелтеді</w:t>
      </w:r>
      <w:proofErr w:type="spellEnd"/>
      <w:r w:rsidRPr="00E2308F">
        <w:rPr>
          <w:rFonts w:cs="Times New Roman"/>
          <w:color w:val="auto"/>
          <w:szCs w:val="28"/>
        </w:rPr>
        <w:t xml:space="preserve">. </w:t>
      </w:r>
      <w:r w:rsidRPr="00A203EA">
        <w:rPr>
          <w:rFonts w:cs="Times New Roman"/>
          <w:color w:val="auto"/>
          <w:szCs w:val="28"/>
          <w:lang w:val="ru-RU"/>
        </w:rPr>
        <w:t>Сервер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көрсетілген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деректерді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базадан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іздеп</w:t>
      </w:r>
      <w:proofErr w:type="spellEnd"/>
      <w:r w:rsidRPr="00E2308F">
        <w:rPr>
          <w:rFonts w:cs="Times New Roman"/>
          <w:color w:val="auto"/>
          <w:szCs w:val="28"/>
        </w:rPr>
        <w:t xml:space="preserve">, </w:t>
      </w:r>
      <w:proofErr w:type="spellStart"/>
      <w:r w:rsidRPr="00E2308F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с</w:t>
      </w:r>
      <w:r w:rsidRPr="00E2308F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ур</w:t>
      </w:r>
      <w:r w:rsidRPr="00E2308F">
        <w:rPr>
          <w:rFonts w:cs="Times New Roman"/>
          <w:color w:val="auto"/>
          <w:szCs w:val="28"/>
        </w:rPr>
        <w:t>t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кітапханасымен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хэштерді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салыстырады</w:t>
      </w:r>
      <w:proofErr w:type="spellEnd"/>
      <w:r w:rsidRPr="00E2308F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Сәйкестік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расталса</w:t>
      </w:r>
      <w:proofErr w:type="spellEnd"/>
      <w:r w:rsidRPr="00E2308F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бірегей</w:t>
      </w:r>
      <w:proofErr w:type="spellEnd"/>
      <w:r w:rsidRPr="00E2308F">
        <w:rPr>
          <w:rFonts w:cs="Times New Roman"/>
          <w:color w:val="auto"/>
          <w:szCs w:val="28"/>
        </w:rPr>
        <w:t xml:space="preserve"> JWT-</w:t>
      </w:r>
      <w:r w:rsidRPr="00A203EA">
        <w:rPr>
          <w:rFonts w:cs="Times New Roman"/>
          <w:color w:val="auto"/>
          <w:szCs w:val="28"/>
          <w:lang w:val="ru-RU"/>
        </w:rPr>
        <w:t>токен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генерацияланып</w:t>
      </w:r>
      <w:proofErr w:type="spellEnd"/>
      <w:r w:rsidRPr="00E2308F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пайдаланушыға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қайтарылады</w:t>
      </w:r>
      <w:proofErr w:type="spellEnd"/>
      <w:r w:rsidRPr="00E2308F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Осыдан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кейін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клиент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әрбір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сұраныс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сайын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токенді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тақырыпта</w:t>
      </w:r>
      <w:proofErr w:type="spellEnd"/>
      <w:r w:rsidRPr="00E2308F">
        <w:rPr>
          <w:rFonts w:cs="Times New Roman"/>
          <w:color w:val="auto"/>
          <w:szCs w:val="28"/>
        </w:rPr>
        <w:t xml:space="preserve"> (</w:t>
      </w:r>
      <w:proofErr w:type="spellStart"/>
      <w:r w:rsidRPr="00E2308F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еа</w:t>
      </w:r>
      <w:r w:rsidRPr="00E2308F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е</w:t>
      </w:r>
      <w:r w:rsidRPr="00E2308F">
        <w:rPr>
          <w:rFonts w:cs="Times New Roman"/>
          <w:color w:val="auto"/>
          <w:szCs w:val="28"/>
        </w:rPr>
        <w:t>r</w:t>
      </w:r>
      <w:proofErr w:type="spellEnd"/>
      <w:r w:rsidRPr="00E2308F">
        <w:rPr>
          <w:rFonts w:cs="Times New Roman"/>
          <w:color w:val="auto"/>
          <w:szCs w:val="28"/>
        </w:rPr>
        <w:t xml:space="preserve">)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жіберіп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отырады</w:t>
      </w:r>
      <w:proofErr w:type="spellEnd"/>
      <w:r w:rsidRPr="00E2308F">
        <w:rPr>
          <w:rFonts w:cs="Times New Roman"/>
          <w:color w:val="auto"/>
          <w:szCs w:val="28"/>
        </w:rPr>
        <w:t>.</w:t>
      </w:r>
      <w:r w:rsidR="00DB5C0A" w:rsidRPr="00DE54A5">
        <w:rPr>
          <w:rFonts w:cs="Times New Roman"/>
          <w:color w:val="auto"/>
          <w:szCs w:val="28"/>
        </w:rPr>
        <w:t>JWT</w:t>
      </w:r>
      <w:r w:rsidR="00DB5C0A" w:rsidRPr="00E2308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A203EA">
        <w:rPr>
          <w:rFonts w:cs="Times New Roman"/>
          <w:color w:val="auto"/>
          <w:szCs w:val="28"/>
          <w:lang w:val="ru-RU"/>
        </w:rPr>
        <w:t>токенін</w:t>
      </w:r>
      <w:proofErr w:type="spellEnd"/>
      <w:r w:rsidR="00DB5C0A" w:rsidRPr="00E2308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A203EA">
        <w:rPr>
          <w:rFonts w:cs="Times New Roman"/>
          <w:color w:val="auto"/>
          <w:szCs w:val="28"/>
          <w:lang w:val="ru-RU"/>
        </w:rPr>
        <w:t>жасау</w:t>
      </w:r>
      <w:proofErr w:type="spellEnd"/>
      <w:r w:rsidR="00DB5C0A" w:rsidRPr="00E2308F">
        <w:rPr>
          <w:rFonts w:cs="Times New Roman"/>
          <w:color w:val="auto"/>
          <w:szCs w:val="28"/>
        </w:rPr>
        <w:t xml:space="preserve"> </w:t>
      </w:r>
      <w:r w:rsidR="00DB5C0A" w:rsidRPr="00A203EA">
        <w:rPr>
          <w:rFonts w:cs="Times New Roman"/>
          <w:color w:val="auto"/>
          <w:szCs w:val="28"/>
          <w:lang w:val="ru-RU"/>
        </w:rPr>
        <w:t>коды</w:t>
      </w:r>
      <w:r w:rsidR="00DB5C0A" w:rsidRPr="00E2308F">
        <w:rPr>
          <w:rFonts w:cs="Times New Roman"/>
          <w:color w:val="auto"/>
          <w:szCs w:val="28"/>
        </w:rPr>
        <w:t>:</w:t>
      </w:r>
    </w:p>
    <w:p w14:paraId="6761B67C" w14:textId="77777777" w:rsidR="00291F2C" w:rsidRPr="00E2308F" w:rsidRDefault="00291F2C" w:rsidP="00291F2C">
      <w:pPr>
        <w:contextualSpacing/>
        <w:rPr>
          <w:rFonts w:cs="Times New Roman"/>
          <w:color w:val="auto"/>
          <w:szCs w:val="28"/>
        </w:rPr>
      </w:pPr>
    </w:p>
    <w:p w14:paraId="5371CAFC" w14:textId="783D0BE5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f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_</w:t>
      </w:r>
      <w:r w:rsidR="00E2308F">
        <w:rPr>
          <w:rFonts w:cs="Times New Roman"/>
          <w:color w:val="0D0D0D" w:themeColor="text1" w:themeTint="F2"/>
          <w:szCs w:val="28"/>
        </w:rPr>
        <w:t>ассе</w:t>
      </w:r>
      <w:r w:rsidRPr="00291F2C">
        <w:rPr>
          <w:rFonts w:cs="Times New Roman"/>
          <w:color w:val="0D0D0D" w:themeColor="text1" w:themeTint="F2"/>
          <w:szCs w:val="28"/>
        </w:rPr>
        <w:t>ss_t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di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) -&gt; str:</w:t>
      </w:r>
    </w:p>
    <w:p w14:paraId="4DA0E697" w14:textId="00A3F8EB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_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.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сору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)</w:t>
      </w:r>
    </w:p>
    <w:p w14:paraId="56466982" w14:textId="26B739E0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ехр</w:t>
      </w:r>
      <w:r w:rsidRPr="00291F2C">
        <w:rPr>
          <w:rFonts w:cs="Times New Roman"/>
          <w:color w:val="0D0D0D" w:themeColor="text1" w:themeTint="F2"/>
          <w:szCs w:val="28"/>
        </w:rPr>
        <w:t>ir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tim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.ut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w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 xml:space="preserve">) +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tim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lt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ау</w:t>
      </w:r>
      <w:r w:rsidRPr="00291F2C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=7)</w:t>
      </w:r>
    </w:p>
    <w:p w14:paraId="15E41B74" w14:textId="72D2BC4D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lastRenderedPageBreak/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_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291F2C">
        <w:rPr>
          <w:rFonts w:cs="Times New Roman"/>
          <w:color w:val="0D0D0D" w:themeColor="text1" w:themeTint="F2"/>
          <w:szCs w:val="28"/>
        </w:rPr>
        <w:t>d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.u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р</w:t>
      </w:r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{"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ехр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":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ехр</w:t>
      </w:r>
      <w:r w:rsidRPr="00291F2C">
        <w:rPr>
          <w:rFonts w:cs="Times New Roman"/>
          <w:color w:val="0D0D0D" w:themeColor="text1" w:themeTint="F2"/>
          <w:szCs w:val="28"/>
        </w:rPr>
        <w:t>ir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})</w:t>
      </w:r>
    </w:p>
    <w:p w14:paraId="100C5B58" w14:textId="77777777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</w:t>
      </w:r>
    </w:p>
    <w:p w14:paraId="5C27FA6D" w14:textId="15F56E6A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d_jwt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proofErr w:type="gramStart"/>
      <w:r w:rsidRPr="00291F2C">
        <w:rPr>
          <w:rFonts w:cs="Times New Roman"/>
          <w:color w:val="0D0D0D" w:themeColor="text1" w:themeTint="F2"/>
          <w:szCs w:val="28"/>
        </w:rPr>
        <w:t>jwt.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291F2C">
        <w:rPr>
          <w:rFonts w:cs="Times New Roman"/>
          <w:color w:val="0D0D0D" w:themeColor="text1" w:themeTint="F2"/>
          <w:szCs w:val="28"/>
        </w:rPr>
        <w:t>d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_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, S</w:t>
      </w:r>
      <w:r w:rsidR="00E2308F">
        <w:rPr>
          <w:rFonts w:cs="Times New Roman"/>
          <w:color w:val="0D0D0D" w:themeColor="text1" w:themeTint="F2"/>
          <w:szCs w:val="28"/>
        </w:rPr>
        <w:t>ЕС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T_K</w:t>
      </w:r>
      <w:r w:rsidR="00E2308F">
        <w:rPr>
          <w:rFonts w:cs="Times New Roman"/>
          <w:color w:val="0D0D0D" w:themeColor="text1" w:themeTint="F2"/>
          <w:szCs w:val="28"/>
        </w:rPr>
        <w:t>ЕУ</w:t>
      </w:r>
      <w:r w:rsidRPr="00291F2C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lg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rithm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="HS256")</w:t>
      </w:r>
    </w:p>
    <w:p w14:paraId="462EEA7F" w14:textId="18A1E549" w:rsidR="00A24996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turn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d_jwt</w:t>
      </w:r>
      <w:proofErr w:type="spellEnd"/>
    </w:p>
    <w:p w14:paraId="7818863E" w14:textId="63802596" w:rsidR="00237A4F" w:rsidRPr="00291F2C" w:rsidRDefault="00237A4F" w:rsidP="00291F2C">
      <w:pPr>
        <w:contextualSpacing/>
        <w:rPr>
          <w:rFonts w:cs="Times New Roman"/>
          <w:szCs w:val="28"/>
        </w:rPr>
      </w:pPr>
    </w:p>
    <w:p w14:paraId="04156763" w14:textId="77777777" w:rsidR="00A24996" w:rsidRPr="00291F2C" w:rsidRDefault="00DB5C0A" w:rsidP="00291F2C">
      <w:pPr>
        <w:contextualSpacing/>
        <w:rPr>
          <w:rFonts w:cs="Times New Roman"/>
          <w:color w:val="auto"/>
          <w:szCs w:val="28"/>
        </w:rPr>
      </w:pPr>
      <w:proofErr w:type="spellStart"/>
      <w:r w:rsidRPr="00291F2C">
        <w:rPr>
          <w:rFonts w:cs="Times New Roman"/>
          <w:color w:val="auto"/>
          <w:szCs w:val="28"/>
        </w:rPr>
        <w:t>Токенде</w:t>
      </w:r>
      <w:proofErr w:type="spellEnd"/>
      <w:r w:rsidRPr="00291F2C">
        <w:rPr>
          <w:rFonts w:cs="Times New Roman"/>
          <w:color w:val="auto"/>
          <w:szCs w:val="28"/>
        </w:rPr>
        <w:t xml:space="preserve"> </w:t>
      </w:r>
      <w:proofErr w:type="spellStart"/>
      <w:r w:rsidRPr="00291F2C">
        <w:rPr>
          <w:rFonts w:cs="Times New Roman"/>
          <w:color w:val="auto"/>
          <w:szCs w:val="28"/>
        </w:rPr>
        <w:t>пайдаланушының</w:t>
      </w:r>
      <w:proofErr w:type="spellEnd"/>
      <w:r w:rsidRPr="00291F2C">
        <w:rPr>
          <w:rFonts w:cs="Times New Roman"/>
          <w:color w:val="auto"/>
          <w:szCs w:val="28"/>
        </w:rPr>
        <w:t xml:space="preserve"> ID-і, </w:t>
      </w:r>
      <w:proofErr w:type="spellStart"/>
      <w:r w:rsidRPr="00291F2C">
        <w:rPr>
          <w:rFonts w:cs="Times New Roman"/>
          <w:color w:val="auto"/>
          <w:szCs w:val="28"/>
        </w:rPr>
        <w:t>рөлі</w:t>
      </w:r>
      <w:proofErr w:type="spellEnd"/>
      <w:r w:rsidRPr="00291F2C">
        <w:rPr>
          <w:rFonts w:cs="Times New Roman"/>
          <w:color w:val="auto"/>
          <w:szCs w:val="28"/>
        </w:rPr>
        <w:t xml:space="preserve"> </w:t>
      </w:r>
      <w:proofErr w:type="spellStart"/>
      <w:r w:rsidRPr="00291F2C">
        <w:rPr>
          <w:rFonts w:cs="Times New Roman"/>
          <w:color w:val="auto"/>
          <w:szCs w:val="28"/>
        </w:rPr>
        <w:t>және</w:t>
      </w:r>
      <w:proofErr w:type="spellEnd"/>
      <w:r w:rsidRPr="00291F2C">
        <w:rPr>
          <w:rFonts w:cs="Times New Roman"/>
          <w:color w:val="auto"/>
          <w:szCs w:val="28"/>
        </w:rPr>
        <w:t xml:space="preserve"> </w:t>
      </w:r>
      <w:proofErr w:type="spellStart"/>
      <w:r w:rsidRPr="00291F2C">
        <w:rPr>
          <w:rFonts w:cs="Times New Roman"/>
          <w:color w:val="auto"/>
          <w:szCs w:val="28"/>
        </w:rPr>
        <w:t>қолданылу</w:t>
      </w:r>
      <w:proofErr w:type="spellEnd"/>
      <w:r w:rsidRPr="00291F2C">
        <w:rPr>
          <w:rFonts w:cs="Times New Roman"/>
          <w:color w:val="auto"/>
          <w:szCs w:val="28"/>
        </w:rPr>
        <w:t xml:space="preserve"> </w:t>
      </w:r>
      <w:proofErr w:type="spellStart"/>
      <w:r w:rsidRPr="00291F2C">
        <w:rPr>
          <w:rFonts w:cs="Times New Roman"/>
          <w:color w:val="auto"/>
          <w:szCs w:val="28"/>
        </w:rPr>
        <w:t>мерзімі</w:t>
      </w:r>
      <w:proofErr w:type="spellEnd"/>
      <w:r w:rsidRPr="00291F2C">
        <w:rPr>
          <w:rFonts w:cs="Times New Roman"/>
          <w:color w:val="auto"/>
          <w:szCs w:val="28"/>
        </w:rPr>
        <w:t xml:space="preserve"> </w:t>
      </w:r>
      <w:proofErr w:type="spellStart"/>
      <w:r w:rsidRPr="00291F2C">
        <w:rPr>
          <w:rFonts w:cs="Times New Roman"/>
          <w:color w:val="auto"/>
          <w:szCs w:val="28"/>
        </w:rPr>
        <w:t>сақталады</w:t>
      </w:r>
      <w:proofErr w:type="spellEnd"/>
      <w:r w:rsidRPr="00291F2C">
        <w:rPr>
          <w:rFonts w:cs="Times New Roman"/>
          <w:color w:val="auto"/>
          <w:szCs w:val="28"/>
        </w:rPr>
        <w:t>.</w:t>
      </w:r>
    </w:p>
    <w:p w14:paraId="62A9E31D" w14:textId="7D6022AA" w:rsidR="00A24996" w:rsidRPr="00291F2C" w:rsidRDefault="00DB5C0A" w:rsidP="00291F2C">
      <w:pPr>
        <w:contextualSpacing/>
        <w:rPr>
          <w:rFonts w:cs="Times New Roman"/>
          <w:color w:val="auto"/>
          <w:szCs w:val="28"/>
        </w:rPr>
      </w:pPr>
      <w:proofErr w:type="spellStart"/>
      <w:r w:rsidRPr="00291F2C">
        <w:rPr>
          <w:rFonts w:cs="Times New Roman"/>
          <w:color w:val="auto"/>
          <w:szCs w:val="28"/>
        </w:rPr>
        <w:t>Қорғалған</w:t>
      </w:r>
      <w:proofErr w:type="spellEnd"/>
      <w:r w:rsidRPr="00291F2C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291F2C">
        <w:rPr>
          <w:rFonts w:cs="Times New Roman"/>
          <w:color w:val="auto"/>
          <w:szCs w:val="28"/>
        </w:rPr>
        <w:t>nd</w:t>
      </w:r>
      <w:r w:rsidR="00E2308F">
        <w:rPr>
          <w:rFonts w:cs="Times New Roman"/>
          <w:color w:val="auto"/>
          <w:szCs w:val="28"/>
        </w:rPr>
        <w:t>ро</w:t>
      </w:r>
      <w:r w:rsidRPr="00291F2C">
        <w:rPr>
          <w:rFonts w:cs="Times New Roman"/>
          <w:color w:val="auto"/>
          <w:szCs w:val="28"/>
        </w:rPr>
        <w:t>int-тердің</w:t>
      </w:r>
      <w:proofErr w:type="spellEnd"/>
      <w:r w:rsidRPr="00291F2C">
        <w:rPr>
          <w:rFonts w:cs="Times New Roman"/>
          <w:color w:val="auto"/>
          <w:szCs w:val="28"/>
        </w:rPr>
        <w:t xml:space="preserve"> </w:t>
      </w:r>
      <w:proofErr w:type="spellStart"/>
      <w:r w:rsidRPr="00291F2C">
        <w:rPr>
          <w:rFonts w:cs="Times New Roman"/>
          <w:color w:val="auto"/>
          <w:szCs w:val="28"/>
        </w:rPr>
        <w:t>мысалы</w:t>
      </w:r>
      <w:proofErr w:type="spellEnd"/>
      <w:r w:rsidRPr="00291F2C">
        <w:rPr>
          <w:rFonts w:cs="Times New Roman"/>
          <w:color w:val="auto"/>
          <w:szCs w:val="28"/>
        </w:rPr>
        <w:t>:</w:t>
      </w:r>
    </w:p>
    <w:p w14:paraId="64789509" w14:textId="74A82245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>@r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r.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st(</w:t>
      </w:r>
      <w:proofErr w:type="gramEnd"/>
      <w:r w:rsidRPr="00291F2C">
        <w:rPr>
          <w:rFonts w:cs="Times New Roman"/>
          <w:color w:val="0D0D0D" w:themeColor="text1" w:themeTint="F2"/>
          <w:szCs w:val="28"/>
        </w:rPr>
        <w:t>"/")</w:t>
      </w:r>
    </w:p>
    <w:p w14:paraId="5180ACD5" w14:textId="2406595B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f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_</w:t>
      </w:r>
      <w:r w:rsidR="00E2308F">
        <w:rPr>
          <w:rFonts w:cs="Times New Roman"/>
          <w:color w:val="0D0D0D" w:themeColor="text1" w:themeTint="F2"/>
          <w:szCs w:val="28"/>
        </w:rPr>
        <w:t>р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gramEnd"/>
    </w:p>
    <w:p w14:paraId="632F7711" w14:textId="561B0F23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t_d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,</w:t>
      </w:r>
    </w:p>
    <w:p w14:paraId="7B7C50FA" w14:textId="4090E160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urr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nt_us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ере</w:t>
      </w:r>
      <w:r w:rsidRPr="00291F2C">
        <w:rPr>
          <w:rFonts w:cs="Times New Roman"/>
          <w:color w:val="0D0D0D" w:themeColor="text1" w:themeTint="F2"/>
          <w:szCs w:val="28"/>
        </w:rPr>
        <w:t>nds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t_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urr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nt_us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)</w:t>
      </w:r>
    </w:p>
    <w:p w14:paraId="5839A385" w14:textId="77777777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>):</w:t>
      </w:r>
    </w:p>
    <w:p w14:paraId="59245DCB" w14:textId="01DFE912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#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Тек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ll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және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dmin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тауар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қоса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алады</w:t>
      </w:r>
      <w:proofErr w:type="spellEnd"/>
    </w:p>
    <w:p w14:paraId="5D2522B3" w14:textId="042C262B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if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291F2C">
        <w:rPr>
          <w:rFonts w:cs="Times New Roman"/>
          <w:color w:val="0D0D0D" w:themeColor="text1" w:themeTint="F2"/>
          <w:szCs w:val="28"/>
        </w:rPr>
        <w:t>urr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nt_us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r.r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291F2C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in ["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ll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", "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dmin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"]:</w:t>
      </w:r>
    </w:p>
    <w:p w14:paraId="6F1A5336" w14:textId="189B8402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is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HTT</w:t>
      </w:r>
      <w:r w:rsidR="00E2308F">
        <w:rPr>
          <w:rFonts w:cs="Times New Roman"/>
          <w:color w:val="0D0D0D" w:themeColor="text1" w:themeTint="F2"/>
          <w:szCs w:val="28"/>
        </w:rPr>
        <w:t>РЕхсер</w:t>
      </w:r>
      <w:r w:rsidRPr="00291F2C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proofErr w:type="gramStart"/>
      <w:r w:rsidRPr="00291F2C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Pr="00291F2C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tus_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=403,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291F2C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291F2C">
        <w:rPr>
          <w:rFonts w:cs="Times New Roman"/>
          <w:color w:val="0D0D0D" w:themeColor="text1" w:themeTint="F2"/>
          <w:szCs w:val="28"/>
        </w:rPr>
        <w:t>il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="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Рұқсат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жоқ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>")</w:t>
      </w:r>
    </w:p>
    <w:p w14:paraId="12F40E89" w14:textId="77777777" w:rsidR="00237A4F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</w:t>
      </w:r>
    </w:p>
    <w:p w14:paraId="4016AA28" w14:textId="77777777" w:rsidR="00A24996" w:rsidRPr="00291F2C" w:rsidRDefault="00DB5C0A" w:rsidP="00291F2C">
      <w:pPr>
        <w:contextualSpacing/>
        <w:rPr>
          <w:rFonts w:cs="Times New Roman"/>
          <w:color w:val="0D0D0D" w:themeColor="text1" w:themeTint="F2"/>
          <w:szCs w:val="28"/>
        </w:rPr>
      </w:pPr>
      <w:r w:rsidRPr="00291F2C">
        <w:rPr>
          <w:rFonts w:cs="Times New Roman"/>
          <w:color w:val="0D0D0D" w:themeColor="text1" w:themeTint="F2"/>
          <w:szCs w:val="28"/>
        </w:rPr>
        <w:t xml:space="preserve">    # ...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тауар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жасау</w:t>
      </w:r>
      <w:proofErr w:type="spellEnd"/>
      <w:r w:rsidRPr="00291F2C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291F2C">
        <w:rPr>
          <w:rFonts w:cs="Times New Roman"/>
          <w:color w:val="0D0D0D" w:themeColor="text1" w:themeTint="F2"/>
          <w:szCs w:val="28"/>
        </w:rPr>
        <w:t>логикасы</w:t>
      </w:r>
      <w:proofErr w:type="spellEnd"/>
    </w:p>
    <w:p w14:paraId="43D6B1D6" w14:textId="2A7AB24B" w:rsidR="00237A4F" w:rsidRPr="00DE54A5" w:rsidRDefault="00237A4F" w:rsidP="004B3EE9">
      <w:pPr>
        <w:contextualSpacing/>
        <w:rPr>
          <w:rFonts w:cs="Times New Roman"/>
          <w:szCs w:val="28"/>
        </w:rPr>
      </w:pPr>
    </w:p>
    <w:p w14:paraId="6F8BD81B" w14:textId="35D28641" w:rsidR="00237A4F" w:rsidRPr="007060F0" w:rsidRDefault="00DB5C0A" w:rsidP="00DD6200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t_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urr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nt_us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r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ере</w:t>
      </w:r>
      <w:r w:rsidRPr="00DE54A5">
        <w:rPr>
          <w:rFonts w:cs="Times New Roman"/>
          <w:color w:val="auto"/>
          <w:szCs w:val="28"/>
        </w:rPr>
        <w:t>nd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</w:t>
      </w:r>
      <w:r w:rsidR="00E2308F">
        <w:rPr>
          <w:rFonts w:cs="Times New Roman"/>
          <w:color w:val="auto"/>
          <w:szCs w:val="28"/>
        </w:rPr>
        <w:t>су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токенді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тексереді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ағымдағы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пайдаланушыны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алады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3A4BA060" w14:textId="3519D17C" w:rsidR="00BD29A4" w:rsidRPr="007060F0" w:rsidRDefault="00DB5C0A" w:rsidP="00DD6200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Сатылымды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тіркеу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алгоритмі</w:t>
      </w:r>
      <w:proofErr w:type="spellEnd"/>
    </w:p>
    <w:p w14:paraId="69B04969" w14:textId="71EF3A06" w:rsidR="00A203EA" w:rsidRPr="00A203EA" w:rsidRDefault="00A203EA" w:rsidP="00A203EA">
      <w:pPr>
        <w:contextualSpacing/>
        <w:rPr>
          <w:rFonts w:cs="Times New Roman"/>
          <w:color w:val="auto"/>
          <w:szCs w:val="28"/>
        </w:rPr>
      </w:pPr>
      <w:proofErr w:type="spellStart"/>
      <w:r w:rsidRPr="00A203EA">
        <w:rPr>
          <w:rFonts w:cs="Times New Roman"/>
          <w:color w:val="auto"/>
          <w:szCs w:val="28"/>
          <w:lang w:val="ru-RU"/>
        </w:rPr>
        <w:t>Сатылымды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тіркеу</w:t>
      </w:r>
      <w:proofErr w:type="spellEnd"/>
      <w:r w:rsidRPr="00A203EA">
        <w:rPr>
          <w:rFonts w:cs="Times New Roman"/>
          <w:color w:val="auto"/>
          <w:szCs w:val="28"/>
        </w:rPr>
        <w:t xml:space="preserve"> —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бүкіл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қосымшаның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ең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маңызды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логикалық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түйіні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процесс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бірнеше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қатаң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кезеңнен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тұратын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алгоритм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бойынша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орындалады</w:t>
      </w:r>
      <w:proofErr w:type="spellEnd"/>
      <w:r w:rsidRPr="00A203EA">
        <w:rPr>
          <w:rFonts w:cs="Times New Roman"/>
          <w:color w:val="auto"/>
          <w:szCs w:val="28"/>
        </w:rPr>
        <w:t>.</w:t>
      </w:r>
    </w:p>
    <w:p w14:paraId="4B6B626F" w14:textId="1A799E50" w:rsidR="00A203EA" w:rsidRPr="00A203EA" w:rsidRDefault="00A203EA" w:rsidP="00A203EA">
      <w:pPr>
        <w:contextualSpacing/>
        <w:rPr>
          <w:rFonts w:cs="Times New Roman"/>
          <w:color w:val="auto"/>
          <w:szCs w:val="28"/>
        </w:rPr>
      </w:pPr>
      <w:proofErr w:type="spellStart"/>
      <w:r w:rsidRPr="00A203EA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қабылданған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соң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бірден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тауар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қалдығын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тексеруге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кіріседі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r w:rsidRPr="00A203EA">
        <w:rPr>
          <w:rFonts w:cs="Times New Roman"/>
          <w:color w:val="auto"/>
          <w:szCs w:val="28"/>
          <w:lang w:val="ru-RU"/>
        </w:rPr>
        <w:t>Егер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қоймада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қажетті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мөлшер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табылмаса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r w:rsidRPr="00A203EA">
        <w:rPr>
          <w:rFonts w:cs="Times New Roman"/>
          <w:color w:val="auto"/>
          <w:szCs w:val="28"/>
          <w:lang w:val="ru-RU"/>
        </w:rPr>
        <w:t>операция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тоқтатылып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қате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туралы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хабарлама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жіберіледі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Бәрі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дұрыс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болса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дерекқор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транзакциясы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ашылады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не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қажет</w:t>
      </w:r>
      <w:proofErr w:type="spellEnd"/>
      <w:r w:rsidRPr="00A203EA">
        <w:rPr>
          <w:rFonts w:cs="Times New Roman"/>
          <w:color w:val="auto"/>
          <w:szCs w:val="28"/>
        </w:rPr>
        <w:t xml:space="preserve">? </w:t>
      </w:r>
      <w:r w:rsidRPr="00A203EA">
        <w:rPr>
          <w:rFonts w:cs="Times New Roman"/>
          <w:color w:val="auto"/>
          <w:szCs w:val="28"/>
          <w:lang w:val="ru-RU"/>
        </w:rPr>
        <w:t>Егер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келесі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қадамдардың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бірінде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іркіліс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болса</w:t>
      </w:r>
      <w:proofErr w:type="spellEnd"/>
      <w:r w:rsidRPr="00A203EA">
        <w:rPr>
          <w:rFonts w:cs="Times New Roman"/>
          <w:color w:val="auto"/>
          <w:szCs w:val="28"/>
        </w:rPr>
        <w:t>, R</w:t>
      </w:r>
      <w:r w:rsidR="00E2308F">
        <w:rPr>
          <w:rFonts w:cs="Times New Roman"/>
          <w:color w:val="auto"/>
          <w:szCs w:val="28"/>
        </w:rPr>
        <w:t>О</w:t>
      </w:r>
      <w:r w:rsidRPr="00A203EA">
        <w:rPr>
          <w:rFonts w:cs="Times New Roman"/>
          <w:color w:val="auto"/>
          <w:szCs w:val="28"/>
        </w:rPr>
        <w:t>LLB</w:t>
      </w:r>
      <w:r w:rsidR="00E2308F">
        <w:rPr>
          <w:rFonts w:cs="Times New Roman"/>
          <w:color w:val="auto"/>
          <w:szCs w:val="28"/>
        </w:rPr>
        <w:t>АС</w:t>
      </w:r>
      <w:r w:rsidRPr="00A203EA">
        <w:rPr>
          <w:rFonts w:cs="Times New Roman"/>
          <w:color w:val="auto"/>
          <w:szCs w:val="28"/>
        </w:rPr>
        <w:t xml:space="preserve">K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механизмі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базаны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бастапқы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қалпына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келтіреді</w:t>
      </w:r>
      <w:proofErr w:type="spellEnd"/>
      <w:r w:rsidRPr="00A203EA">
        <w:rPr>
          <w:rFonts w:cs="Times New Roman"/>
          <w:color w:val="auto"/>
          <w:szCs w:val="28"/>
        </w:rPr>
        <w:t>.</w:t>
      </w:r>
    </w:p>
    <w:p w14:paraId="2BA4574F" w14:textId="21BBD746" w:rsidR="00A203EA" w:rsidRPr="00A203EA" w:rsidRDefault="00A203EA" w:rsidP="00A203EA">
      <w:pPr>
        <w:contextualSpacing/>
        <w:rPr>
          <w:rFonts w:cs="Times New Roman"/>
          <w:color w:val="auto"/>
          <w:szCs w:val="28"/>
        </w:rPr>
      </w:pPr>
      <w:r w:rsidRPr="00A203EA">
        <w:rPr>
          <w:rFonts w:cs="Times New Roman"/>
          <w:color w:val="auto"/>
          <w:szCs w:val="28"/>
          <w:lang w:val="ru-RU"/>
        </w:rPr>
        <w:t>Транзакция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аясында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о</w:t>
      </w:r>
      <w:r w:rsidRPr="00A203EA">
        <w:rPr>
          <w:rFonts w:cs="Times New Roman"/>
          <w:color w:val="auto"/>
          <w:szCs w:val="28"/>
        </w:rPr>
        <w:t>rd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rs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кестесіне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жаңа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жазба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түседі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жалпы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соманы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есептеп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тапсырысқа</w:t>
      </w:r>
      <w:proofErr w:type="spellEnd"/>
      <w:r w:rsidRPr="00A203EA">
        <w:rPr>
          <w:rFonts w:cs="Times New Roman"/>
          <w:color w:val="auto"/>
          <w:szCs w:val="28"/>
        </w:rPr>
        <w:t xml:space="preserve"> «</w:t>
      </w:r>
      <w:proofErr w:type="spellStart"/>
      <w:r w:rsidR="00E2308F">
        <w:rPr>
          <w:rFonts w:cs="Times New Roman"/>
          <w:color w:val="auto"/>
          <w:szCs w:val="28"/>
        </w:rPr>
        <w:t>ре</w:t>
      </w:r>
      <w:r w:rsidRPr="00A203EA">
        <w:rPr>
          <w:rFonts w:cs="Times New Roman"/>
          <w:color w:val="auto"/>
          <w:szCs w:val="28"/>
        </w:rPr>
        <w:t>nding</w:t>
      </w:r>
      <w:proofErr w:type="spellEnd"/>
      <w:r w:rsidRPr="00A203EA">
        <w:rPr>
          <w:rFonts w:cs="Times New Roman"/>
          <w:color w:val="auto"/>
          <w:szCs w:val="28"/>
        </w:rPr>
        <w:t xml:space="preserve">»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статусын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Осыдан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кейін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о</w:t>
      </w:r>
      <w:r w:rsidRPr="00A203EA">
        <w:rPr>
          <w:rFonts w:cs="Times New Roman"/>
          <w:color w:val="auto"/>
          <w:szCs w:val="28"/>
        </w:rPr>
        <w:t>rd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r_it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ms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кестесі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толтырылып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әр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тауардың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ос</w:t>
      </w:r>
      <w:r w:rsidRPr="00A203EA">
        <w:rPr>
          <w:rFonts w:cs="Times New Roman"/>
          <w:color w:val="auto"/>
          <w:szCs w:val="28"/>
        </w:rPr>
        <w:t>k_qu</w:t>
      </w:r>
      <w:r w:rsidR="00E2308F">
        <w:rPr>
          <w:rFonts w:cs="Times New Roman"/>
          <w:color w:val="auto"/>
          <w:szCs w:val="28"/>
        </w:rPr>
        <w:t>а</w:t>
      </w:r>
      <w:r w:rsidRPr="00A203EA">
        <w:rPr>
          <w:rFonts w:cs="Times New Roman"/>
          <w:color w:val="auto"/>
          <w:szCs w:val="28"/>
        </w:rPr>
        <w:t>ntit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көрсеткіші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азайтылады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Төлем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өңдеу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кезеңінде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балансы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тексеріліп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сәтті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шықса</w:t>
      </w:r>
      <w:proofErr w:type="spellEnd"/>
      <w:r w:rsidRPr="00A203EA">
        <w:rPr>
          <w:rFonts w:cs="Times New Roman"/>
          <w:color w:val="auto"/>
          <w:szCs w:val="28"/>
        </w:rPr>
        <w:t xml:space="preserve">, </w:t>
      </w:r>
      <w:r w:rsidRPr="00A203EA">
        <w:rPr>
          <w:rFonts w:cs="Times New Roman"/>
          <w:color w:val="auto"/>
          <w:szCs w:val="28"/>
          <w:lang w:val="ru-RU"/>
        </w:rPr>
        <w:t>транзакция</w:t>
      </w:r>
      <w:r w:rsidRPr="00A203EA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СО</w:t>
      </w:r>
      <w:r w:rsidRPr="00A203EA">
        <w:rPr>
          <w:rFonts w:cs="Times New Roman"/>
          <w:color w:val="auto"/>
          <w:szCs w:val="28"/>
        </w:rPr>
        <w:t xml:space="preserve">MMIT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командасымен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бекітіледі</w:t>
      </w:r>
      <w:proofErr w:type="spellEnd"/>
      <w:r w:rsidRPr="00A203EA">
        <w:rPr>
          <w:rFonts w:cs="Times New Roman"/>
          <w:color w:val="auto"/>
          <w:szCs w:val="28"/>
        </w:rPr>
        <w:t xml:space="preserve">.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Соңғы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сатыда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Р</w:t>
      </w:r>
      <w:r w:rsidRPr="00A203EA">
        <w:rPr>
          <w:rFonts w:cs="Times New Roman"/>
          <w:color w:val="auto"/>
          <w:szCs w:val="28"/>
        </w:rPr>
        <w:t xml:space="preserve">DF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форматында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электрондық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чек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A203EA">
        <w:rPr>
          <w:rFonts w:cs="Times New Roman"/>
          <w:color w:val="auto"/>
          <w:szCs w:val="28"/>
          <w:lang w:val="ru-RU"/>
        </w:rPr>
        <w:t>генерацияланады</w:t>
      </w:r>
      <w:proofErr w:type="spellEnd"/>
      <w:r w:rsidRPr="00A203EA">
        <w:rPr>
          <w:rFonts w:cs="Times New Roman"/>
          <w:color w:val="auto"/>
          <w:szCs w:val="28"/>
        </w:rPr>
        <w:t>.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Алгоритмнің</w:t>
      </w:r>
      <w:proofErr w:type="spellEnd"/>
      <w:proofErr w:type="gram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бағдарламалық</w:t>
      </w:r>
      <w:proofErr w:type="spellEnd"/>
      <w:r w:rsidRPr="00A203EA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коды</w:t>
      </w:r>
      <w:r w:rsidRPr="00A203EA">
        <w:rPr>
          <w:rFonts w:cs="Times New Roman"/>
          <w:color w:val="auto"/>
          <w:szCs w:val="28"/>
        </w:rPr>
        <w:t xml:space="preserve"> </w:t>
      </w:r>
      <w:r w:rsidRPr="00A203EA">
        <w:rPr>
          <w:rFonts w:cs="Times New Roman"/>
          <w:color w:val="auto"/>
          <w:szCs w:val="28"/>
          <w:lang w:val="ru-RU"/>
        </w:rPr>
        <w:t>Б</w:t>
      </w:r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қосымшасында</w:t>
      </w:r>
      <w:proofErr w:type="spellEnd"/>
      <w:r w:rsidRPr="00A203EA">
        <w:rPr>
          <w:rFonts w:cs="Times New Roman"/>
          <w:color w:val="auto"/>
          <w:szCs w:val="28"/>
        </w:rPr>
        <w:t xml:space="preserve"> (</w:t>
      </w:r>
      <w:proofErr w:type="spellStart"/>
      <w:r w:rsidRPr="00A203EA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ас</w:t>
      </w:r>
      <w:r w:rsidRPr="00A203EA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nd</w:t>
      </w:r>
      <w:proofErr w:type="spellEnd"/>
      <w:r w:rsidRPr="00A203EA">
        <w:rPr>
          <w:rFonts w:cs="Times New Roman"/>
          <w:color w:val="auto"/>
          <w:szCs w:val="28"/>
        </w:rPr>
        <w:t>/</w:t>
      </w:r>
      <w:proofErr w:type="spellStart"/>
      <w:r w:rsidR="00E2308F">
        <w:rPr>
          <w:rFonts w:cs="Times New Roman"/>
          <w:color w:val="auto"/>
          <w:szCs w:val="28"/>
        </w:rPr>
        <w:t>арр</w:t>
      </w:r>
      <w:proofErr w:type="spellEnd"/>
      <w:r w:rsidRPr="00A203EA">
        <w:rPr>
          <w:rFonts w:cs="Times New Roman"/>
          <w:color w:val="auto"/>
          <w:szCs w:val="28"/>
        </w:rPr>
        <w:t>/</w:t>
      </w:r>
      <w:proofErr w:type="spellStart"/>
      <w:r w:rsidRPr="00A203EA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rvi</w:t>
      </w:r>
      <w:r w:rsidR="00E2308F">
        <w:rPr>
          <w:rFonts w:cs="Times New Roman"/>
          <w:color w:val="auto"/>
          <w:szCs w:val="28"/>
        </w:rPr>
        <w:t>се</w:t>
      </w:r>
      <w:r w:rsidRPr="00A203EA">
        <w:rPr>
          <w:rFonts w:cs="Times New Roman"/>
          <w:color w:val="auto"/>
          <w:szCs w:val="28"/>
        </w:rPr>
        <w:t>s</w:t>
      </w:r>
      <w:proofErr w:type="spellEnd"/>
      <w:r w:rsidRPr="00A203EA">
        <w:rPr>
          <w:rFonts w:cs="Times New Roman"/>
          <w:color w:val="auto"/>
          <w:szCs w:val="28"/>
        </w:rPr>
        <w:t>/</w:t>
      </w:r>
      <w:proofErr w:type="spellStart"/>
      <w:r w:rsidR="00E2308F">
        <w:rPr>
          <w:rFonts w:cs="Times New Roman"/>
          <w:color w:val="auto"/>
          <w:szCs w:val="28"/>
        </w:rPr>
        <w:t>о</w:t>
      </w:r>
      <w:r w:rsidRPr="00A203EA">
        <w:rPr>
          <w:rFonts w:cs="Times New Roman"/>
          <w:color w:val="auto"/>
          <w:szCs w:val="28"/>
        </w:rPr>
        <w:t>rd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r_s</w:t>
      </w:r>
      <w:r w:rsidR="00E2308F">
        <w:rPr>
          <w:rFonts w:cs="Times New Roman"/>
          <w:color w:val="auto"/>
          <w:szCs w:val="28"/>
        </w:rPr>
        <w:t>е</w:t>
      </w:r>
      <w:r w:rsidRPr="00A203EA">
        <w:rPr>
          <w:rFonts w:cs="Times New Roman"/>
          <w:color w:val="auto"/>
          <w:szCs w:val="28"/>
        </w:rPr>
        <w:t>rvi</w:t>
      </w:r>
      <w:proofErr w:type="gramStart"/>
      <w:r w:rsidR="00E2308F">
        <w:rPr>
          <w:rFonts w:cs="Times New Roman"/>
          <w:color w:val="auto"/>
          <w:szCs w:val="28"/>
        </w:rPr>
        <w:t>се</w:t>
      </w:r>
      <w:r w:rsidRPr="00A203EA">
        <w:rPr>
          <w:rFonts w:cs="Times New Roman"/>
          <w:color w:val="auto"/>
          <w:szCs w:val="28"/>
        </w:rPr>
        <w:t>.</w:t>
      </w:r>
      <w:r w:rsidR="00E2308F">
        <w:rPr>
          <w:rFonts w:cs="Times New Roman"/>
          <w:color w:val="auto"/>
          <w:szCs w:val="28"/>
        </w:rPr>
        <w:t>ру</w:t>
      </w:r>
      <w:proofErr w:type="spellEnd"/>
      <w:proofErr w:type="gramEnd"/>
      <w:r w:rsidRPr="00A203EA">
        <w:rPr>
          <w:rFonts w:cs="Times New Roman"/>
          <w:color w:val="auto"/>
          <w:szCs w:val="28"/>
        </w:rPr>
        <w:t xml:space="preserve">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файлында</w:t>
      </w:r>
      <w:proofErr w:type="spellEnd"/>
      <w:r w:rsidRPr="00A203EA">
        <w:rPr>
          <w:rFonts w:cs="Times New Roman"/>
          <w:color w:val="auto"/>
          <w:szCs w:val="28"/>
        </w:rPr>
        <w:t xml:space="preserve">) </w:t>
      </w:r>
      <w:proofErr w:type="spellStart"/>
      <w:r w:rsidRPr="00A203EA">
        <w:rPr>
          <w:rFonts w:cs="Times New Roman"/>
          <w:color w:val="auto"/>
          <w:szCs w:val="28"/>
          <w:lang w:val="ru-RU"/>
        </w:rPr>
        <w:t>келтірілген</w:t>
      </w:r>
      <w:proofErr w:type="spellEnd"/>
      <w:r w:rsidRPr="00A203EA">
        <w:rPr>
          <w:rFonts w:cs="Times New Roman"/>
          <w:color w:val="auto"/>
          <w:szCs w:val="28"/>
        </w:rPr>
        <w:t>.</w:t>
      </w:r>
    </w:p>
    <w:p w14:paraId="797B69E4" w14:textId="76DF4CAF" w:rsidR="00BD29A4" w:rsidRPr="00E2308F" w:rsidRDefault="00E2308F" w:rsidP="00291F2C">
      <w:pPr>
        <w:contextualSpacing/>
        <w:rPr>
          <w:rFonts w:cs="Times New Roman"/>
          <w:b/>
          <w:bCs/>
          <w:color w:val="auto"/>
          <w:szCs w:val="28"/>
        </w:rPr>
      </w:pPr>
      <w:r>
        <w:rPr>
          <w:rFonts w:cs="Times New Roman"/>
          <w:b/>
          <w:bCs/>
          <w:color w:val="auto"/>
          <w:szCs w:val="28"/>
        </w:rPr>
        <w:t>АР</w:t>
      </w:r>
      <w:r w:rsidR="00DB5C0A" w:rsidRPr="00291F2C">
        <w:rPr>
          <w:rFonts w:cs="Times New Roman"/>
          <w:b/>
          <w:bCs/>
          <w:color w:val="auto"/>
          <w:szCs w:val="28"/>
        </w:rPr>
        <w:t>I</w:t>
      </w:r>
      <w:r w:rsidR="00DB5C0A" w:rsidRPr="00E2308F">
        <w:rPr>
          <w:rFonts w:cs="Times New Roman"/>
          <w:b/>
          <w:bCs/>
          <w:color w:val="auto"/>
          <w:szCs w:val="28"/>
        </w:rPr>
        <w:t xml:space="preserve"> </w:t>
      </w:r>
      <w:proofErr w:type="spellStart"/>
      <w:r>
        <w:rPr>
          <w:rFonts w:cs="Times New Roman"/>
          <w:b/>
          <w:bCs/>
          <w:color w:val="auto"/>
          <w:szCs w:val="28"/>
        </w:rPr>
        <w:t>е</w:t>
      </w:r>
      <w:r w:rsidR="00DB5C0A" w:rsidRPr="00291F2C">
        <w:rPr>
          <w:rFonts w:cs="Times New Roman"/>
          <w:b/>
          <w:bCs/>
          <w:color w:val="auto"/>
          <w:szCs w:val="28"/>
        </w:rPr>
        <w:t>nd</w:t>
      </w:r>
      <w:r>
        <w:rPr>
          <w:rFonts w:cs="Times New Roman"/>
          <w:b/>
          <w:bCs/>
          <w:color w:val="auto"/>
          <w:szCs w:val="28"/>
        </w:rPr>
        <w:t>ро</w:t>
      </w:r>
      <w:r w:rsidR="00DB5C0A" w:rsidRPr="00291F2C">
        <w:rPr>
          <w:rFonts w:cs="Times New Roman"/>
          <w:b/>
          <w:bCs/>
          <w:color w:val="auto"/>
          <w:szCs w:val="28"/>
        </w:rPr>
        <w:t>ints</w:t>
      </w:r>
      <w:proofErr w:type="spellEnd"/>
      <w:r w:rsidR="00DB5C0A" w:rsidRPr="00E2308F">
        <w:rPr>
          <w:rFonts w:cs="Times New Roman"/>
          <w:b/>
          <w:bCs/>
          <w:color w:val="auto"/>
          <w:szCs w:val="28"/>
        </w:rPr>
        <w:t xml:space="preserve"> </w:t>
      </w:r>
      <w:proofErr w:type="spellStart"/>
      <w:r w:rsidR="00DB5C0A" w:rsidRPr="00291F2C">
        <w:rPr>
          <w:rFonts w:cs="Times New Roman"/>
          <w:b/>
          <w:bCs/>
          <w:color w:val="auto"/>
          <w:szCs w:val="28"/>
          <w:lang w:val="ru-RU"/>
        </w:rPr>
        <w:t>құрылымы</w:t>
      </w:r>
      <w:proofErr w:type="spellEnd"/>
    </w:p>
    <w:p w14:paraId="6B2A6CD4" w14:textId="02615E16" w:rsidR="00A24996" w:rsidRPr="00DE54A5" w:rsidRDefault="00DB5C0A" w:rsidP="004B3EE9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E54A5">
        <w:rPr>
          <w:rFonts w:cs="Times New Roman"/>
          <w:color w:val="auto"/>
          <w:szCs w:val="28"/>
          <w:lang w:val="ru-RU"/>
        </w:rPr>
        <w:t>Жүйеде</w:t>
      </w:r>
      <w:proofErr w:type="spellEnd"/>
      <w:r w:rsidRPr="00E2308F">
        <w:rPr>
          <w:rFonts w:cs="Times New Roman"/>
          <w:color w:val="auto"/>
          <w:szCs w:val="28"/>
        </w:rPr>
        <w:t xml:space="preserve"> 59 </w:t>
      </w:r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>I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int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жүзеге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асырылған</w:t>
      </w:r>
      <w:proofErr w:type="spellEnd"/>
      <w:r w:rsidRPr="00E2308F">
        <w:rPr>
          <w:rFonts w:cs="Times New Roman"/>
          <w:color w:val="auto"/>
          <w:szCs w:val="28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Олар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функционалдық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модульдерге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бөлінген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>:</w:t>
      </w:r>
    </w:p>
    <w:p w14:paraId="1358C1D3" w14:textId="32E07B6D" w:rsidR="00237A4F" w:rsidRPr="00DE54A5" w:rsidRDefault="00DB5C0A" w:rsidP="004B3EE9">
      <w:pPr>
        <w:contextualSpacing/>
        <w:rPr>
          <w:rFonts w:cs="Times New Roman"/>
          <w:color w:val="auto"/>
          <w:szCs w:val="28"/>
          <w:lang w:val="ru-RU"/>
        </w:rPr>
      </w:pPr>
      <w:r w:rsidRPr="00DE54A5">
        <w:rPr>
          <w:rFonts w:cs="Times New Roman"/>
          <w:color w:val="auto"/>
          <w:szCs w:val="28"/>
          <w:lang w:val="ru-RU"/>
        </w:rPr>
        <w:t>Аутентификация (/</w:t>
      </w:r>
      <w:r w:rsidR="00E2308F" w:rsidRPr="00E2308F">
        <w:rPr>
          <w:rFonts w:cs="Times New Roman"/>
          <w:color w:val="auto"/>
          <w:szCs w:val="28"/>
          <w:lang w:val="ru-RU"/>
        </w:rPr>
        <w:t>ар</w:t>
      </w:r>
      <w:proofErr w:type="spellStart"/>
      <w:r w:rsidRPr="00DE54A5">
        <w:rPr>
          <w:rFonts w:cs="Times New Roman"/>
          <w:color w:val="auto"/>
          <w:szCs w:val="28"/>
        </w:rPr>
        <w:t>i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>/</w:t>
      </w:r>
      <w:r w:rsidRPr="00DE54A5">
        <w:rPr>
          <w:rFonts w:cs="Times New Roman"/>
          <w:color w:val="auto"/>
          <w:szCs w:val="28"/>
        </w:rPr>
        <w:t>v</w:t>
      </w:r>
      <w:r w:rsidRPr="00DE54A5">
        <w:rPr>
          <w:rFonts w:cs="Times New Roman"/>
          <w:color w:val="auto"/>
          <w:szCs w:val="28"/>
          <w:lang w:val="ru-RU"/>
        </w:rPr>
        <w:t>1/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proofErr w:type="spellStart"/>
      <w:r w:rsidRPr="00DE54A5">
        <w:rPr>
          <w:rFonts w:cs="Times New Roman"/>
          <w:color w:val="auto"/>
          <w:szCs w:val="28"/>
        </w:rPr>
        <w:t>uth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>):</w:t>
      </w:r>
    </w:p>
    <w:p w14:paraId="6AB0A574" w14:textId="374EF393" w:rsidR="00237A4F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РО</w:t>
      </w:r>
      <w:r w:rsidR="00DB5C0A" w:rsidRPr="00DE54A5">
        <w:rPr>
          <w:rFonts w:cs="Times New Roman"/>
          <w:color w:val="auto"/>
          <w:szCs w:val="28"/>
        </w:rPr>
        <w:t>ST /</w:t>
      </w:r>
      <w:proofErr w:type="spellStart"/>
      <w:r w:rsidR="00DB5C0A" w:rsidRPr="00DE54A5">
        <w:rPr>
          <w:rFonts w:cs="Times New Roman"/>
          <w:color w:val="auto"/>
          <w:szCs w:val="28"/>
        </w:rPr>
        <w:t>r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gist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r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="00DB5C0A" w:rsidRPr="00DE54A5">
        <w:rPr>
          <w:rFonts w:cs="Times New Roman"/>
          <w:color w:val="auto"/>
          <w:szCs w:val="28"/>
        </w:rPr>
        <w:t>жаңа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пайдаланушыны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тіркеу</w:t>
      </w:r>
      <w:proofErr w:type="spellEnd"/>
    </w:p>
    <w:p w14:paraId="36A6FDB4" w14:textId="24D4037E" w:rsidR="00237A4F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РО</w:t>
      </w:r>
      <w:r w:rsidR="00DB5C0A" w:rsidRPr="00DE54A5">
        <w:rPr>
          <w:rFonts w:cs="Times New Roman"/>
          <w:color w:val="auto"/>
          <w:szCs w:val="28"/>
        </w:rPr>
        <w:t>ST /</w:t>
      </w:r>
      <w:proofErr w:type="spellStart"/>
      <w:r w:rsidR="00DB5C0A" w:rsidRPr="00DE54A5">
        <w:rPr>
          <w:rFonts w:cs="Times New Roman"/>
          <w:color w:val="auto"/>
          <w:szCs w:val="28"/>
        </w:rPr>
        <w:t>l</w:t>
      </w:r>
      <w:r>
        <w:rPr>
          <w:rFonts w:cs="Times New Roman"/>
          <w:color w:val="auto"/>
          <w:szCs w:val="28"/>
        </w:rPr>
        <w:t>о</w:t>
      </w:r>
      <w:r w:rsidR="00DB5C0A" w:rsidRPr="00DE54A5">
        <w:rPr>
          <w:rFonts w:cs="Times New Roman"/>
          <w:color w:val="auto"/>
          <w:szCs w:val="28"/>
        </w:rPr>
        <w:t>gin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="00DB5C0A" w:rsidRPr="00DE54A5">
        <w:rPr>
          <w:rFonts w:cs="Times New Roman"/>
          <w:color w:val="auto"/>
          <w:szCs w:val="28"/>
        </w:rPr>
        <w:t>жүйеге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кіру</w:t>
      </w:r>
      <w:proofErr w:type="spellEnd"/>
    </w:p>
    <w:p w14:paraId="0F307269" w14:textId="5903A3BE" w:rsidR="00237A4F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lastRenderedPageBreak/>
        <w:t>РО</w:t>
      </w:r>
      <w:r w:rsidR="00DB5C0A" w:rsidRPr="00DE54A5">
        <w:rPr>
          <w:rFonts w:cs="Times New Roman"/>
          <w:color w:val="auto"/>
          <w:szCs w:val="28"/>
        </w:rPr>
        <w:t>ST /</w:t>
      </w:r>
      <w:proofErr w:type="spellStart"/>
      <w:r w:rsidR="00DB5C0A" w:rsidRPr="00DE54A5">
        <w:rPr>
          <w:rFonts w:cs="Times New Roman"/>
          <w:color w:val="auto"/>
          <w:szCs w:val="28"/>
        </w:rPr>
        <w:t>r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fr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sh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="00DB5C0A" w:rsidRPr="00DE54A5">
        <w:rPr>
          <w:rFonts w:cs="Times New Roman"/>
          <w:color w:val="auto"/>
          <w:szCs w:val="28"/>
        </w:rPr>
        <w:t>токенді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жаңарту</w:t>
      </w:r>
      <w:proofErr w:type="spellEnd"/>
    </w:p>
    <w:p w14:paraId="27E12744" w14:textId="06F344DC" w:rsidR="00A24996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T /</w:t>
      </w:r>
      <w:proofErr w:type="spellStart"/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ағымдағы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пайдаланушы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туралы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ақпарат</w:t>
      </w:r>
      <w:proofErr w:type="spellEnd"/>
    </w:p>
    <w:p w14:paraId="54CF140E" w14:textId="0334EC48" w:rsidR="00237A4F" w:rsidRPr="00DE54A5" w:rsidRDefault="00DB5C0A" w:rsidP="0000250F">
      <w:pPr>
        <w:tabs>
          <w:tab w:val="num" w:pos="0"/>
          <w:tab w:val="left" w:pos="993"/>
        </w:tabs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Тауарлар</w:t>
      </w:r>
      <w:proofErr w:type="spellEnd"/>
      <w:r w:rsidRPr="00DE54A5">
        <w:rPr>
          <w:rFonts w:cs="Times New Roman"/>
          <w:color w:val="auto"/>
          <w:szCs w:val="28"/>
        </w:rPr>
        <w:t xml:space="preserve"> (/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>i</w:t>
      </w:r>
      <w:proofErr w:type="spellEnd"/>
      <w:r w:rsidRPr="00DE54A5">
        <w:rPr>
          <w:rFonts w:cs="Times New Roman"/>
          <w:color w:val="auto"/>
          <w:szCs w:val="28"/>
        </w:rPr>
        <w:t>/v1/</w:t>
      </w:r>
      <w:proofErr w:type="spellStart"/>
      <w:r w:rsidR="00E2308F">
        <w:rPr>
          <w:rFonts w:cs="Times New Roman"/>
          <w:color w:val="auto"/>
          <w:szCs w:val="28"/>
        </w:rPr>
        <w:t>р</w:t>
      </w:r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ts</w:t>
      </w:r>
      <w:proofErr w:type="spellEnd"/>
      <w:r w:rsidRPr="00DE54A5">
        <w:rPr>
          <w:rFonts w:cs="Times New Roman"/>
          <w:color w:val="auto"/>
          <w:szCs w:val="28"/>
        </w:rPr>
        <w:t>):</w:t>
      </w:r>
    </w:p>
    <w:p w14:paraId="4B40BBDD" w14:textId="0BC563AE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 xml:space="preserve">T / - </w:t>
      </w:r>
      <w:proofErr w:type="spellStart"/>
      <w:r w:rsidRPr="00DE54A5">
        <w:rPr>
          <w:rFonts w:cs="Times New Roman"/>
          <w:color w:val="auto"/>
          <w:szCs w:val="28"/>
        </w:rPr>
        <w:t>тауарлар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тізімін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алу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</w:rPr>
        <w:t>сүзгімен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іздеумен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беттеумен</w:t>
      </w:r>
      <w:proofErr w:type="spellEnd"/>
      <w:r w:rsidRPr="00DE54A5">
        <w:rPr>
          <w:rFonts w:cs="Times New Roman"/>
          <w:color w:val="auto"/>
          <w:szCs w:val="28"/>
        </w:rPr>
        <w:t>)</w:t>
      </w:r>
    </w:p>
    <w:p w14:paraId="2EE0DF8C" w14:textId="27BB65DD" w:rsidR="00237A4F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РО</w:t>
      </w:r>
      <w:r w:rsidR="00DB5C0A" w:rsidRPr="00DE54A5">
        <w:rPr>
          <w:rFonts w:cs="Times New Roman"/>
          <w:color w:val="auto"/>
          <w:szCs w:val="28"/>
        </w:rPr>
        <w:t xml:space="preserve">ST / - </w:t>
      </w:r>
      <w:proofErr w:type="spellStart"/>
      <w:r w:rsidR="00DB5C0A" w:rsidRPr="00DE54A5">
        <w:rPr>
          <w:rFonts w:cs="Times New Roman"/>
          <w:color w:val="auto"/>
          <w:szCs w:val="28"/>
        </w:rPr>
        <w:t>жаңа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тауар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жасау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="00DB5C0A" w:rsidRPr="00DE54A5">
        <w:rPr>
          <w:rFonts w:cs="Times New Roman"/>
          <w:color w:val="auto"/>
          <w:szCs w:val="28"/>
        </w:rPr>
        <w:t>s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ll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r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, </w:t>
      </w:r>
      <w:proofErr w:type="spellStart"/>
      <w:r>
        <w:rPr>
          <w:rFonts w:cs="Times New Roman"/>
          <w:color w:val="auto"/>
          <w:szCs w:val="28"/>
        </w:rPr>
        <w:t>а</w:t>
      </w:r>
      <w:r w:rsidR="00DB5C0A" w:rsidRPr="00DE54A5">
        <w:rPr>
          <w:rFonts w:cs="Times New Roman"/>
          <w:color w:val="auto"/>
          <w:szCs w:val="28"/>
        </w:rPr>
        <w:t>dmin</w:t>
      </w:r>
      <w:proofErr w:type="spellEnd"/>
      <w:r w:rsidR="00DB5C0A" w:rsidRPr="00DE54A5">
        <w:rPr>
          <w:rFonts w:cs="Times New Roman"/>
          <w:color w:val="auto"/>
          <w:szCs w:val="28"/>
        </w:rPr>
        <w:t>)</w:t>
      </w:r>
    </w:p>
    <w:p w14:paraId="1C195FC3" w14:textId="7D20684F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 xml:space="preserve">T /{id} - </w:t>
      </w:r>
      <w:proofErr w:type="spellStart"/>
      <w:r w:rsidRPr="00DE54A5">
        <w:rPr>
          <w:rFonts w:cs="Times New Roman"/>
          <w:color w:val="auto"/>
          <w:szCs w:val="28"/>
        </w:rPr>
        <w:t>тауар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туралы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толық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ақпарат</w:t>
      </w:r>
      <w:proofErr w:type="spellEnd"/>
    </w:p>
    <w:p w14:paraId="34DCBDF4" w14:textId="2EF57F99" w:rsidR="00237A4F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</w:t>
      </w:r>
      <w:r w:rsidR="00DB5C0A" w:rsidRPr="00DE54A5">
        <w:rPr>
          <w:rFonts w:cs="Times New Roman"/>
          <w:color w:val="auto"/>
          <w:szCs w:val="28"/>
        </w:rPr>
        <w:t xml:space="preserve">UT /{id} - </w:t>
      </w:r>
      <w:proofErr w:type="spellStart"/>
      <w:r w:rsidR="00DB5C0A" w:rsidRPr="00DE54A5">
        <w:rPr>
          <w:rFonts w:cs="Times New Roman"/>
          <w:color w:val="auto"/>
          <w:szCs w:val="28"/>
        </w:rPr>
        <w:t>тауарды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өңдеу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="00DB5C0A" w:rsidRPr="00DE54A5">
        <w:rPr>
          <w:rFonts w:cs="Times New Roman"/>
          <w:color w:val="auto"/>
          <w:szCs w:val="28"/>
        </w:rPr>
        <w:t>тек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иесі</w:t>
      </w:r>
      <w:proofErr w:type="spellEnd"/>
      <w:r w:rsidR="00DB5C0A" w:rsidRPr="00DE54A5">
        <w:rPr>
          <w:rFonts w:cs="Times New Roman"/>
          <w:color w:val="auto"/>
          <w:szCs w:val="28"/>
        </w:rPr>
        <w:t>)</w:t>
      </w:r>
    </w:p>
    <w:p w14:paraId="00248BF5" w14:textId="5F08B5BC" w:rsidR="00A24996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 xml:space="preserve"> /{id} - </w:t>
      </w:r>
      <w:proofErr w:type="spellStart"/>
      <w:r w:rsidRPr="00DE54A5">
        <w:rPr>
          <w:rFonts w:cs="Times New Roman"/>
          <w:color w:val="auto"/>
          <w:szCs w:val="28"/>
        </w:rPr>
        <w:t>тауарды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жою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</w:rPr>
        <w:t>тек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иесі</w:t>
      </w:r>
      <w:proofErr w:type="spellEnd"/>
      <w:r w:rsidRPr="00DE54A5">
        <w:rPr>
          <w:rFonts w:cs="Times New Roman"/>
          <w:color w:val="auto"/>
          <w:szCs w:val="28"/>
        </w:rPr>
        <w:t>)</w:t>
      </w:r>
    </w:p>
    <w:p w14:paraId="680C10BD" w14:textId="24A0091E" w:rsidR="00237A4F" w:rsidRPr="00DE54A5" w:rsidRDefault="00DB5C0A" w:rsidP="0000250F">
      <w:pPr>
        <w:tabs>
          <w:tab w:val="num" w:pos="0"/>
          <w:tab w:val="left" w:pos="993"/>
        </w:tabs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Тапсырыстар</w:t>
      </w:r>
      <w:proofErr w:type="spellEnd"/>
      <w:r w:rsidRPr="00DE54A5">
        <w:rPr>
          <w:rFonts w:cs="Times New Roman"/>
          <w:color w:val="auto"/>
          <w:szCs w:val="28"/>
        </w:rPr>
        <w:t xml:space="preserve"> (/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>i</w:t>
      </w:r>
      <w:proofErr w:type="spellEnd"/>
      <w:r w:rsidRPr="00DE54A5">
        <w:rPr>
          <w:rFonts w:cs="Times New Roman"/>
          <w:color w:val="auto"/>
          <w:szCs w:val="28"/>
        </w:rPr>
        <w:t>/v1/</w:t>
      </w:r>
      <w:proofErr w:type="spellStart"/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rd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rs</w:t>
      </w:r>
      <w:proofErr w:type="spellEnd"/>
      <w:r w:rsidRPr="00DE54A5">
        <w:rPr>
          <w:rFonts w:cs="Times New Roman"/>
          <w:color w:val="auto"/>
          <w:szCs w:val="28"/>
        </w:rPr>
        <w:t>):</w:t>
      </w:r>
    </w:p>
    <w:p w14:paraId="39CBD953" w14:textId="1DE725FB" w:rsidR="00237A4F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РО</w:t>
      </w:r>
      <w:r w:rsidR="00DB5C0A" w:rsidRPr="00DE54A5">
        <w:rPr>
          <w:rFonts w:cs="Times New Roman"/>
          <w:color w:val="auto"/>
          <w:szCs w:val="28"/>
        </w:rPr>
        <w:t xml:space="preserve">ST / - </w:t>
      </w:r>
      <w:proofErr w:type="spellStart"/>
      <w:r w:rsidR="00DB5C0A" w:rsidRPr="00DE54A5">
        <w:rPr>
          <w:rFonts w:cs="Times New Roman"/>
          <w:color w:val="auto"/>
          <w:szCs w:val="28"/>
        </w:rPr>
        <w:t>жаңа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тапсырысты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рәсімдеу</w:t>
      </w:r>
      <w:proofErr w:type="spellEnd"/>
    </w:p>
    <w:p w14:paraId="1597C26D" w14:textId="7A9ECAA9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T /</w:t>
      </w:r>
      <w:proofErr w:type="spellStart"/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менің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тапсырыстарым</w:t>
      </w:r>
      <w:proofErr w:type="spellEnd"/>
    </w:p>
    <w:p w14:paraId="10CAAD93" w14:textId="01773861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 xml:space="preserve">T /{id} - </w:t>
      </w:r>
      <w:proofErr w:type="spellStart"/>
      <w:r w:rsidRPr="00DE54A5">
        <w:rPr>
          <w:rFonts w:cs="Times New Roman"/>
          <w:color w:val="auto"/>
          <w:szCs w:val="28"/>
        </w:rPr>
        <w:t>тапсырыс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туралы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толық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ақпарат</w:t>
      </w:r>
      <w:proofErr w:type="spellEnd"/>
    </w:p>
    <w:p w14:paraId="1DE847D1" w14:textId="1C4C5346" w:rsidR="00A24996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РА</w:t>
      </w:r>
      <w:r w:rsidR="00DB5C0A" w:rsidRPr="00DE54A5">
        <w:rPr>
          <w:rFonts w:cs="Times New Roman"/>
          <w:color w:val="auto"/>
          <w:szCs w:val="28"/>
        </w:rPr>
        <w:t>T</w:t>
      </w:r>
      <w:r>
        <w:rPr>
          <w:rFonts w:cs="Times New Roman"/>
          <w:color w:val="auto"/>
          <w:szCs w:val="28"/>
        </w:rPr>
        <w:t>С</w:t>
      </w:r>
      <w:r w:rsidR="00DB5C0A" w:rsidRPr="00DE54A5">
        <w:rPr>
          <w:rFonts w:cs="Times New Roman"/>
          <w:color w:val="auto"/>
          <w:szCs w:val="28"/>
        </w:rPr>
        <w:t>H /{id}/</w:t>
      </w:r>
      <w:proofErr w:type="spellStart"/>
      <w:r w:rsidR="00DB5C0A" w:rsidRPr="00DE54A5">
        <w:rPr>
          <w:rFonts w:cs="Times New Roman"/>
          <w:color w:val="auto"/>
          <w:szCs w:val="28"/>
        </w:rPr>
        <w:t>st</w:t>
      </w:r>
      <w:r>
        <w:rPr>
          <w:rFonts w:cs="Times New Roman"/>
          <w:color w:val="auto"/>
          <w:szCs w:val="28"/>
        </w:rPr>
        <w:t>а</w:t>
      </w:r>
      <w:r w:rsidR="00DB5C0A" w:rsidRPr="00DE54A5">
        <w:rPr>
          <w:rFonts w:cs="Times New Roman"/>
          <w:color w:val="auto"/>
          <w:szCs w:val="28"/>
        </w:rPr>
        <w:t>tus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="00DB5C0A" w:rsidRPr="00DE54A5">
        <w:rPr>
          <w:rFonts w:cs="Times New Roman"/>
          <w:color w:val="auto"/>
          <w:szCs w:val="28"/>
        </w:rPr>
        <w:t>тапсырыс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статусын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өзгерту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(</w:t>
      </w:r>
      <w:proofErr w:type="spellStart"/>
      <w:r>
        <w:rPr>
          <w:rFonts w:cs="Times New Roman"/>
          <w:color w:val="auto"/>
          <w:szCs w:val="28"/>
        </w:rPr>
        <w:t>а</w:t>
      </w:r>
      <w:r w:rsidR="00DB5C0A" w:rsidRPr="00DE54A5">
        <w:rPr>
          <w:rFonts w:cs="Times New Roman"/>
          <w:color w:val="auto"/>
          <w:szCs w:val="28"/>
        </w:rPr>
        <w:t>dmin</w:t>
      </w:r>
      <w:proofErr w:type="spellEnd"/>
      <w:r w:rsidR="00DB5C0A" w:rsidRPr="00DE54A5">
        <w:rPr>
          <w:rFonts w:cs="Times New Roman"/>
          <w:color w:val="auto"/>
          <w:szCs w:val="28"/>
        </w:rPr>
        <w:t>)</w:t>
      </w:r>
    </w:p>
    <w:p w14:paraId="1EA82F56" w14:textId="666DFD39" w:rsidR="00237A4F" w:rsidRPr="00DE54A5" w:rsidRDefault="00DB5C0A" w:rsidP="0000250F">
      <w:pPr>
        <w:tabs>
          <w:tab w:val="num" w:pos="0"/>
          <w:tab w:val="left" w:pos="993"/>
        </w:tabs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Себет</w:t>
      </w:r>
      <w:proofErr w:type="spellEnd"/>
      <w:r w:rsidRPr="00DE54A5">
        <w:rPr>
          <w:rFonts w:cs="Times New Roman"/>
          <w:color w:val="auto"/>
          <w:szCs w:val="28"/>
        </w:rPr>
        <w:t xml:space="preserve"> (/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>i</w:t>
      </w:r>
      <w:proofErr w:type="spellEnd"/>
      <w:r w:rsidRPr="00DE54A5">
        <w:rPr>
          <w:rFonts w:cs="Times New Roman"/>
          <w:color w:val="auto"/>
          <w:szCs w:val="28"/>
        </w:rPr>
        <w:t>/v1/</w:t>
      </w:r>
      <w:proofErr w:type="spellStart"/>
      <w:r w:rsidR="00E2308F">
        <w:rPr>
          <w:rFonts w:cs="Times New Roman"/>
          <w:color w:val="auto"/>
          <w:szCs w:val="28"/>
        </w:rPr>
        <w:t>са</w:t>
      </w:r>
      <w:r w:rsidRPr="00DE54A5">
        <w:rPr>
          <w:rFonts w:cs="Times New Roman"/>
          <w:color w:val="auto"/>
          <w:szCs w:val="28"/>
        </w:rPr>
        <w:t>rt</w:t>
      </w:r>
      <w:proofErr w:type="spellEnd"/>
      <w:r w:rsidRPr="00DE54A5">
        <w:rPr>
          <w:rFonts w:cs="Times New Roman"/>
          <w:color w:val="auto"/>
          <w:szCs w:val="28"/>
        </w:rPr>
        <w:t>):</w:t>
      </w:r>
    </w:p>
    <w:p w14:paraId="3C3A1B28" w14:textId="6F13A2BE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 xml:space="preserve">T / - </w:t>
      </w:r>
      <w:proofErr w:type="spellStart"/>
      <w:r w:rsidRPr="00DE54A5">
        <w:rPr>
          <w:rFonts w:cs="Times New Roman"/>
          <w:color w:val="auto"/>
          <w:szCs w:val="28"/>
        </w:rPr>
        <w:t>себет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мазмұнын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алу</w:t>
      </w:r>
      <w:proofErr w:type="spellEnd"/>
    </w:p>
    <w:p w14:paraId="09232F9E" w14:textId="54AA9497" w:rsidR="00237A4F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РО</w:t>
      </w:r>
      <w:r w:rsidR="00DB5C0A" w:rsidRPr="00DE54A5">
        <w:rPr>
          <w:rFonts w:cs="Times New Roman"/>
          <w:color w:val="auto"/>
          <w:szCs w:val="28"/>
        </w:rPr>
        <w:t>ST /</w:t>
      </w:r>
      <w:proofErr w:type="spellStart"/>
      <w:r w:rsidR="00DB5C0A" w:rsidRPr="00DE54A5">
        <w:rPr>
          <w:rFonts w:cs="Times New Roman"/>
          <w:color w:val="auto"/>
          <w:szCs w:val="28"/>
        </w:rPr>
        <w:t>it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ms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="00DB5C0A" w:rsidRPr="00DE54A5">
        <w:rPr>
          <w:rFonts w:cs="Times New Roman"/>
          <w:color w:val="auto"/>
          <w:szCs w:val="28"/>
        </w:rPr>
        <w:t>себетке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тауар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қосу</w:t>
      </w:r>
      <w:proofErr w:type="spellEnd"/>
    </w:p>
    <w:p w14:paraId="1D415DF7" w14:textId="114A797A" w:rsidR="00237A4F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</w:t>
      </w:r>
      <w:r w:rsidR="00DB5C0A" w:rsidRPr="00DE54A5">
        <w:rPr>
          <w:rFonts w:cs="Times New Roman"/>
          <w:color w:val="auto"/>
          <w:szCs w:val="28"/>
        </w:rPr>
        <w:t>UT /</w:t>
      </w:r>
      <w:proofErr w:type="spellStart"/>
      <w:r w:rsidR="00DB5C0A" w:rsidRPr="00DE54A5">
        <w:rPr>
          <w:rFonts w:cs="Times New Roman"/>
          <w:color w:val="auto"/>
          <w:szCs w:val="28"/>
        </w:rPr>
        <w:t>it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ms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/{id} - </w:t>
      </w:r>
      <w:proofErr w:type="spellStart"/>
      <w:r w:rsidR="00DB5C0A" w:rsidRPr="00DE54A5">
        <w:rPr>
          <w:rFonts w:cs="Times New Roman"/>
          <w:color w:val="auto"/>
          <w:szCs w:val="28"/>
        </w:rPr>
        <w:t>себеттегі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тауар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санын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өзгерту</w:t>
      </w:r>
      <w:proofErr w:type="spellEnd"/>
    </w:p>
    <w:p w14:paraId="75F51E5E" w14:textId="3D0E795D" w:rsidR="00A24996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 xml:space="preserve"> /</w:t>
      </w:r>
      <w:proofErr w:type="spellStart"/>
      <w:r w:rsidRPr="00DE54A5">
        <w:rPr>
          <w:rFonts w:cs="Times New Roman"/>
          <w:color w:val="auto"/>
          <w:szCs w:val="28"/>
        </w:rPr>
        <w:t>it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ms</w:t>
      </w:r>
      <w:proofErr w:type="spellEnd"/>
      <w:r w:rsidRPr="00DE54A5">
        <w:rPr>
          <w:rFonts w:cs="Times New Roman"/>
          <w:color w:val="auto"/>
          <w:szCs w:val="28"/>
        </w:rPr>
        <w:t xml:space="preserve">/{id} - </w:t>
      </w:r>
      <w:proofErr w:type="spellStart"/>
      <w:r w:rsidRPr="00DE54A5">
        <w:rPr>
          <w:rFonts w:cs="Times New Roman"/>
          <w:color w:val="auto"/>
          <w:szCs w:val="28"/>
        </w:rPr>
        <w:t>себеттен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тауарды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жою</w:t>
      </w:r>
      <w:proofErr w:type="spellEnd"/>
    </w:p>
    <w:p w14:paraId="243E741C" w14:textId="6448D61B" w:rsidR="00237A4F" w:rsidRPr="00DE54A5" w:rsidRDefault="00DB5C0A" w:rsidP="0000250F">
      <w:pPr>
        <w:tabs>
          <w:tab w:val="num" w:pos="0"/>
          <w:tab w:val="left" w:pos="993"/>
        </w:tabs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Әкімші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панелі</w:t>
      </w:r>
      <w:proofErr w:type="spellEnd"/>
      <w:r w:rsidRPr="00DE54A5">
        <w:rPr>
          <w:rFonts w:cs="Times New Roman"/>
          <w:color w:val="auto"/>
          <w:szCs w:val="28"/>
        </w:rPr>
        <w:t xml:space="preserve"> (/</w:t>
      </w:r>
      <w:proofErr w:type="spellStart"/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>i</w:t>
      </w:r>
      <w:proofErr w:type="spellEnd"/>
      <w:r w:rsidRPr="00DE54A5">
        <w:rPr>
          <w:rFonts w:cs="Times New Roman"/>
          <w:color w:val="auto"/>
          <w:szCs w:val="28"/>
        </w:rPr>
        <w:t>/v1/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dmin</w:t>
      </w:r>
      <w:proofErr w:type="spellEnd"/>
      <w:r w:rsidRPr="00DE54A5">
        <w:rPr>
          <w:rFonts w:cs="Times New Roman"/>
          <w:color w:val="auto"/>
          <w:szCs w:val="28"/>
        </w:rPr>
        <w:t>):</w:t>
      </w:r>
    </w:p>
    <w:p w14:paraId="6E032E8D" w14:textId="562B1D7E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T /</w:t>
      </w:r>
      <w:proofErr w:type="spellStart"/>
      <w:r w:rsidRPr="00DE54A5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shb</w:t>
      </w:r>
      <w:r w:rsidR="00E2308F">
        <w:rPr>
          <w:rFonts w:cs="Times New Roman"/>
          <w:color w:val="auto"/>
          <w:szCs w:val="28"/>
        </w:rPr>
        <w:t>оа</w:t>
      </w:r>
      <w:r w:rsidRPr="00DE54A5">
        <w:rPr>
          <w:rFonts w:cs="Times New Roman"/>
          <w:color w:val="auto"/>
          <w:szCs w:val="28"/>
        </w:rPr>
        <w:t>rd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статистика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метрикалар</w:t>
      </w:r>
      <w:proofErr w:type="spellEnd"/>
    </w:p>
    <w:p w14:paraId="7F2602FC" w14:textId="4BB747A5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G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T /</w:t>
      </w:r>
      <w:proofErr w:type="spellStart"/>
      <w:r w:rsidRPr="00DE54A5">
        <w:rPr>
          <w:rFonts w:cs="Times New Roman"/>
          <w:color w:val="auto"/>
          <w:szCs w:val="28"/>
        </w:rPr>
        <w:t>us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rs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пайдаланушылар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тізімі</w:t>
      </w:r>
      <w:proofErr w:type="spellEnd"/>
    </w:p>
    <w:p w14:paraId="6ED2E5D2" w14:textId="0200843E" w:rsidR="00A24996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РА</w:t>
      </w:r>
      <w:r w:rsidR="00DB5C0A" w:rsidRPr="00DE54A5">
        <w:rPr>
          <w:rFonts w:cs="Times New Roman"/>
          <w:color w:val="auto"/>
          <w:szCs w:val="28"/>
        </w:rPr>
        <w:t>T</w:t>
      </w:r>
      <w:r>
        <w:rPr>
          <w:rFonts w:cs="Times New Roman"/>
          <w:color w:val="auto"/>
          <w:szCs w:val="28"/>
        </w:rPr>
        <w:t>С</w:t>
      </w:r>
      <w:r w:rsidR="00DB5C0A" w:rsidRPr="00DE54A5">
        <w:rPr>
          <w:rFonts w:cs="Times New Roman"/>
          <w:color w:val="auto"/>
          <w:szCs w:val="28"/>
        </w:rPr>
        <w:t>H /</w:t>
      </w:r>
      <w:proofErr w:type="spellStart"/>
      <w:r w:rsidR="00DB5C0A" w:rsidRPr="00DE54A5">
        <w:rPr>
          <w:rFonts w:cs="Times New Roman"/>
          <w:color w:val="auto"/>
          <w:szCs w:val="28"/>
        </w:rPr>
        <w:t>us</w:t>
      </w:r>
      <w:r>
        <w:rPr>
          <w:rFonts w:cs="Times New Roman"/>
          <w:color w:val="auto"/>
          <w:szCs w:val="28"/>
        </w:rPr>
        <w:t>е</w:t>
      </w:r>
      <w:r w:rsidR="00DB5C0A" w:rsidRPr="00DE54A5">
        <w:rPr>
          <w:rFonts w:cs="Times New Roman"/>
          <w:color w:val="auto"/>
          <w:szCs w:val="28"/>
        </w:rPr>
        <w:t>rs</w:t>
      </w:r>
      <w:proofErr w:type="spellEnd"/>
      <w:r w:rsidR="00DB5C0A" w:rsidRPr="00DE54A5">
        <w:rPr>
          <w:rFonts w:cs="Times New Roman"/>
          <w:color w:val="auto"/>
          <w:szCs w:val="28"/>
        </w:rPr>
        <w:t>/{id}/</w:t>
      </w:r>
      <w:proofErr w:type="spellStart"/>
      <w:r w:rsidR="00DB5C0A" w:rsidRPr="00DE54A5">
        <w:rPr>
          <w:rFonts w:cs="Times New Roman"/>
          <w:color w:val="auto"/>
          <w:szCs w:val="28"/>
        </w:rPr>
        <w:t>r</w:t>
      </w:r>
      <w:r>
        <w:rPr>
          <w:rFonts w:cs="Times New Roman"/>
          <w:color w:val="auto"/>
          <w:szCs w:val="28"/>
        </w:rPr>
        <w:t>о</w:t>
      </w:r>
      <w:r w:rsidR="00DB5C0A" w:rsidRPr="00DE54A5">
        <w:rPr>
          <w:rFonts w:cs="Times New Roman"/>
          <w:color w:val="auto"/>
          <w:szCs w:val="28"/>
        </w:rPr>
        <w:t>l</w:t>
      </w:r>
      <w:r>
        <w:rPr>
          <w:rFonts w:cs="Times New Roman"/>
          <w:color w:val="auto"/>
          <w:szCs w:val="28"/>
        </w:rPr>
        <w:t>е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="00DB5C0A" w:rsidRPr="00DE54A5">
        <w:rPr>
          <w:rFonts w:cs="Times New Roman"/>
          <w:color w:val="auto"/>
          <w:szCs w:val="28"/>
        </w:rPr>
        <w:t>пайдаланушы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рөлін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өзгерту</w:t>
      </w:r>
      <w:proofErr w:type="spellEnd"/>
    </w:p>
    <w:p w14:paraId="4561662F" w14:textId="5F64696F" w:rsidR="00DC5297" w:rsidRDefault="00DC5297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C5297">
        <w:rPr>
          <w:rFonts w:cs="Times New Roman"/>
          <w:color w:val="auto"/>
          <w:szCs w:val="28"/>
        </w:rPr>
        <w:t>Әрбір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эндпоинт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кіріс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деректерін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сүзгіден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өткізу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үшін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Ру</w:t>
      </w:r>
      <w:r w:rsidRPr="00DC5297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а</w:t>
      </w:r>
      <w:r w:rsidRPr="00DC5297">
        <w:rPr>
          <w:rFonts w:cs="Times New Roman"/>
          <w:color w:val="auto"/>
          <w:szCs w:val="28"/>
        </w:rPr>
        <w:t>nti</w:t>
      </w:r>
      <w:r w:rsidR="00E2308F">
        <w:rPr>
          <w:rFonts w:cs="Times New Roman"/>
          <w:color w:val="auto"/>
          <w:szCs w:val="28"/>
        </w:rPr>
        <w:t>с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схемаларына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сүйенеді</w:t>
      </w:r>
      <w:proofErr w:type="spellEnd"/>
      <w:r w:rsidRPr="00DC5297">
        <w:rPr>
          <w:rFonts w:cs="Times New Roman"/>
          <w:color w:val="auto"/>
          <w:szCs w:val="28"/>
        </w:rPr>
        <w:t xml:space="preserve">. </w:t>
      </w:r>
      <w:proofErr w:type="spellStart"/>
      <w:r w:rsidRPr="00DC5297">
        <w:rPr>
          <w:rFonts w:cs="Times New Roman"/>
          <w:color w:val="auto"/>
          <w:szCs w:val="28"/>
        </w:rPr>
        <w:t>Бұл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типтерді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қатаң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тексеруге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және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қателерді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ерте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кезеңде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анықтауға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жол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ашады</w:t>
      </w:r>
      <w:proofErr w:type="spellEnd"/>
      <w:r w:rsidRPr="00DC5297">
        <w:rPr>
          <w:rFonts w:cs="Times New Roman"/>
          <w:color w:val="auto"/>
          <w:szCs w:val="28"/>
        </w:rPr>
        <w:t xml:space="preserve">. </w:t>
      </w:r>
    </w:p>
    <w:p w14:paraId="58C00D1F" w14:textId="3502B986" w:rsidR="0082377F" w:rsidRPr="00083A01" w:rsidRDefault="00DC5297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C5297">
        <w:rPr>
          <w:rFonts w:cs="Times New Roman"/>
          <w:color w:val="auto"/>
          <w:szCs w:val="28"/>
        </w:rPr>
        <w:t>F</w:t>
      </w:r>
      <w:r w:rsidR="00E2308F">
        <w:rPr>
          <w:rFonts w:cs="Times New Roman"/>
          <w:color w:val="auto"/>
          <w:szCs w:val="28"/>
        </w:rPr>
        <w:t>а</w:t>
      </w:r>
      <w:r w:rsidRPr="00DC5297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АР</w:t>
      </w:r>
      <w:r w:rsidRPr="00DC5297">
        <w:rPr>
          <w:rFonts w:cs="Times New Roman"/>
          <w:color w:val="auto"/>
          <w:szCs w:val="28"/>
        </w:rPr>
        <w:t>I-дің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басты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ерекшелігі</w:t>
      </w:r>
      <w:proofErr w:type="spellEnd"/>
      <w:r w:rsidRPr="00DC5297">
        <w:rPr>
          <w:rFonts w:cs="Times New Roman"/>
          <w:color w:val="auto"/>
          <w:szCs w:val="28"/>
        </w:rPr>
        <w:t xml:space="preserve"> — </w:t>
      </w:r>
      <w:proofErr w:type="spellStart"/>
      <w:r w:rsidRPr="00DC5297">
        <w:rPr>
          <w:rFonts w:cs="Times New Roman"/>
          <w:color w:val="auto"/>
          <w:szCs w:val="28"/>
        </w:rPr>
        <w:t>интерактивті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құжаттаманы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автоматты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түрде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қалыптастыруы</w:t>
      </w:r>
      <w:proofErr w:type="spellEnd"/>
      <w:r w:rsidRPr="00DC5297">
        <w:rPr>
          <w:rFonts w:cs="Times New Roman"/>
          <w:color w:val="auto"/>
          <w:szCs w:val="28"/>
        </w:rPr>
        <w:t xml:space="preserve">. 11-суретте </w:t>
      </w:r>
      <w:proofErr w:type="spellStart"/>
      <w:r w:rsidRPr="00DC5297">
        <w:rPr>
          <w:rFonts w:cs="Times New Roman"/>
          <w:color w:val="auto"/>
          <w:szCs w:val="28"/>
        </w:rPr>
        <w:t>бейнеленген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Sw</w:t>
      </w:r>
      <w:r w:rsidR="00E2308F">
        <w:rPr>
          <w:rFonts w:cs="Times New Roman"/>
          <w:color w:val="auto"/>
          <w:szCs w:val="28"/>
        </w:rPr>
        <w:t>а</w:t>
      </w:r>
      <w:r w:rsidRPr="00DC5297">
        <w:rPr>
          <w:rFonts w:cs="Times New Roman"/>
          <w:color w:val="auto"/>
          <w:szCs w:val="28"/>
        </w:rPr>
        <w:t>gg</w:t>
      </w:r>
      <w:r w:rsidR="00E2308F">
        <w:rPr>
          <w:rFonts w:cs="Times New Roman"/>
          <w:color w:val="auto"/>
          <w:szCs w:val="28"/>
        </w:rPr>
        <w:t>е</w:t>
      </w:r>
      <w:r w:rsidRPr="00DC5297">
        <w:rPr>
          <w:rFonts w:cs="Times New Roman"/>
          <w:color w:val="auto"/>
          <w:szCs w:val="28"/>
        </w:rPr>
        <w:t>r</w:t>
      </w:r>
      <w:proofErr w:type="spellEnd"/>
      <w:r w:rsidRPr="00DC5297">
        <w:rPr>
          <w:rFonts w:cs="Times New Roman"/>
          <w:color w:val="auto"/>
          <w:szCs w:val="28"/>
        </w:rPr>
        <w:t xml:space="preserve"> UI </w:t>
      </w:r>
      <w:proofErr w:type="spellStart"/>
      <w:r w:rsidRPr="00DC5297">
        <w:rPr>
          <w:rFonts w:cs="Times New Roman"/>
          <w:color w:val="auto"/>
          <w:szCs w:val="28"/>
        </w:rPr>
        <w:t>интерфейсі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барлық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қолжетімді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маршруттарды</w:t>
      </w:r>
      <w:proofErr w:type="spellEnd"/>
      <w:r w:rsidRPr="00DC5297">
        <w:rPr>
          <w:rFonts w:cs="Times New Roman"/>
          <w:color w:val="auto"/>
          <w:szCs w:val="28"/>
        </w:rPr>
        <w:t xml:space="preserve">, </w:t>
      </w:r>
      <w:proofErr w:type="spellStart"/>
      <w:r w:rsidRPr="00DC5297">
        <w:rPr>
          <w:rFonts w:cs="Times New Roman"/>
          <w:color w:val="auto"/>
          <w:szCs w:val="28"/>
        </w:rPr>
        <w:t>қажетті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параметрлер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мен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жауап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форматтарын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толық</w:t>
      </w:r>
      <w:proofErr w:type="spellEnd"/>
      <w:r w:rsidRPr="00DC5297">
        <w:rPr>
          <w:rFonts w:cs="Times New Roman"/>
          <w:color w:val="auto"/>
          <w:szCs w:val="28"/>
        </w:rPr>
        <w:t xml:space="preserve"> көрсетеді.</w:t>
      </w:r>
    </w:p>
    <w:p w14:paraId="2F79A473" w14:textId="77777777" w:rsidR="00A24996" w:rsidRPr="00DE54A5" w:rsidRDefault="6958E09F" w:rsidP="004B3EE9">
      <w:pPr>
        <w:ind w:firstLine="0"/>
        <w:contextualSpacing/>
        <w:rPr>
          <w:rFonts w:cs="Times New Roman"/>
          <w:color w:val="000000" w:themeColor="text1"/>
          <w:szCs w:val="28"/>
        </w:rPr>
      </w:pPr>
      <w:r w:rsidRPr="00DE54A5">
        <w:rPr>
          <w:rFonts w:cs="Times New Roman"/>
          <w:noProof/>
          <w:szCs w:val="28"/>
          <w:lang w:val="ru-RU" w:eastAsia="ru-RU"/>
        </w:rPr>
        <w:lastRenderedPageBreak/>
        <w:drawing>
          <wp:anchor distT="0" distB="0" distL="114300" distR="114300" simplePos="0" relativeHeight="251655168" behindDoc="0" locked="0" layoutInCell="1" allowOverlap="1" wp14:anchorId="172FA018" wp14:editId="5A2B221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343650" cy="3467100"/>
            <wp:effectExtent l="0" t="0" r="0" b="0"/>
            <wp:wrapSquare wrapText="bothSides"/>
            <wp:docPr id="616737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3740" name="Picture 616737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F9F8C3" w14:textId="0376A7BB" w:rsidR="00A24996" w:rsidRPr="00312F9D" w:rsidRDefault="3BE2642B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                  </w:t>
      </w:r>
      <w:r w:rsidR="00312F9D" w:rsidRPr="00312F9D">
        <w:rPr>
          <w:rFonts w:cs="Times New Roman"/>
          <w:color w:val="auto"/>
          <w:szCs w:val="28"/>
        </w:rPr>
        <w:t xml:space="preserve">     </w:t>
      </w:r>
      <w:r w:rsidRPr="00DE54A5">
        <w:rPr>
          <w:rFonts w:cs="Times New Roman"/>
          <w:color w:val="auto"/>
          <w:szCs w:val="28"/>
        </w:rPr>
        <w:t xml:space="preserve">   </w:t>
      </w:r>
      <w:proofErr w:type="spellStart"/>
      <w:r w:rsidR="00312F9D" w:rsidRPr="00FC6C11">
        <w:t>С</w:t>
      </w:r>
      <w:r w:rsidR="00312F9D">
        <w:t>урет</w:t>
      </w:r>
      <w:proofErr w:type="spellEnd"/>
      <w:r w:rsidR="00312F9D" w:rsidRPr="00D37F0E">
        <w:t xml:space="preserve"> </w:t>
      </w:r>
      <w:r w:rsidR="00A96FE7" w:rsidRPr="00E2308F">
        <w:t>11</w:t>
      </w:r>
      <w:r w:rsidR="00312F9D" w:rsidRPr="00FC6C11">
        <w:t xml:space="preserve">. </w:t>
      </w:r>
      <w:r w:rsidR="00E2308F">
        <w:rPr>
          <w:rFonts w:cs="Times New Roman"/>
          <w:color w:val="auto"/>
          <w:szCs w:val="28"/>
        </w:rPr>
        <w:t>АР</w:t>
      </w:r>
      <w:r w:rsidR="0C1E0D2F" w:rsidRPr="00DE54A5">
        <w:rPr>
          <w:rFonts w:cs="Times New Roman"/>
          <w:color w:val="auto"/>
          <w:szCs w:val="28"/>
        </w:rPr>
        <w:t xml:space="preserve">I </w:t>
      </w:r>
      <w:proofErr w:type="spellStart"/>
      <w:r w:rsidR="0C1E0D2F" w:rsidRPr="00DE54A5">
        <w:rPr>
          <w:rFonts w:cs="Times New Roman"/>
          <w:color w:val="auto"/>
          <w:szCs w:val="28"/>
        </w:rPr>
        <w:t>құжаттамасы</w:t>
      </w:r>
      <w:proofErr w:type="spellEnd"/>
      <w:r w:rsidR="0C1E0D2F"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="0C1E0D2F" w:rsidRPr="00DE54A5">
        <w:rPr>
          <w:rFonts w:cs="Times New Roman"/>
          <w:color w:val="auto"/>
          <w:szCs w:val="28"/>
        </w:rPr>
        <w:t>Sw</w:t>
      </w:r>
      <w:r w:rsidR="00E2308F">
        <w:rPr>
          <w:rFonts w:cs="Times New Roman"/>
          <w:color w:val="auto"/>
          <w:szCs w:val="28"/>
        </w:rPr>
        <w:t>а</w:t>
      </w:r>
      <w:r w:rsidR="0C1E0D2F" w:rsidRPr="00DE54A5">
        <w:rPr>
          <w:rFonts w:cs="Times New Roman"/>
          <w:color w:val="auto"/>
          <w:szCs w:val="28"/>
        </w:rPr>
        <w:t>gg</w:t>
      </w:r>
      <w:r w:rsidR="00E2308F">
        <w:rPr>
          <w:rFonts w:cs="Times New Roman"/>
          <w:color w:val="auto"/>
          <w:szCs w:val="28"/>
        </w:rPr>
        <w:t>е</w:t>
      </w:r>
      <w:r w:rsidR="0C1E0D2F" w:rsidRPr="00DE54A5">
        <w:rPr>
          <w:rFonts w:cs="Times New Roman"/>
          <w:color w:val="auto"/>
          <w:szCs w:val="28"/>
        </w:rPr>
        <w:t>r</w:t>
      </w:r>
      <w:proofErr w:type="spellEnd"/>
      <w:r w:rsidR="0C1E0D2F" w:rsidRPr="00DE54A5">
        <w:rPr>
          <w:rFonts w:cs="Times New Roman"/>
          <w:color w:val="auto"/>
          <w:szCs w:val="28"/>
        </w:rPr>
        <w:t xml:space="preserve"> UI)</w:t>
      </w:r>
    </w:p>
    <w:p w14:paraId="22C201F4" w14:textId="77777777" w:rsidR="0037203E" w:rsidRPr="00312F9D" w:rsidRDefault="0037203E" w:rsidP="004B3EE9">
      <w:pPr>
        <w:contextualSpacing/>
        <w:rPr>
          <w:rFonts w:cs="Times New Roman"/>
          <w:color w:val="auto"/>
          <w:szCs w:val="28"/>
        </w:rPr>
      </w:pPr>
    </w:p>
    <w:p w14:paraId="4DB100CD" w14:textId="2B7EE14B" w:rsidR="00F076D3" w:rsidRDefault="00DC5297" w:rsidP="004B3EE9">
      <w:pPr>
        <w:pStyle w:val="21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</w:pP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Әзірлеушілер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АР</w:t>
      </w:r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I-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ді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тестілеу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үшін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сыртқы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құралдарды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(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мысалы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Ро</w:t>
      </w:r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stm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а</w:t>
      </w:r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n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)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қолданбай-ақ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барлық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сұраныстарды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тікелей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браузер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арқылы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жолдай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алады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Параметрлерді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енгізу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мен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нәтижені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бірден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алу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процесі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қалай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жүзеге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асады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?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Sw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а</w:t>
      </w:r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gg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е</w:t>
      </w:r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r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интерфейсіндегі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"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Tr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у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it </w:t>
      </w:r>
      <w:proofErr w:type="spellStart"/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о</w:t>
      </w:r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ut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"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батырмасы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сұраныс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үлгілерін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(</w:t>
      </w:r>
      <w:proofErr w:type="spellStart"/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рау</w:t>
      </w:r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l</w:t>
      </w:r>
      <w:r w:rsidR="00E2308F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оа</w:t>
      </w:r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d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)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жылдам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толтыруға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көмектеседі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.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Мұндай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орта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жаңа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мамандарды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жобаға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қосу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уақытын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едәуір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қысқартады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,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себебі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барлық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техникалық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сипаттамалар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бір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жерде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 xml:space="preserve"> </w:t>
      </w:r>
      <w:proofErr w:type="spellStart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шоғырланған</w:t>
      </w:r>
      <w:proofErr w:type="spellEnd"/>
      <w:r w:rsidRPr="00DC5297">
        <w:rPr>
          <w:rFonts w:ascii="Times New Roman" w:eastAsiaTheme="minorEastAsia" w:hAnsi="Times New Roman" w:cs="Times New Roman"/>
          <w:b w:val="0"/>
          <w:bCs w:val="0"/>
          <w:color w:val="auto"/>
          <w:szCs w:val="28"/>
        </w:rPr>
        <w:t>.</w:t>
      </w:r>
    </w:p>
    <w:p w14:paraId="317A26B9" w14:textId="77777777" w:rsidR="00DC5297" w:rsidRPr="00DC5297" w:rsidRDefault="00DC5297" w:rsidP="00DC5297"/>
    <w:p w14:paraId="4BB1333F" w14:textId="2DD75249" w:rsidR="00A24996" w:rsidRPr="00083A01" w:rsidRDefault="00DB5C0A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r w:rsidRPr="00083A01">
        <w:rPr>
          <w:rFonts w:ascii="Times New Roman" w:hAnsi="Times New Roman" w:cs="Times New Roman"/>
          <w:bCs w:val="0"/>
          <w:color w:val="auto"/>
          <w:szCs w:val="28"/>
        </w:rPr>
        <w:t xml:space="preserve">3.2 </w:t>
      </w:r>
      <w:r w:rsidRPr="00F076D3">
        <w:rPr>
          <w:rFonts w:ascii="Times New Roman" w:hAnsi="Times New Roman" w:cs="Times New Roman"/>
          <w:bCs w:val="0"/>
          <w:color w:val="auto"/>
          <w:szCs w:val="28"/>
          <w:lang w:val="ru-RU"/>
        </w:rPr>
        <w:t>Клиент</w:t>
      </w:r>
      <w:r w:rsidRPr="00083A01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F076D3">
        <w:rPr>
          <w:rFonts w:ascii="Times New Roman" w:hAnsi="Times New Roman" w:cs="Times New Roman"/>
          <w:bCs w:val="0"/>
          <w:color w:val="auto"/>
          <w:szCs w:val="28"/>
          <w:lang w:val="ru-RU"/>
        </w:rPr>
        <w:t>бөлігін</w:t>
      </w:r>
      <w:proofErr w:type="spellEnd"/>
      <w:r w:rsidRPr="00083A01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F076D3">
        <w:rPr>
          <w:rFonts w:ascii="Times New Roman" w:hAnsi="Times New Roman" w:cs="Times New Roman"/>
          <w:bCs w:val="0"/>
          <w:color w:val="auto"/>
          <w:szCs w:val="28"/>
          <w:lang w:val="ru-RU"/>
        </w:rPr>
        <w:t>іске</w:t>
      </w:r>
      <w:proofErr w:type="spellEnd"/>
      <w:r w:rsidRPr="00083A01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F076D3">
        <w:rPr>
          <w:rFonts w:ascii="Times New Roman" w:hAnsi="Times New Roman" w:cs="Times New Roman"/>
          <w:bCs w:val="0"/>
          <w:color w:val="auto"/>
          <w:szCs w:val="28"/>
          <w:lang w:val="ru-RU"/>
        </w:rPr>
        <w:t>асыру</w:t>
      </w:r>
      <w:proofErr w:type="spellEnd"/>
      <w:r w:rsidRPr="00083A01">
        <w:rPr>
          <w:rFonts w:ascii="Times New Roman" w:hAnsi="Times New Roman" w:cs="Times New Roman"/>
          <w:bCs w:val="0"/>
          <w:color w:val="auto"/>
          <w:szCs w:val="28"/>
        </w:rPr>
        <w:t xml:space="preserve"> (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Fr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о</w:t>
      </w:r>
      <w:r w:rsidRPr="0037203E">
        <w:rPr>
          <w:rFonts w:ascii="Times New Roman" w:hAnsi="Times New Roman" w:cs="Times New Roman"/>
          <w:bCs w:val="0"/>
          <w:color w:val="auto"/>
          <w:szCs w:val="28"/>
        </w:rPr>
        <w:t>nt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е</w:t>
      </w:r>
      <w:r w:rsidRPr="0037203E">
        <w:rPr>
          <w:rFonts w:ascii="Times New Roman" w:hAnsi="Times New Roman" w:cs="Times New Roman"/>
          <w:bCs w:val="0"/>
          <w:color w:val="auto"/>
          <w:szCs w:val="28"/>
        </w:rPr>
        <w:t>nd</w:t>
      </w:r>
      <w:proofErr w:type="spellEnd"/>
      <w:r w:rsidRPr="00083A01">
        <w:rPr>
          <w:rFonts w:ascii="Times New Roman" w:hAnsi="Times New Roman" w:cs="Times New Roman"/>
          <w:bCs w:val="0"/>
          <w:color w:val="auto"/>
          <w:szCs w:val="28"/>
        </w:rPr>
        <w:t>)</w:t>
      </w:r>
    </w:p>
    <w:p w14:paraId="442BB0AB" w14:textId="77777777" w:rsidR="00BD29A4" w:rsidRPr="007060F0" w:rsidRDefault="00BD29A4" w:rsidP="00DD6200">
      <w:pPr>
        <w:ind w:firstLine="0"/>
        <w:rPr>
          <w:rFonts w:cs="Times New Roman"/>
        </w:rPr>
      </w:pPr>
    </w:p>
    <w:p w14:paraId="011F2AC3" w14:textId="2FE7A4FA" w:rsidR="00A24996" w:rsidRPr="007060F0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Fr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nt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D6200">
        <w:rPr>
          <w:rFonts w:cs="Times New Roman"/>
          <w:color w:val="auto"/>
          <w:szCs w:val="28"/>
          <w:lang w:val="ru-RU"/>
        </w:rPr>
        <w:t>заманауи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еас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D6200">
        <w:rPr>
          <w:rFonts w:cs="Times New Roman"/>
          <w:color w:val="auto"/>
          <w:szCs w:val="28"/>
          <w:lang w:val="ru-RU"/>
        </w:rPr>
        <w:t>экожүйесінде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D6200">
        <w:rPr>
          <w:rFonts w:cs="Times New Roman"/>
          <w:color w:val="auto"/>
          <w:szCs w:val="28"/>
          <w:lang w:val="ru-RU"/>
        </w:rPr>
        <w:t>жүзеге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D6200">
        <w:rPr>
          <w:rFonts w:cs="Times New Roman"/>
          <w:color w:val="auto"/>
          <w:szCs w:val="28"/>
          <w:lang w:val="ru-RU"/>
        </w:rPr>
        <w:t>асырылған</w:t>
      </w:r>
      <w:proofErr w:type="spellEnd"/>
      <w:r w:rsidRPr="007060F0">
        <w:rPr>
          <w:rFonts w:cs="Times New Roman"/>
          <w:color w:val="auto"/>
          <w:szCs w:val="28"/>
        </w:rPr>
        <w:t>:</w:t>
      </w:r>
    </w:p>
    <w:p w14:paraId="5FE73E46" w14:textId="3DD72124" w:rsidR="00237A4F" w:rsidRPr="0037203E" w:rsidRDefault="00DB5C0A" w:rsidP="004B3EE9">
      <w:pPr>
        <w:contextualSpacing/>
        <w:rPr>
          <w:rFonts w:cs="Times New Roman"/>
          <w:b/>
          <w:bCs/>
          <w:color w:val="auto"/>
          <w:szCs w:val="28"/>
        </w:rPr>
      </w:pPr>
      <w:proofErr w:type="spellStart"/>
      <w:r w:rsidRPr="0037203E">
        <w:rPr>
          <w:rFonts w:cs="Times New Roman"/>
          <w:b/>
          <w:bCs/>
          <w:color w:val="auto"/>
          <w:szCs w:val="28"/>
        </w:rPr>
        <w:t>Технологиялық</w:t>
      </w:r>
      <w:proofErr w:type="spellEnd"/>
      <w:r w:rsidRPr="0037203E">
        <w:rPr>
          <w:rFonts w:cs="Times New Roman"/>
          <w:b/>
          <w:bCs/>
          <w:color w:val="auto"/>
          <w:szCs w:val="28"/>
        </w:rPr>
        <w:t xml:space="preserve"> </w:t>
      </w:r>
      <w:proofErr w:type="spellStart"/>
      <w:r w:rsidRPr="0037203E">
        <w:rPr>
          <w:rFonts w:cs="Times New Roman"/>
          <w:b/>
          <w:bCs/>
          <w:color w:val="auto"/>
          <w:szCs w:val="28"/>
        </w:rPr>
        <w:t>стек</w:t>
      </w:r>
      <w:proofErr w:type="spellEnd"/>
      <w:r w:rsidRPr="0037203E">
        <w:rPr>
          <w:rFonts w:cs="Times New Roman"/>
          <w:b/>
          <w:bCs/>
          <w:color w:val="auto"/>
          <w:szCs w:val="28"/>
        </w:rPr>
        <w:t>:</w:t>
      </w:r>
    </w:p>
    <w:p w14:paraId="0984D368" w14:textId="6F7DAD5E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еас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18.2 - </w:t>
      </w:r>
      <w:proofErr w:type="spellStart"/>
      <w:r w:rsidRPr="00DE54A5">
        <w:rPr>
          <w:rFonts w:cs="Times New Roman"/>
          <w:color w:val="auto"/>
          <w:szCs w:val="28"/>
        </w:rPr>
        <w:t>компоненттік</w:t>
      </w:r>
      <w:proofErr w:type="spellEnd"/>
      <w:r w:rsidRPr="00DE54A5">
        <w:rPr>
          <w:rFonts w:cs="Times New Roman"/>
          <w:color w:val="auto"/>
          <w:szCs w:val="28"/>
        </w:rPr>
        <w:t xml:space="preserve"> UI </w:t>
      </w:r>
      <w:proofErr w:type="spellStart"/>
      <w:r w:rsidRPr="00DE54A5">
        <w:rPr>
          <w:rFonts w:cs="Times New Roman"/>
          <w:color w:val="auto"/>
          <w:szCs w:val="28"/>
        </w:rPr>
        <w:t>кітапханасы</w:t>
      </w:r>
      <w:proofErr w:type="spellEnd"/>
    </w:p>
    <w:p w14:paraId="469DFE21" w14:textId="3655546B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уре</w:t>
      </w:r>
      <w:r w:rsidRPr="00DE54A5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ri</w:t>
      </w:r>
      <w:r w:rsidR="00E2308F">
        <w:rPr>
          <w:rFonts w:cs="Times New Roman"/>
          <w:color w:val="auto"/>
          <w:szCs w:val="28"/>
        </w:rPr>
        <w:t>р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5.0 - </w:t>
      </w:r>
      <w:proofErr w:type="spellStart"/>
      <w:r w:rsidRPr="00DE54A5">
        <w:rPr>
          <w:rFonts w:cs="Times New Roman"/>
          <w:color w:val="auto"/>
          <w:szCs w:val="28"/>
        </w:rPr>
        <w:t>типтерді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тексеру</w:t>
      </w:r>
      <w:proofErr w:type="spellEnd"/>
    </w:p>
    <w:p w14:paraId="41C51F54" w14:textId="699A935F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  <w:lang w:val="ru-RU"/>
        </w:rPr>
      </w:pPr>
      <w:r w:rsidRPr="00DE54A5">
        <w:rPr>
          <w:rFonts w:cs="Times New Roman"/>
          <w:color w:val="auto"/>
          <w:szCs w:val="28"/>
        </w:rPr>
        <w:t>Vit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DE54A5">
        <w:rPr>
          <w:rFonts w:cs="Times New Roman"/>
          <w:color w:val="auto"/>
          <w:szCs w:val="28"/>
          <w:lang w:val="ru-RU"/>
        </w:rPr>
        <w:t xml:space="preserve"> 5.0 -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жылдам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сборщик </w:t>
      </w:r>
      <w:proofErr w:type="spellStart"/>
      <w:r w:rsidRPr="00DE54A5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DE54A5">
        <w:rPr>
          <w:rFonts w:cs="Times New Roman"/>
          <w:color w:val="auto"/>
          <w:szCs w:val="28"/>
          <w:lang w:val="ru-RU"/>
        </w:rPr>
        <w:t xml:space="preserve"> </w:t>
      </w:r>
      <w:r w:rsidRPr="00DE54A5">
        <w:rPr>
          <w:rFonts w:cs="Times New Roman"/>
          <w:color w:val="auto"/>
          <w:szCs w:val="28"/>
        </w:rPr>
        <w:t>d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DE54A5">
        <w:rPr>
          <w:rFonts w:cs="Times New Roman"/>
          <w:color w:val="auto"/>
          <w:szCs w:val="28"/>
        </w:rPr>
        <w:t>v</w:t>
      </w:r>
      <w:r w:rsidRPr="00DE54A5">
        <w:rPr>
          <w:rFonts w:cs="Times New Roman"/>
          <w:color w:val="auto"/>
          <w:szCs w:val="28"/>
          <w:lang w:val="ru-RU"/>
        </w:rPr>
        <w:t>-сервер</w:t>
      </w:r>
    </w:p>
    <w:p w14:paraId="50C91A46" w14:textId="7FE86C2F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х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оо</w:t>
      </w:r>
      <w:r w:rsidRPr="00DE54A5">
        <w:rPr>
          <w:rFonts w:cs="Times New Roman"/>
          <w:color w:val="auto"/>
          <w:szCs w:val="28"/>
        </w:rPr>
        <w:t>lkit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жаһандық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басқару</w:t>
      </w:r>
      <w:proofErr w:type="spellEnd"/>
    </w:p>
    <w:p w14:paraId="7E15195B" w14:textId="6A32B926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еас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ut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r</w:t>
      </w:r>
      <w:proofErr w:type="spellEnd"/>
      <w:r w:rsidRPr="00DE54A5">
        <w:rPr>
          <w:rFonts w:cs="Times New Roman"/>
          <w:color w:val="auto"/>
          <w:szCs w:val="28"/>
        </w:rPr>
        <w:t xml:space="preserve"> v6 - </w:t>
      </w:r>
      <w:proofErr w:type="spellStart"/>
      <w:r w:rsidRPr="00DE54A5">
        <w:rPr>
          <w:rFonts w:cs="Times New Roman"/>
          <w:color w:val="auto"/>
          <w:szCs w:val="28"/>
        </w:rPr>
        <w:t>маршруттау</w:t>
      </w:r>
      <w:proofErr w:type="spellEnd"/>
    </w:p>
    <w:p w14:paraId="37506F37" w14:textId="014082E4" w:rsidR="00237A4F" w:rsidRPr="00DE54A5" w:rsidRDefault="00E2308F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proofErr w:type="spellStart"/>
      <w:r>
        <w:rPr>
          <w:rFonts w:cs="Times New Roman"/>
          <w:color w:val="auto"/>
          <w:szCs w:val="28"/>
        </w:rPr>
        <w:t>Ах</w:t>
      </w:r>
      <w:r w:rsidR="00DB5C0A" w:rsidRPr="00DE54A5">
        <w:rPr>
          <w:rFonts w:cs="Times New Roman"/>
          <w:color w:val="auto"/>
          <w:szCs w:val="28"/>
        </w:rPr>
        <w:t>i</w:t>
      </w:r>
      <w:r>
        <w:rPr>
          <w:rFonts w:cs="Times New Roman"/>
          <w:color w:val="auto"/>
          <w:szCs w:val="28"/>
        </w:rPr>
        <w:t>о</w:t>
      </w:r>
      <w:r w:rsidR="00DB5C0A" w:rsidRPr="00DE54A5">
        <w:rPr>
          <w:rFonts w:cs="Times New Roman"/>
          <w:color w:val="auto"/>
          <w:szCs w:val="28"/>
        </w:rPr>
        <w:t>s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- HTT</w:t>
      </w:r>
      <w:r>
        <w:rPr>
          <w:rFonts w:cs="Times New Roman"/>
          <w:color w:val="auto"/>
          <w:szCs w:val="28"/>
        </w:rPr>
        <w:t>Р</w:t>
      </w:r>
      <w:r w:rsidR="00DB5C0A" w:rsidRPr="00DE54A5">
        <w:rPr>
          <w:rFonts w:cs="Times New Roman"/>
          <w:color w:val="auto"/>
          <w:szCs w:val="28"/>
        </w:rPr>
        <w:t>-</w:t>
      </w:r>
      <w:proofErr w:type="spellStart"/>
      <w:r w:rsidR="00DB5C0A" w:rsidRPr="00DE54A5">
        <w:rPr>
          <w:rFonts w:cs="Times New Roman"/>
          <w:color w:val="auto"/>
          <w:szCs w:val="28"/>
        </w:rPr>
        <w:t>сұраныстар</w:t>
      </w:r>
      <w:proofErr w:type="spellEnd"/>
    </w:p>
    <w:p w14:paraId="0A677DA0" w14:textId="5578EC8E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ilwind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 xml:space="preserve">SS - </w:t>
      </w:r>
      <w:proofErr w:type="spellStart"/>
      <w:r w:rsidRPr="00DE54A5">
        <w:rPr>
          <w:rFonts w:cs="Times New Roman"/>
          <w:color w:val="auto"/>
          <w:szCs w:val="28"/>
        </w:rPr>
        <w:t>утилитарлық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 xml:space="preserve">SS </w:t>
      </w:r>
      <w:proofErr w:type="spellStart"/>
      <w:r w:rsidRPr="00DE54A5">
        <w:rPr>
          <w:rFonts w:cs="Times New Roman"/>
          <w:color w:val="auto"/>
          <w:szCs w:val="28"/>
        </w:rPr>
        <w:t>фреймворк</w:t>
      </w:r>
      <w:proofErr w:type="spellEnd"/>
    </w:p>
    <w:p w14:paraId="279C7057" w14:textId="7F59BBF6" w:rsidR="00237A4F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ес</w:t>
      </w:r>
      <w:r w:rsidRPr="00DE54A5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rts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деректерді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визуализациялау</w:t>
      </w:r>
      <w:proofErr w:type="spellEnd"/>
    </w:p>
    <w:p w14:paraId="6CEF5E6C" w14:textId="2545E6B7" w:rsidR="00A24996" w:rsidRPr="00DE54A5" w:rsidRDefault="00DB5C0A" w:rsidP="0000250F">
      <w:pPr>
        <w:pStyle w:val="a0"/>
        <w:tabs>
          <w:tab w:val="clear" w:pos="360"/>
          <w:tab w:val="num" w:pos="0"/>
          <w:tab w:val="left" w:pos="993"/>
        </w:tabs>
        <w:ind w:left="0"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еас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оо</w:t>
      </w:r>
      <w:r w:rsidRPr="00DE54A5">
        <w:rPr>
          <w:rFonts w:cs="Times New Roman"/>
          <w:color w:val="auto"/>
          <w:szCs w:val="28"/>
        </w:rPr>
        <w:t>k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F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rm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формаларды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басқару</w:t>
      </w:r>
      <w:proofErr w:type="spellEnd"/>
    </w:p>
    <w:p w14:paraId="13D08306" w14:textId="77777777" w:rsidR="0037203E" w:rsidRPr="0000250F" w:rsidRDefault="0037203E" w:rsidP="0000250F">
      <w:pPr>
        <w:contextualSpacing/>
        <w:rPr>
          <w:rFonts w:cs="Times New Roman"/>
          <w:color w:val="auto"/>
          <w:szCs w:val="28"/>
          <w:lang w:val="ru-RU"/>
        </w:rPr>
      </w:pPr>
    </w:p>
    <w:p w14:paraId="2AA85B51" w14:textId="6A5E590F" w:rsidR="00A24996" w:rsidRPr="0000250F" w:rsidRDefault="00DB5C0A" w:rsidP="0000250F">
      <w:pPr>
        <w:contextualSpacing/>
        <w:rPr>
          <w:rFonts w:cs="Times New Roman"/>
          <w:b/>
          <w:bCs/>
          <w:color w:val="auto"/>
          <w:szCs w:val="28"/>
          <w:lang w:val="ru-RU"/>
        </w:rPr>
      </w:pPr>
      <w:proofErr w:type="spellStart"/>
      <w:r w:rsidRPr="0000250F">
        <w:rPr>
          <w:rFonts w:cs="Times New Roman"/>
          <w:b/>
          <w:bCs/>
          <w:color w:val="auto"/>
          <w:szCs w:val="28"/>
          <w:lang w:val="ru-RU"/>
        </w:rPr>
        <w:t>Жоба</w:t>
      </w:r>
      <w:proofErr w:type="spellEnd"/>
      <w:r w:rsidRPr="0000250F">
        <w:rPr>
          <w:rFonts w:cs="Times New Roman"/>
          <w:b/>
          <w:bCs/>
          <w:color w:val="auto"/>
          <w:szCs w:val="28"/>
          <w:lang w:val="ru-RU"/>
        </w:rPr>
        <w:t xml:space="preserve"> </w:t>
      </w:r>
      <w:proofErr w:type="spellStart"/>
      <w:r w:rsidRPr="0000250F">
        <w:rPr>
          <w:rFonts w:cs="Times New Roman"/>
          <w:b/>
          <w:bCs/>
          <w:color w:val="auto"/>
          <w:szCs w:val="28"/>
          <w:lang w:val="ru-RU"/>
        </w:rPr>
        <w:t>құрылымы</w:t>
      </w:r>
      <w:proofErr w:type="spellEnd"/>
      <w:r w:rsidRPr="0000250F">
        <w:rPr>
          <w:rFonts w:cs="Times New Roman"/>
          <w:b/>
          <w:bCs/>
          <w:color w:val="auto"/>
          <w:szCs w:val="28"/>
          <w:lang w:val="ru-RU"/>
        </w:rPr>
        <w:t>:</w:t>
      </w:r>
    </w:p>
    <w:p w14:paraId="408B970D" w14:textId="77777777" w:rsidR="0000250F" w:rsidRPr="0000250F" w:rsidRDefault="0000250F" w:rsidP="0000250F">
      <w:pPr>
        <w:contextualSpacing/>
        <w:rPr>
          <w:rFonts w:cs="Times New Roman"/>
          <w:b/>
          <w:bCs/>
          <w:color w:val="auto"/>
          <w:szCs w:val="28"/>
          <w:lang w:val="ru-RU"/>
        </w:rPr>
      </w:pPr>
    </w:p>
    <w:p w14:paraId="725D85D0" w14:textId="6969DB01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proofErr w:type="spellStart"/>
      <w:r w:rsidRPr="0000250F">
        <w:rPr>
          <w:rFonts w:cs="Times New Roman"/>
          <w:color w:val="0D0D0D" w:themeColor="text1" w:themeTint="F2"/>
          <w:szCs w:val="28"/>
        </w:rPr>
        <w:t>fr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nd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sr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/</w:t>
      </w:r>
    </w:p>
    <w:p w14:paraId="0542BFD4" w14:textId="62A311D8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r w:rsidRPr="0000250F">
        <w:rPr>
          <w:rFonts w:cs="Times New Roman"/>
          <w:color w:val="0D0D0D" w:themeColor="text1" w:themeTint="F2"/>
          <w:szCs w:val="28"/>
        </w:rPr>
        <w:t>m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n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nts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# </w:t>
      </w:r>
      <w:r w:rsidRPr="0000250F">
        <w:rPr>
          <w:rFonts w:cs="Times New Roman"/>
          <w:color w:val="0D0D0D" w:themeColor="text1" w:themeTint="F2"/>
          <w:szCs w:val="28"/>
        </w:rPr>
        <w:t>R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еас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компоненттері</w:t>
      </w:r>
      <w:proofErr w:type="spellEnd"/>
    </w:p>
    <w:p w14:paraId="780554BC" w14:textId="64996942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uth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  # Аутентификация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компоненттері</w:t>
      </w:r>
      <w:proofErr w:type="spellEnd"/>
    </w:p>
    <w:p w14:paraId="7303A70B" w14:textId="39EC0583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r w:rsidRPr="0000250F">
        <w:rPr>
          <w:rFonts w:cs="Times New Roman"/>
          <w:color w:val="0D0D0D" w:themeColor="text1" w:themeTint="F2"/>
          <w:szCs w:val="28"/>
        </w:rPr>
        <w:t>mm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#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Қайта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пайдаланылатын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00250F">
        <w:rPr>
          <w:rFonts w:cs="Times New Roman"/>
          <w:color w:val="0D0D0D" w:themeColor="text1" w:themeTint="F2"/>
          <w:szCs w:val="28"/>
        </w:rPr>
        <w:t>UI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компоненттер</w:t>
      </w:r>
      <w:proofErr w:type="spellEnd"/>
    </w:p>
    <w:p w14:paraId="35EB2A4B" w14:textId="23D9A6F1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Pr="0000250F">
        <w:rPr>
          <w:rFonts w:cs="Times New Roman"/>
          <w:color w:val="0D0D0D" w:themeColor="text1" w:themeTint="F2"/>
          <w:szCs w:val="28"/>
        </w:rPr>
        <w:t>l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ауо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# </w:t>
      </w:r>
      <w:r w:rsidRPr="0000250F">
        <w:rPr>
          <w:rFonts w:cs="Times New Roman"/>
          <w:color w:val="0D0D0D" w:themeColor="text1" w:themeTint="F2"/>
          <w:szCs w:val="28"/>
        </w:rPr>
        <w:t>L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ауо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компоненттері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(</w:t>
      </w:r>
      <w:r w:rsidRPr="0000250F">
        <w:rPr>
          <w:rFonts w:cs="Times New Roman"/>
          <w:color w:val="0D0D0D" w:themeColor="text1" w:themeTint="F2"/>
          <w:szCs w:val="28"/>
        </w:rPr>
        <w:t>H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еа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, </w:t>
      </w:r>
      <w:r w:rsidRPr="0000250F">
        <w:rPr>
          <w:rFonts w:cs="Times New Roman"/>
          <w:color w:val="0D0D0D" w:themeColor="text1" w:themeTint="F2"/>
          <w:szCs w:val="28"/>
        </w:rPr>
        <w:t>F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оо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)</w:t>
      </w:r>
    </w:p>
    <w:p w14:paraId="6B0E593E" w14:textId="7EEFED70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dmin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 #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Әкімші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панелінің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компоненттері</w:t>
      </w:r>
      <w:proofErr w:type="spellEnd"/>
    </w:p>
    <w:p w14:paraId="08B88050" w14:textId="078BFE1E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└── 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ll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#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Сатушы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панелінің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компоненттері</w:t>
      </w:r>
      <w:proofErr w:type="spellEnd"/>
    </w:p>
    <w:p w14:paraId="756E8F04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│</w:t>
      </w:r>
    </w:p>
    <w:p w14:paraId="7C422FDD" w14:textId="2D381578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├── 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ра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/                   # Беттер</w:t>
      </w:r>
    </w:p>
    <w:p w14:paraId="24B0AB14" w14:textId="08A7E60A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Pr="0000250F">
        <w:rPr>
          <w:rFonts w:cs="Times New Roman"/>
          <w:color w:val="0D0D0D" w:themeColor="text1" w:themeTint="F2"/>
          <w:szCs w:val="28"/>
        </w:rPr>
        <w:t>H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m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еРа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х</w:t>
      </w:r>
    </w:p>
    <w:p w14:paraId="774FD8EA" w14:textId="6706BE6A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х</w:t>
      </w:r>
    </w:p>
    <w:p w14:paraId="4EC889EF" w14:textId="5A0D8601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rt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х</w:t>
      </w:r>
    </w:p>
    <w:p w14:paraId="4F9BBFBF" w14:textId="0720552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rd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х</w:t>
      </w:r>
    </w:p>
    <w:p w14:paraId="4F748CD6" w14:textId="1470FE90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└──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dmin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х</w:t>
      </w:r>
    </w:p>
    <w:p w14:paraId="5D5C9768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│</w:t>
      </w:r>
    </w:p>
    <w:p w14:paraId="317731FA" w14:textId="0A183105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├── </w:t>
      </w:r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     # 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х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</w:p>
    <w:p w14:paraId="74CA5CCC" w14:textId="32E45F0B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         # </w:t>
      </w:r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конфигурациясы</w:t>
      </w:r>
      <w:proofErr w:type="spellEnd"/>
    </w:p>
    <w:p w14:paraId="734FAB98" w14:textId="47690136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sli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# 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х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sli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00250F">
        <w:rPr>
          <w:rFonts w:cs="Times New Roman"/>
          <w:color w:val="0D0D0D" w:themeColor="text1" w:themeTint="F2"/>
          <w:szCs w:val="28"/>
        </w:rPr>
        <w:t>s</w:t>
      </w:r>
    </w:p>
    <w:p w14:paraId="28ADB2B8" w14:textId="083F4DB3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uthSli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27D44631" w14:textId="0ECD626A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│   ├── 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rtSli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5C84F4B3" w14:textId="56F936C4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│   └──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tsSli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4896192B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│</w:t>
      </w:r>
    </w:p>
    <w:p w14:paraId="7BEC9D8E" w14:textId="4F2809E0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├── 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rvi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  #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АР</w:t>
      </w:r>
      <w:r w:rsidRPr="0000250F">
        <w:rPr>
          <w:rFonts w:cs="Times New Roman"/>
          <w:color w:val="0D0D0D" w:themeColor="text1" w:themeTint="F2"/>
          <w:szCs w:val="28"/>
        </w:rPr>
        <w:t>I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қызметтері</w:t>
      </w:r>
      <w:proofErr w:type="spellEnd"/>
    </w:p>
    <w:p w14:paraId="0820CEDB" w14:textId="61644A8E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ар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           #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Ах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конфигурациясы</w:t>
      </w:r>
      <w:proofErr w:type="spellEnd"/>
    </w:p>
    <w:p w14:paraId="4A0B24DC" w14:textId="4916549A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uthS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rvi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   # Аутентификация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сұраныстары</w:t>
      </w:r>
      <w:proofErr w:type="spellEnd"/>
    </w:p>
    <w:p w14:paraId="77B845A2" w14:textId="12FBE4D3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└──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rvi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#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Тауарлар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сұраныстары</w:t>
      </w:r>
      <w:proofErr w:type="spellEnd"/>
    </w:p>
    <w:p w14:paraId="13BCEFC0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│</w:t>
      </w:r>
    </w:p>
    <w:p w14:paraId="3760199E" w14:textId="6D0F2894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├── </w:t>
      </w:r>
      <w:r w:rsidRPr="0000250F">
        <w:rPr>
          <w:rFonts w:cs="Times New Roman"/>
          <w:color w:val="0D0D0D" w:themeColor="text1" w:themeTint="F2"/>
          <w:szCs w:val="28"/>
        </w:rPr>
        <w:t>t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уре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     # </w:t>
      </w:r>
      <w:r w:rsidRPr="0000250F">
        <w:rPr>
          <w:rFonts w:cs="Times New Roman"/>
          <w:color w:val="0D0D0D" w:themeColor="text1" w:themeTint="F2"/>
          <w:szCs w:val="28"/>
        </w:rPr>
        <w:t>T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уре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типтер</w:t>
      </w:r>
      <w:proofErr w:type="spellEnd"/>
    </w:p>
    <w:p w14:paraId="1059F260" w14:textId="7C8EF29C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Pr="0000250F">
        <w:rPr>
          <w:rFonts w:cs="Times New Roman"/>
          <w:color w:val="0D0D0D" w:themeColor="text1" w:themeTint="F2"/>
          <w:szCs w:val="28"/>
        </w:rPr>
        <w:t>us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66168A77" w14:textId="76BA2853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5DAD4068" w14:textId="3EB6BA21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└──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rd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2D8E14B3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│</w:t>
      </w:r>
    </w:p>
    <w:p w14:paraId="7F47401E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├── </w:t>
      </w:r>
      <w:r w:rsidRPr="0000250F">
        <w:rPr>
          <w:rFonts w:cs="Times New Roman"/>
          <w:color w:val="0D0D0D" w:themeColor="text1" w:themeTint="F2"/>
          <w:szCs w:val="28"/>
        </w:rPr>
        <w:t>utils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                   #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Көмекші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функциялар</w:t>
      </w:r>
      <w:proofErr w:type="spellEnd"/>
    </w:p>
    <w:p w14:paraId="7326F749" w14:textId="38F754D3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├── </w:t>
      </w:r>
      <w:r w:rsidRPr="0000250F">
        <w:rPr>
          <w:rFonts w:cs="Times New Roman"/>
          <w:color w:val="0D0D0D" w:themeColor="text1" w:themeTint="F2"/>
          <w:szCs w:val="28"/>
        </w:rPr>
        <w:t>f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6892849B" w14:textId="5CE743B5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│   └── </w:t>
      </w:r>
      <w:r w:rsidRPr="0000250F">
        <w:rPr>
          <w:rFonts w:cs="Times New Roman"/>
          <w:color w:val="0D0D0D" w:themeColor="text1" w:themeTint="F2"/>
          <w:szCs w:val="28"/>
        </w:rPr>
        <w:t>f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tD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09D75DE1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│</w:t>
      </w:r>
    </w:p>
    <w:p w14:paraId="391BCC0F" w14:textId="44F94285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├── 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Арр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х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              #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Негізгі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компонент</w:t>
      </w:r>
    </w:p>
    <w:p w14:paraId="53C1A4C9" w14:textId="412B3268" w:rsidR="00A24996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└── 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in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х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             #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Кіру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нүктесі</w:t>
      </w:r>
      <w:proofErr w:type="spellEnd"/>
    </w:p>
    <w:p w14:paraId="46DB88BD" w14:textId="77777777" w:rsidR="00A24996" w:rsidRPr="00E2308F" w:rsidRDefault="00A24996" w:rsidP="0000250F">
      <w:pPr>
        <w:contextualSpacing/>
        <w:rPr>
          <w:rFonts w:cs="Times New Roman"/>
          <w:szCs w:val="28"/>
          <w:lang w:val="ru-RU"/>
        </w:rPr>
      </w:pPr>
    </w:p>
    <w:p w14:paraId="46F9E18C" w14:textId="79D4CDAE" w:rsidR="00BD29A4" w:rsidRPr="00E2308F" w:rsidRDefault="00E2308F" w:rsidP="0000250F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r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АР</w:t>
      </w:r>
      <w:r w:rsidR="00DB5C0A" w:rsidRPr="0000250F">
        <w:rPr>
          <w:rFonts w:ascii="Times New Roman" w:hAnsi="Times New Roman" w:cs="Times New Roman"/>
          <w:bCs w:val="0"/>
          <w:color w:val="auto"/>
          <w:szCs w:val="28"/>
        </w:rPr>
        <w:t>I</w:t>
      </w:r>
      <w:r w:rsidR="00DB5C0A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-мен </w:t>
      </w:r>
      <w:proofErr w:type="spellStart"/>
      <w:r w:rsidR="00DB5C0A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өзара</w:t>
      </w:r>
      <w:proofErr w:type="spellEnd"/>
      <w:r w:rsidR="00DB5C0A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 xml:space="preserve"> </w:t>
      </w:r>
      <w:proofErr w:type="spellStart"/>
      <w:r w:rsidR="00DB5C0A" w:rsidRPr="00E2308F">
        <w:rPr>
          <w:rFonts w:ascii="Times New Roman" w:hAnsi="Times New Roman" w:cs="Times New Roman"/>
          <w:bCs w:val="0"/>
          <w:color w:val="auto"/>
          <w:szCs w:val="28"/>
          <w:lang w:val="ru-RU"/>
        </w:rPr>
        <w:t>әрекеттесу</w:t>
      </w:r>
      <w:proofErr w:type="spellEnd"/>
    </w:p>
    <w:p w14:paraId="0C364CC2" w14:textId="0B0EEBB2" w:rsidR="00A24996" w:rsidRPr="00E2308F" w:rsidRDefault="00E2308F" w:rsidP="0000250F">
      <w:pPr>
        <w:pStyle w:val="4"/>
        <w:contextualSpacing/>
        <w:jc w:val="both"/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</w:pPr>
      <w:r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>Ах</w:t>
      </w:r>
      <w:proofErr w:type="spellStart"/>
      <w:r w:rsidR="00DB5C0A" w:rsidRPr="0000250F">
        <w:rPr>
          <w:rFonts w:ascii="Times New Roman" w:hAnsi="Times New Roman" w:cs="Times New Roman"/>
          <w:b w:val="0"/>
          <w:i w:val="0"/>
          <w:color w:val="auto"/>
          <w:szCs w:val="28"/>
        </w:rPr>
        <w:t>i</w:t>
      </w:r>
      <w:proofErr w:type="spellEnd"/>
      <w:r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>о</w:t>
      </w:r>
      <w:r w:rsidR="00DB5C0A" w:rsidRPr="0000250F">
        <w:rPr>
          <w:rFonts w:ascii="Times New Roman" w:hAnsi="Times New Roman" w:cs="Times New Roman"/>
          <w:b w:val="0"/>
          <w:i w:val="0"/>
          <w:color w:val="auto"/>
          <w:szCs w:val="28"/>
        </w:rPr>
        <w:t>s</w:t>
      </w:r>
      <w:r w:rsidR="00DB5C0A"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 xml:space="preserve"> </w:t>
      </w:r>
      <w:proofErr w:type="spellStart"/>
      <w:r w:rsidR="00DB5C0A"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>конфигурациясы</w:t>
      </w:r>
      <w:proofErr w:type="spellEnd"/>
      <w:r w:rsidR="00DB5C0A"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 xml:space="preserve"> </w:t>
      </w:r>
      <w:proofErr w:type="spellStart"/>
      <w:r w:rsidR="00DB5C0A"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>және</w:t>
      </w:r>
      <w:proofErr w:type="spellEnd"/>
      <w:r w:rsidR="00DB5C0A"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 xml:space="preserve"> </w:t>
      </w:r>
      <w:r w:rsidR="00DB5C0A" w:rsidRPr="0000250F">
        <w:rPr>
          <w:rFonts w:ascii="Times New Roman" w:hAnsi="Times New Roman" w:cs="Times New Roman"/>
          <w:b w:val="0"/>
          <w:i w:val="0"/>
          <w:color w:val="auto"/>
          <w:szCs w:val="28"/>
        </w:rPr>
        <w:t>Int</w:t>
      </w:r>
      <w:r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>е</w:t>
      </w:r>
      <w:r w:rsidR="00DB5C0A" w:rsidRPr="0000250F">
        <w:rPr>
          <w:rFonts w:ascii="Times New Roman" w:hAnsi="Times New Roman" w:cs="Times New Roman"/>
          <w:b w:val="0"/>
          <w:i w:val="0"/>
          <w:color w:val="auto"/>
          <w:szCs w:val="28"/>
        </w:rPr>
        <w:t>r</w:t>
      </w:r>
      <w:r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>сер</w:t>
      </w:r>
      <w:r w:rsidR="00DB5C0A" w:rsidRPr="0000250F">
        <w:rPr>
          <w:rFonts w:ascii="Times New Roman" w:hAnsi="Times New Roman" w:cs="Times New Roman"/>
          <w:b w:val="0"/>
          <w:i w:val="0"/>
          <w:color w:val="auto"/>
          <w:szCs w:val="28"/>
        </w:rPr>
        <w:t>t</w:t>
      </w:r>
      <w:r w:rsidRPr="00E2308F">
        <w:rPr>
          <w:rFonts w:ascii="Times New Roman" w:hAnsi="Times New Roman" w:cs="Times New Roman"/>
          <w:b w:val="0"/>
          <w:i w:val="0"/>
          <w:color w:val="auto"/>
          <w:szCs w:val="28"/>
          <w:lang w:val="ru-RU"/>
        </w:rPr>
        <w:t>о</w:t>
      </w:r>
      <w:proofErr w:type="spellStart"/>
      <w:r w:rsidR="00DB5C0A" w:rsidRPr="0000250F">
        <w:rPr>
          <w:rFonts w:ascii="Times New Roman" w:hAnsi="Times New Roman" w:cs="Times New Roman"/>
          <w:b w:val="0"/>
          <w:i w:val="0"/>
          <w:color w:val="auto"/>
          <w:szCs w:val="28"/>
        </w:rPr>
        <w:t>rs</w:t>
      </w:r>
      <w:proofErr w:type="spellEnd"/>
    </w:p>
    <w:p w14:paraId="1A31C4C9" w14:textId="565A2AD2" w:rsidR="00DC5297" w:rsidRPr="00E2308F" w:rsidRDefault="00DC5297" w:rsidP="0000250F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C5297">
        <w:rPr>
          <w:rFonts w:cs="Times New Roman"/>
          <w:color w:val="auto"/>
          <w:szCs w:val="28"/>
          <w:lang w:val="ru-RU"/>
        </w:rPr>
        <w:t>Сервермен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деректер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алмасу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auto"/>
          <w:szCs w:val="28"/>
          <w:lang w:val="ru-RU"/>
        </w:rPr>
        <w:t>Ах</w:t>
      </w:r>
      <w:proofErr w:type="spellStart"/>
      <w:r w:rsidRPr="00DC5297">
        <w:rPr>
          <w:rFonts w:cs="Times New Roman"/>
          <w:color w:val="auto"/>
          <w:szCs w:val="28"/>
        </w:rPr>
        <w:t>i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DC5297">
        <w:rPr>
          <w:rFonts w:cs="Times New Roman"/>
          <w:color w:val="auto"/>
          <w:szCs w:val="28"/>
        </w:rPr>
        <w:t>s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кітапханасы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жүзеге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асырылады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Әрбір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сұраныс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сайын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токенді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қолмен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қосып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отырмас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арнайы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r w:rsidRPr="00DC5297">
        <w:rPr>
          <w:rFonts w:cs="Times New Roman"/>
          <w:color w:val="auto"/>
          <w:szCs w:val="28"/>
        </w:rPr>
        <w:t>int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DC5297">
        <w:rPr>
          <w:rFonts w:cs="Times New Roman"/>
          <w:color w:val="auto"/>
          <w:szCs w:val="28"/>
        </w:rPr>
        <w:t>r</w:t>
      </w:r>
      <w:r w:rsidR="00E2308F" w:rsidRPr="00E2308F">
        <w:rPr>
          <w:rFonts w:cs="Times New Roman"/>
          <w:color w:val="auto"/>
          <w:szCs w:val="28"/>
          <w:lang w:val="ru-RU"/>
        </w:rPr>
        <w:t>сер</w:t>
      </w:r>
      <w:r w:rsidRPr="00DC5297">
        <w:rPr>
          <w:rFonts w:cs="Times New Roman"/>
          <w:color w:val="auto"/>
          <w:szCs w:val="28"/>
        </w:rPr>
        <w:t>t</w:t>
      </w:r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DC5297">
        <w:rPr>
          <w:rFonts w:cs="Times New Roman"/>
          <w:color w:val="auto"/>
          <w:szCs w:val="28"/>
        </w:rPr>
        <w:t>r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механизмі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бапталды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.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бағдарламалық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қабат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қалай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жұмыс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істейді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? </w:t>
      </w:r>
      <w:r w:rsidRPr="00DC5297">
        <w:rPr>
          <w:rFonts w:cs="Times New Roman"/>
          <w:color w:val="auto"/>
          <w:szCs w:val="28"/>
          <w:lang w:val="ru-RU"/>
        </w:rPr>
        <w:t>Ол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сұраныс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серверге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кетпес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бұрын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r w:rsidRPr="00DC5297">
        <w:rPr>
          <w:rFonts w:cs="Times New Roman"/>
          <w:color w:val="auto"/>
          <w:szCs w:val="28"/>
          <w:lang w:val="ru-RU"/>
        </w:rPr>
        <w:t>оны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ұстап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алып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, 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proofErr w:type="spellStart"/>
      <w:r w:rsidRPr="00DC5297">
        <w:rPr>
          <w:rFonts w:cs="Times New Roman"/>
          <w:color w:val="auto"/>
          <w:szCs w:val="28"/>
        </w:rPr>
        <w:t>uth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о</w:t>
      </w:r>
      <w:proofErr w:type="spellStart"/>
      <w:r w:rsidRPr="00DC5297">
        <w:rPr>
          <w:rFonts w:cs="Times New Roman"/>
          <w:color w:val="auto"/>
          <w:szCs w:val="28"/>
        </w:rPr>
        <w:t>riz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а</w:t>
      </w:r>
      <w:proofErr w:type="spellStart"/>
      <w:r w:rsidRPr="00DC5297">
        <w:rPr>
          <w:rFonts w:cs="Times New Roman"/>
          <w:color w:val="auto"/>
          <w:szCs w:val="28"/>
        </w:rPr>
        <w:t>ti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DC5297">
        <w:rPr>
          <w:rFonts w:cs="Times New Roman"/>
          <w:color w:val="auto"/>
          <w:szCs w:val="28"/>
        </w:rPr>
        <w:t>n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тақырыбына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(</w:t>
      </w:r>
      <w:r w:rsidRPr="00DC5297">
        <w:rPr>
          <w:rFonts w:cs="Times New Roman"/>
          <w:color w:val="auto"/>
          <w:szCs w:val="28"/>
        </w:rPr>
        <w:t>h</w:t>
      </w:r>
      <w:proofErr w:type="spellStart"/>
      <w:r w:rsidR="00E2308F" w:rsidRPr="00E2308F">
        <w:rPr>
          <w:rFonts w:cs="Times New Roman"/>
          <w:color w:val="auto"/>
          <w:szCs w:val="28"/>
          <w:lang w:val="ru-RU"/>
        </w:rPr>
        <w:t>еа</w:t>
      </w:r>
      <w:proofErr w:type="spellEnd"/>
      <w:r w:rsidRPr="00DC5297">
        <w:rPr>
          <w:rFonts w:cs="Times New Roman"/>
          <w:color w:val="auto"/>
          <w:szCs w:val="28"/>
        </w:rPr>
        <w:t>d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DC5297">
        <w:rPr>
          <w:rFonts w:cs="Times New Roman"/>
          <w:color w:val="auto"/>
          <w:szCs w:val="28"/>
        </w:rPr>
        <w:t>r</w:t>
      </w:r>
      <w:r w:rsidRPr="00E2308F">
        <w:rPr>
          <w:rFonts w:cs="Times New Roman"/>
          <w:color w:val="auto"/>
          <w:szCs w:val="28"/>
          <w:lang w:val="ru-RU"/>
        </w:rPr>
        <w:t xml:space="preserve">) </w:t>
      </w:r>
      <w:r w:rsidRPr="00DC5297">
        <w:rPr>
          <w:rFonts w:cs="Times New Roman"/>
          <w:color w:val="auto"/>
          <w:szCs w:val="28"/>
        </w:rPr>
        <w:t>l</w:t>
      </w:r>
      <w:r w:rsidR="00E2308F" w:rsidRPr="00E2308F">
        <w:rPr>
          <w:rFonts w:cs="Times New Roman"/>
          <w:color w:val="auto"/>
          <w:szCs w:val="28"/>
          <w:lang w:val="ru-RU"/>
        </w:rPr>
        <w:t>оса</w:t>
      </w:r>
      <w:proofErr w:type="spellStart"/>
      <w:r w:rsidRPr="00DC5297">
        <w:rPr>
          <w:rFonts w:cs="Times New Roman"/>
          <w:color w:val="auto"/>
          <w:szCs w:val="28"/>
        </w:rPr>
        <w:t>lSt</w:t>
      </w:r>
      <w:proofErr w:type="spellEnd"/>
      <w:r w:rsidR="00E2308F" w:rsidRPr="00E2308F">
        <w:rPr>
          <w:rFonts w:cs="Times New Roman"/>
          <w:color w:val="auto"/>
          <w:szCs w:val="28"/>
          <w:lang w:val="ru-RU"/>
        </w:rPr>
        <w:t>о</w:t>
      </w:r>
      <w:r w:rsidRPr="00DC5297">
        <w:rPr>
          <w:rFonts w:cs="Times New Roman"/>
          <w:color w:val="auto"/>
          <w:szCs w:val="28"/>
        </w:rPr>
        <w:t>r</w:t>
      </w:r>
      <w:r w:rsidR="00E2308F" w:rsidRPr="00E2308F">
        <w:rPr>
          <w:rFonts w:cs="Times New Roman"/>
          <w:color w:val="auto"/>
          <w:szCs w:val="28"/>
          <w:lang w:val="ru-RU"/>
        </w:rPr>
        <w:t>а</w:t>
      </w:r>
      <w:r w:rsidRPr="00DC5297">
        <w:rPr>
          <w:rFonts w:cs="Times New Roman"/>
          <w:color w:val="auto"/>
          <w:szCs w:val="28"/>
        </w:rPr>
        <w:t>g</w:t>
      </w:r>
      <w:r w:rsidR="00E2308F" w:rsidRPr="00E2308F">
        <w:rPr>
          <w:rFonts w:cs="Times New Roman"/>
          <w:color w:val="auto"/>
          <w:szCs w:val="28"/>
          <w:lang w:val="ru-RU"/>
        </w:rPr>
        <w:t>е</w:t>
      </w:r>
      <w:r w:rsidRPr="00E2308F">
        <w:rPr>
          <w:rFonts w:cs="Times New Roman"/>
          <w:color w:val="auto"/>
          <w:szCs w:val="28"/>
          <w:lang w:val="ru-RU"/>
        </w:rPr>
        <w:t>-</w:t>
      </w:r>
      <w:r w:rsidRPr="00DC5297">
        <w:rPr>
          <w:rFonts w:cs="Times New Roman"/>
          <w:color w:val="auto"/>
          <w:szCs w:val="28"/>
          <w:lang w:val="ru-RU"/>
        </w:rPr>
        <w:t>де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сақталған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r w:rsidRPr="00DC5297">
        <w:rPr>
          <w:rFonts w:cs="Times New Roman"/>
          <w:color w:val="auto"/>
          <w:szCs w:val="28"/>
        </w:rPr>
        <w:t>JWT</w:t>
      </w:r>
      <w:r w:rsidRPr="00E2308F">
        <w:rPr>
          <w:rFonts w:cs="Times New Roman"/>
          <w:color w:val="auto"/>
          <w:szCs w:val="28"/>
          <w:lang w:val="ru-RU"/>
        </w:rPr>
        <w:t>-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токенді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түрде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тіркейді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. </w:t>
      </w:r>
      <w:r w:rsidRPr="00DC5297">
        <w:rPr>
          <w:rFonts w:cs="Times New Roman"/>
          <w:color w:val="auto"/>
          <w:szCs w:val="28"/>
          <w:lang w:val="ru-RU"/>
        </w:rPr>
        <w:t>Егер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r w:rsidRPr="00DC5297">
        <w:rPr>
          <w:rFonts w:cs="Times New Roman"/>
          <w:color w:val="auto"/>
          <w:szCs w:val="28"/>
          <w:lang w:val="ru-RU"/>
        </w:rPr>
        <w:t>сервер</w:t>
      </w:r>
      <w:r w:rsidRPr="00E2308F">
        <w:rPr>
          <w:rFonts w:cs="Times New Roman"/>
          <w:color w:val="auto"/>
          <w:szCs w:val="28"/>
          <w:lang w:val="ru-RU"/>
        </w:rPr>
        <w:t xml:space="preserve"> 401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қатесін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(</w:t>
      </w:r>
      <w:r w:rsidRPr="00DC5297">
        <w:rPr>
          <w:rFonts w:cs="Times New Roman"/>
          <w:color w:val="auto"/>
          <w:szCs w:val="28"/>
          <w:lang w:val="ru-RU"/>
        </w:rPr>
        <w:t>токен</w:t>
      </w:r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мерзімі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өткенде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)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қайтарса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пайдаланушыны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бірден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жүйеден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шығарып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бастапқы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бетке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бағыттайды</w:t>
      </w:r>
      <w:proofErr w:type="spellEnd"/>
      <w:r w:rsidRPr="00E2308F">
        <w:rPr>
          <w:rFonts w:cs="Times New Roman"/>
          <w:color w:val="auto"/>
          <w:szCs w:val="28"/>
          <w:lang w:val="ru-RU"/>
        </w:rPr>
        <w:t>.</w:t>
      </w:r>
    </w:p>
    <w:p w14:paraId="2BC55E20" w14:textId="722951A2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// 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rvi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/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ар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75F51813" w14:textId="431BBC8A" w:rsidR="00237A4F" w:rsidRPr="00E2308F" w:rsidRDefault="00E2308F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ар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i</w:t>
      </w:r>
      <w:proofErr w:type="spellEnd"/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 xml:space="preserve"> = 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ах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gramStart"/>
      <w:r w:rsidR="00DB5C0A" w:rsidRPr="0000250F">
        <w:rPr>
          <w:rFonts w:cs="Times New Roman"/>
          <w:color w:val="0D0D0D" w:themeColor="text1" w:themeTint="F2"/>
          <w:szCs w:val="28"/>
        </w:rPr>
        <w:t>s</w:t>
      </w:r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proofErr w:type="gramEnd"/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еа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proofErr w:type="gramStart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(</w:t>
      </w:r>
      <w:proofErr w:type="gramEnd"/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{</w:t>
      </w:r>
    </w:p>
    <w:p w14:paraId="251747C4" w14:textId="29CC0618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</w:t>
      </w:r>
      <w:r w:rsidRPr="0000250F">
        <w:rPr>
          <w:rFonts w:cs="Times New Roman"/>
          <w:color w:val="0D0D0D" w:themeColor="text1" w:themeTint="F2"/>
          <w:szCs w:val="28"/>
        </w:rPr>
        <w:t>b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URL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: '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htt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://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оса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lh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st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:8000/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ар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/</w:t>
      </w:r>
      <w:r w:rsidRPr="0000250F">
        <w:rPr>
          <w:rFonts w:cs="Times New Roman"/>
          <w:color w:val="0D0D0D" w:themeColor="text1" w:themeTint="F2"/>
          <w:szCs w:val="28"/>
        </w:rPr>
        <w:t>v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1',</w:t>
      </w:r>
    </w:p>
    <w:p w14:paraId="2FB2382A" w14:textId="28332B68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</w:t>
      </w:r>
      <w:r w:rsidRPr="0000250F">
        <w:rPr>
          <w:rFonts w:cs="Times New Roman"/>
          <w:color w:val="0D0D0D" w:themeColor="text1" w:themeTint="F2"/>
          <w:szCs w:val="28"/>
        </w:rPr>
        <w:t>h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еа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rs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: {</w:t>
      </w:r>
    </w:p>
    <w:p w14:paraId="0B090481" w14:textId="582CE764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'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-</w:t>
      </w:r>
      <w:r w:rsidRPr="0000250F">
        <w:rPr>
          <w:rFonts w:cs="Times New Roman"/>
          <w:color w:val="0D0D0D" w:themeColor="text1" w:themeTint="F2"/>
          <w:szCs w:val="28"/>
        </w:rPr>
        <w:t>T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уре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': '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арр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li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ti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js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'</w:t>
      </w:r>
    </w:p>
    <w:p w14:paraId="6440EC07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}</w:t>
      </w:r>
    </w:p>
    <w:p w14:paraId="37840CA1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});</w:t>
      </w:r>
    </w:p>
    <w:p w14:paraId="608DEACE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</w:p>
    <w:p w14:paraId="082E4158" w14:textId="0A9BE384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// 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qu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00250F">
        <w:rPr>
          <w:rFonts w:cs="Times New Roman"/>
          <w:color w:val="0D0D0D" w:themeColor="text1" w:themeTint="F2"/>
          <w:szCs w:val="28"/>
        </w:rPr>
        <w:t>int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сер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-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токенді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автоматты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қосу</w:t>
      </w:r>
      <w:proofErr w:type="spellEnd"/>
    </w:p>
    <w:p w14:paraId="154C86F6" w14:textId="10D4AFE0" w:rsidR="00237A4F" w:rsidRPr="00E2308F" w:rsidRDefault="00E2308F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ар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i</w:t>
      </w:r>
      <w:proofErr w:type="spellEnd"/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="00DB5C0A" w:rsidRPr="0000250F">
        <w:rPr>
          <w:rFonts w:cs="Times New Roman"/>
          <w:color w:val="0D0D0D" w:themeColor="text1" w:themeTint="F2"/>
          <w:szCs w:val="28"/>
        </w:rPr>
        <w:t>int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сер</w:t>
      </w:r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Start"/>
      <w:proofErr w:type="gramStart"/>
      <w:r w:rsidR="00DB5C0A" w:rsidRPr="0000250F">
        <w:rPr>
          <w:rFonts w:cs="Times New Roman"/>
          <w:color w:val="0D0D0D" w:themeColor="text1" w:themeTint="F2"/>
          <w:szCs w:val="28"/>
        </w:rPr>
        <w:t>rs</w:t>
      </w:r>
      <w:proofErr w:type="spellEnd"/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proofErr w:type="gramEnd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qu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st</w:t>
      </w:r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="00DB5C0A" w:rsidRPr="0000250F">
        <w:rPr>
          <w:rFonts w:cs="Times New Roman"/>
          <w:color w:val="0D0D0D" w:themeColor="text1" w:themeTint="F2"/>
          <w:szCs w:val="28"/>
        </w:rPr>
        <w:t>us</w:t>
      </w:r>
      <w:proofErr w:type="gramStart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(</w:t>
      </w:r>
      <w:proofErr w:type="gramEnd"/>
    </w:p>
    <w:p w14:paraId="3FF95964" w14:textId="2963B3EB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(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nfig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) =&gt; {</w:t>
      </w:r>
    </w:p>
    <w:p w14:paraId="48472DF3" w14:textId="424ABC19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k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= 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оса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lSt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tIt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('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ассе</w:t>
      </w:r>
      <w:r w:rsidRPr="0000250F">
        <w:rPr>
          <w:rFonts w:cs="Times New Roman"/>
          <w:color w:val="0D0D0D" w:themeColor="text1" w:themeTint="F2"/>
          <w:szCs w:val="28"/>
        </w:rPr>
        <w:t>ss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k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');</w:t>
      </w:r>
    </w:p>
    <w:p w14:paraId="1E453A75" w14:textId="239BE092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Pr="0000250F">
        <w:rPr>
          <w:rFonts w:cs="Times New Roman"/>
          <w:color w:val="0D0D0D" w:themeColor="text1" w:themeTint="F2"/>
          <w:szCs w:val="28"/>
        </w:rPr>
        <w:t>if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(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k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) {</w:t>
      </w:r>
    </w:p>
    <w:p w14:paraId="69A45B3D" w14:textId="64E7BBE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 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nfig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Pr="0000250F">
        <w:rPr>
          <w:rFonts w:cs="Times New Roman"/>
          <w:color w:val="0D0D0D" w:themeColor="text1" w:themeTint="F2"/>
          <w:szCs w:val="28"/>
        </w:rPr>
        <w:t>h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еа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proofErr w:type="gramStart"/>
      <w:r w:rsidRPr="0000250F">
        <w:rPr>
          <w:rFonts w:cs="Times New Roman"/>
          <w:color w:val="0D0D0D" w:themeColor="text1" w:themeTint="F2"/>
          <w:szCs w:val="28"/>
        </w:rPr>
        <w:t>rs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proofErr w:type="gramEnd"/>
      <w:r w:rsidRPr="0000250F">
        <w:rPr>
          <w:rFonts w:cs="Times New Roman"/>
          <w:color w:val="0D0D0D" w:themeColor="text1" w:themeTint="F2"/>
          <w:szCs w:val="28"/>
        </w:rPr>
        <w:t>uth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riz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= `</w:t>
      </w:r>
      <w:r w:rsidRPr="0000250F">
        <w:rPr>
          <w:rFonts w:cs="Times New Roman"/>
          <w:color w:val="0D0D0D" w:themeColor="text1" w:themeTint="F2"/>
          <w:szCs w:val="28"/>
        </w:rPr>
        <w:t>B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еа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${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k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}`</w:t>
      </w:r>
      <w:proofErr w:type="gramEnd"/>
      <w:r w:rsidRPr="00E2308F">
        <w:rPr>
          <w:rFonts w:cs="Times New Roman"/>
          <w:color w:val="0D0D0D" w:themeColor="text1" w:themeTint="F2"/>
          <w:szCs w:val="28"/>
          <w:lang w:val="ru-RU"/>
        </w:rPr>
        <w:t>;</w:t>
      </w:r>
    </w:p>
    <w:p w14:paraId="0D3AE923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}</w:t>
      </w:r>
    </w:p>
    <w:p w14:paraId="5EE1C731" w14:textId="5F6E3FF8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turn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nfig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;</w:t>
      </w:r>
    </w:p>
    <w:p w14:paraId="15EFC516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}</w:t>
      </w:r>
    </w:p>
    <w:p w14:paraId="158464DC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);</w:t>
      </w:r>
    </w:p>
    <w:p w14:paraId="2BAC6FC9" w14:textId="77777777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</w:p>
    <w:p w14:paraId="45900F53" w14:textId="3DA65C10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// 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ns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00250F">
        <w:rPr>
          <w:rFonts w:cs="Times New Roman"/>
          <w:color w:val="0D0D0D" w:themeColor="text1" w:themeTint="F2"/>
          <w:szCs w:val="28"/>
        </w:rPr>
        <w:t>int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сер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-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қателерді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өңдеу</w:t>
      </w:r>
      <w:proofErr w:type="spellEnd"/>
    </w:p>
    <w:p w14:paraId="32A3BD58" w14:textId="10AAF64F" w:rsidR="00237A4F" w:rsidRPr="00E2308F" w:rsidRDefault="00E2308F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ар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i</w:t>
      </w:r>
      <w:proofErr w:type="spellEnd"/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="00DB5C0A" w:rsidRPr="0000250F">
        <w:rPr>
          <w:rFonts w:cs="Times New Roman"/>
          <w:color w:val="0D0D0D" w:themeColor="text1" w:themeTint="F2"/>
          <w:szCs w:val="28"/>
        </w:rPr>
        <w:t>int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сер</w:t>
      </w:r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Start"/>
      <w:proofErr w:type="gramStart"/>
      <w:r w:rsidR="00DB5C0A" w:rsidRPr="0000250F">
        <w:rPr>
          <w:rFonts w:cs="Times New Roman"/>
          <w:color w:val="0D0D0D" w:themeColor="text1" w:themeTint="F2"/>
          <w:szCs w:val="28"/>
        </w:rPr>
        <w:t>rs</w:t>
      </w:r>
      <w:proofErr w:type="spellEnd"/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proofErr w:type="gramEnd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s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>ns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="00DB5C0A" w:rsidRPr="0000250F">
        <w:rPr>
          <w:rFonts w:cs="Times New Roman"/>
          <w:color w:val="0D0D0D" w:themeColor="text1" w:themeTint="F2"/>
          <w:szCs w:val="28"/>
        </w:rPr>
        <w:t>us</w:t>
      </w:r>
      <w:proofErr w:type="gramStart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DB5C0A" w:rsidRPr="00E2308F">
        <w:rPr>
          <w:rFonts w:cs="Times New Roman"/>
          <w:color w:val="0D0D0D" w:themeColor="text1" w:themeTint="F2"/>
          <w:szCs w:val="28"/>
          <w:lang w:val="ru-RU"/>
        </w:rPr>
        <w:t>(</w:t>
      </w:r>
      <w:proofErr w:type="gramEnd"/>
    </w:p>
    <w:p w14:paraId="2320675F" w14:textId="5AC4E203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(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ns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) =&gt; 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ns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,</w:t>
      </w:r>
    </w:p>
    <w:p w14:paraId="0546DBCC" w14:textId="337AEEBD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(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rr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) =&gt; {</w:t>
      </w:r>
    </w:p>
    <w:p w14:paraId="51E02634" w14:textId="25F6078C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Pr="0000250F">
        <w:rPr>
          <w:rFonts w:cs="Times New Roman"/>
          <w:color w:val="0D0D0D" w:themeColor="text1" w:themeTint="F2"/>
          <w:szCs w:val="28"/>
        </w:rPr>
        <w:t>if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(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rr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ns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?.</w:t>
      </w:r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tus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=== 401) {</w:t>
      </w:r>
    </w:p>
    <w:p w14:paraId="50AAE29F" w14:textId="1CF1A324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  // Токен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жарамсыз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- 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gin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бетіне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өту</w:t>
      </w:r>
      <w:proofErr w:type="spellEnd"/>
    </w:p>
    <w:p w14:paraId="6EB8852A" w14:textId="3F589C62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  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оса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lSt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It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('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ассе</w:t>
      </w:r>
      <w:r w:rsidRPr="0000250F">
        <w:rPr>
          <w:rFonts w:cs="Times New Roman"/>
          <w:color w:val="0D0D0D" w:themeColor="text1" w:themeTint="F2"/>
          <w:szCs w:val="28"/>
        </w:rPr>
        <w:t>ss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k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');</w:t>
      </w:r>
    </w:p>
    <w:p w14:paraId="1BD9167A" w14:textId="12D78865" w:rsidR="00237A4F" w:rsidRPr="00E2308F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  </w:t>
      </w:r>
      <w:r w:rsidRPr="0000250F">
        <w:rPr>
          <w:rFonts w:cs="Times New Roman"/>
          <w:color w:val="0D0D0D" w:themeColor="text1" w:themeTint="F2"/>
          <w:szCs w:val="28"/>
        </w:rPr>
        <w:t>wind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w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оса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hr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f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= '/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gin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';</w:t>
      </w:r>
    </w:p>
    <w:p w14:paraId="2BE46643" w14:textId="77777777" w:rsidR="00237A4F" w:rsidRPr="004F69C2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}</w:t>
      </w:r>
    </w:p>
    <w:p w14:paraId="5CD42B8C" w14:textId="7933E22D" w:rsidR="00237A4F" w:rsidRPr="004F69C2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turn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mis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.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j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ес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t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(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rr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);</w:t>
      </w:r>
    </w:p>
    <w:p w14:paraId="7F4B4997" w14:textId="77777777" w:rsidR="00237A4F" w:rsidRPr="004F69C2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 }</w:t>
      </w:r>
    </w:p>
    <w:p w14:paraId="34E3C21F" w14:textId="77777777" w:rsidR="00A24996" w:rsidRPr="004F69C2" w:rsidRDefault="00DB5C0A" w:rsidP="0000250F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>);</w:t>
      </w:r>
    </w:p>
    <w:p w14:paraId="49206A88" w14:textId="5DDAFB33" w:rsidR="00237A4F" w:rsidRPr="004F69C2" w:rsidRDefault="00237A4F" w:rsidP="004B3EE9">
      <w:pPr>
        <w:contextualSpacing/>
        <w:rPr>
          <w:rFonts w:cs="Times New Roman"/>
          <w:szCs w:val="28"/>
          <w:lang w:val="ru-RU"/>
        </w:rPr>
      </w:pPr>
    </w:p>
    <w:p w14:paraId="71887C79" w14:textId="4D57556E" w:rsidR="00237A4F" w:rsidRPr="004F69C2" w:rsidRDefault="00DB5C0A" w:rsidP="00DD6200">
      <w:pPr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4F69C2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4F69C2">
        <w:rPr>
          <w:rFonts w:cs="Times New Roman"/>
          <w:color w:val="auto"/>
          <w:szCs w:val="28"/>
          <w:lang w:val="ru-RU"/>
        </w:rPr>
        <w:t xml:space="preserve"> конфигурация </w:t>
      </w:r>
      <w:proofErr w:type="spellStart"/>
      <w:r w:rsidRPr="004F69C2">
        <w:rPr>
          <w:rFonts w:cs="Times New Roman"/>
          <w:color w:val="auto"/>
          <w:szCs w:val="28"/>
          <w:lang w:val="ru-RU"/>
        </w:rPr>
        <w:t>арқылы</w:t>
      </w:r>
      <w:proofErr w:type="spellEnd"/>
      <w:r w:rsidRPr="004F69C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4F69C2">
        <w:rPr>
          <w:rFonts w:cs="Times New Roman"/>
          <w:color w:val="auto"/>
          <w:szCs w:val="28"/>
          <w:lang w:val="ru-RU"/>
        </w:rPr>
        <w:t>әрбір</w:t>
      </w:r>
      <w:proofErr w:type="spellEnd"/>
      <w:r w:rsidRPr="004F69C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4F69C2">
        <w:rPr>
          <w:rFonts w:cs="Times New Roman"/>
          <w:color w:val="auto"/>
          <w:szCs w:val="28"/>
          <w:lang w:val="ru-RU"/>
        </w:rPr>
        <w:t>сұранысқа</w:t>
      </w:r>
      <w:proofErr w:type="spellEnd"/>
      <w:r w:rsidRPr="004F69C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4F69C2">
        <w:rPr>
          <w:rFonts w:cs="Times New Roman"/>
          <w:color w:val="auto"/>
          <w:szCs w:val="28"/>
          <w:lang w:val="ru-RU"/>
        </w:rPr>
        <w:t>автоматты</w:t>
      </w:r>
      <w:proofErr w:type="spellEnd"/>
      <w:r w:rsidRPr="004F69C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4F69C2">
        <w:rPr>
          <w:rFonts w:cs="Times New Roman"/>
          <w:color w:val="auto"/>
          <w:szCs w:val="28"/>
          <w:lang w:val="ru-RU"/>
        </w:rPr>
        <w:t>түрде</w:t>
      </w:r>
      <w:proofErr w:type="spellEnd"/>
      <w:r w:rsidRPr="004F69C2">
        <w:rPr>
          <w:rFonts w:cs="Times New Roman"/>
          <w:color w:val="auto"/>
          <w:szCs w:val="28"/>
          <w:lang w:val="ru-RU"/>
        </w:rPr>
        <w:t xml:space="preserve"> </w:t>
      </w:r>
      <w:r w:rsidR="00E2308F" w:rsidRPr="004F69C2">
        <w:rPr>
          <w:rFonts w:cs="Times New Roman"/>
          <w:color w:val="auto"/>
          <w:szCs w:val="28"/>
          <w:lang w:val="ru-RU"/>
        </w:rPr>
        <w:t>А</w:t>
      </w:r>
      <w:proofErr w:type="spellStart"/>
      <w:r w:rsidRPr="00DE54A5">
        <w:rPr>
          <w:rFonts w:cs="Times New Roman"/>
          <w:color w:val="auto"/>
          <w:szCs w:val="28"/>
        </w:rPr>
        <w:t>uth</w:t>
      </w:r>
      <w:proofErr w:type="spellEnd"/>
      <w:r w:rsidR="00E2308F" w:rsidRPr="004F69C2">
        <w:rPr>
          <w:rFonts w:cs="Times New Roman"/>
          <w:color w:val="auto"/>
          <w:szCs w:val="28"/>
          <w:lang w:val="ru-RU"/>
        </w:rPr>
        <w:t>о</w:t>
      </w:r>
      <w:proofErr w:type="spellStart"/>
      <w:r w:rsidRPr="00DE54A5">
        <w:rPr>
          <w:rFonts w:cs="Times New Roman"/>
          <w:color w:val="auto"/>
          <w:szCs w:val="28"/>
        </w:rPr>
        <w:t>riz</w:t>
      </w:r>
      <w:proofErr w:type="spellEnd"/>
      <w:r w:rsidR="00E2308F" w:rsidRPr="004F69C2">
        <w:rPr>
          <w:rFonts w:cs="Times New Roman"/>
          <w:color w:val="auto"/>
          <w:szCs w:val="28"/>
          <w:lang w:val="ru-RU"/>
        </w:rPr>
        <w:t>а</w:t>
      </w:r>
      <w:proofErr w:type="spellStart"/>
      <w:r w:rsidRPr="00DE54A5">
        <w:rPr>
          <w:rFonts w:cs="Times New Roman"/>
          <w:color w:val="auto"/>
          <w:szCs w:val="28"/>
        </w:rPr>
        <w:t>ti</w:t>
      </w:r>
      <w:proofErr w:type="spellEnd"/>
      <w:r w:rsidR="00E2308F" w:rsidRPr="004F69C2">
        <w:rPr>
          <w:rFonts w:cs="Times New Roman"/>
          <w:color w:val="auto"/>
          <w:szCs w:val="28"/>
          <w:lang w:val="ru-RU"/>
        </w:rPr>
        <w:t>о</w:t>
      </w:r>
      <w:r w:rsidRPr="00DE54A5">
        <w:rPr>
          <w:rFonts w:cs="Times New Roman"/>
          <w:color w:val="auto"/>
          <w:szCs w:val="28"/>
        </w:rPr>
        <w:t>n</w:t>
      </w:r>
      <w:r w:rsidRPr="004F69C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4F69C2">
        <w:rPr>
          <w:rFonts w:cs="Times New Roman"/>
          <w:color w:val="auto"/>
          <w:szCs w:val="28"/>
          <w:lang w:val="ru-RU"/>
        </w:rPr>
        <w:t>тақырыбы</w:t>
      </w:r>
      <w:proofErr w:type="spellEnd"/>
      <w:r w:rsidRPr="004F69C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4F69C2">
        <w:rPr>
          <w:rFonts w:cs="Times New Roman"/>
          <w:color w:val="auto"/>
          <w:szCs w:val="28"/>
          <w:lang w:val="ru-RU"/>
        </w:rPr>
        <w:t>қосылады</w:t>
      </w:r>
      <w:proofErr w:type="spellEnd"/>
      <w:r w:rsidRPr="004F69C2">
        <w:rPr>
          <w:rFonts w:cs="Times New Roman"/>
          <w:color w:val="auto"/>
          <w:szCs w:val="28"/>
          <w:lang w:val="ru-RU"/>
        </w:rPr>
        <w:t>.</w:t>
      </w:r>
    </w:p>
    <w:p w14:paraId="0E134A67" w14:textId="5D8CD9AE" w:rsidR="00BD29A4" w:rsidRPr="007060F0" w:rsidRDefault="00DB5C0A" w:rsidP="00DD6200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St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а</w:t>
      </w:r>
      <w:r w:rsidRPr="0037203E">
        <w:rPr>
          <w:rFonts w:ascii="Times New Roman" w:hAnsi="Times New Roman" w:cs="Times New Roman"/>
          <w:bCs w:val="0"/>
          <w:color w:val="auto"/>
          <w:szCs w:val="28"/>
        </w:rPr>
        <w:t>t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е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басқару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(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R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е</w:t>
      </w:r>
      <w:r w:rsidRPr="0037203E">
        <w:rPr>
          <w:rFonts w:ascii="Times New Roman" w:hAnsi="Times New Roman" w:cs="Times New Roman"/>
          <w:bCs w:val="0"/>
          <w:color w:val="auto"/>
          <w:szCs w:val="28"/>
        </w:rPr>
        <w:t>du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х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T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оо</w:t>
      </w:r>
      <w:r w:rsidRPr="0037203E">
        <w:rPr>
          <w:rFonts w:ascii="Times New Roman" w:hAnsi="Times New Roman" w:cs="Times New Roman"/>
          <w:bCs w:val="0"/>
          <w:color w:val="auto"/>
          <w:szCs w:val="28"/>
        </w:rPr>
        <w:t>lkit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>)</w:t>
      </w:r>
    </w:p>
    <w:p w14:paraId="7E3E3833" w14:textId="1A6ACD83" w:rsidR="0000250F" w:rsidRPr="00E2308F" w:rsidRDefault="00DC5297" w:rsidP="00DC5297">
      <w:pPr>
        <w:contextualSpacing/>
        <w:rPr>
          <w:rFonts w:cs="Times New Roman"/>
          <w:color w:val="auto"/>
          <w:szCs w:val="28"/>
        </w:rPr>
      </w:pPr>
      <w:proofErr w:type="spellStart"/>
      <w:r w:rsidRPr="00DC5297">
        <w:rPr>
          <w:rFonts w:cs="Times New Roman"/>
          <w:color w:val="auto"/>
          <w:szCs w:val="28"/>
          <w:lang w:val="ru-RU"/>
        </w:rPr>
        <w:t>Қосымшаның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жаһандық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күйін</w:t>
      </w:r>
      <w:proofErr w:type="spellEnd"/>
      <w:r w:rsidRPr="00DC5297">
        <w:rPr>
          <w:rFonts w:cs="Times New Roman"/>
          <w:color w:val="auto"/>
          <w:szCs w:val="28"/>
        </w:rPr>
        <w:t xml:space="preserve"> (</w:t>
      </w:r>
      <w:proofErr w:type="spellStart"/>
      <w:r w:rsidRPr="00DC5297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</w:t>
      </w:r>
      <w:r w:rsidRPr="00DC5297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C5297">
        <w:rPr>
          <w:rFonts w:cs="Times New Roman"/>
          <w:color w:val="auto"/>
          <w:szCs w:val="28"/>
        </w:rPr>
        <w:t xml:space="preserve">)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басқару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</w:t>
      </w:r>
      <w:r w:rsidRPr="00DC5297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х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оо</w:t>
      </w:r>
      <w:r w:rsidRPr="00DC5297">
        <w:rPr>
          <w:rFonts w:cs="Times New Roman"/>
          <w:color w:val="auto"/>
          <w:szCs w:val="28"/>
        </w:rPr>
        <w:t>lkit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таңдалды</w:t>
      </w:r>
      <w:proofErr w:type="spellEnd"/>
      <w:r w:rsidRPr="00DC5297">
        <w:rPr>
          <w:rFonts w:cs="Times New Roman"/>
          <w:color w:val="auto"/>
          <w:szCs w:val="28"/>
        </w:rPr>
        <w:t xml:space="preserve">.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құрал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себеттегі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тауарлар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тізімі</w:t>
      </w:r>
      <w:proofErr w:type="spellEnd"/>
      <w:r w:rsidRPr="00DC5297">
        <w:rPr>
          <w:rFonts w:cs="Times New Roman"/>
          <w:color w:val="auto"/>
          <w:szCs w:val="28"/>
        </w:rPr>
        <w:t xml:space="preserve">,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пайдаланушы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профилі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және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интерфейстің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ағымдағы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параметрлерін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орталықтандырылған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қоймада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сақтауға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мүмкіндік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proofErr w:type="gramStart"/>
      <w:r w:rsidRPr="00DC5297">
        <w:rPr>
          <w:rFonts w:cs="Times New Roman"/>
          <w:color w:val="auto"/>
          <w:szCs w:val="28"/>
          <w:lang w:val="ru-RU"/>
        </w:rPr>
        <w:t>береді</w:t>
      </w:r>
      <w:proofErr w:type="spellEnd"/>
      <w:r w:rsidRPr="00DC5297">
        <w:rPr>
          <w:rFonts w:cs="Times New Roman"/>
          <w:color w:val="auto"/>
          <w:szCs w:val="28"/>
        </w:rPr>
        <w:t>.</w:t>
      </w:r>
      <w:proofErr w:type="spellStart"/>
      <w:r w:rsidR="00DB5C0A" w:rsidRPr="00DE54A5">
        <w:rPr>
          <w:rFonts w:cs="Times New Roman"/>
          <w:color w:val="auto"/>
          <w:szCs w:val="28"/>
        </w:rPr>
        <w:t>Себет</w:t>
      </w:r>
      <w:proofErr w:type="spellEnd"/>
      <w:proofErr w:type="gramEnd"/>
      <w:r w:rsidR="00DB5C0A"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="00E2308F">
        <w:rPr>
          <w:rFonts w:cs="Times New Roman"/>
          <w:color w:val="auto"/>
          <w:szCs w:val="28"/>
        </w:rPr>
        <w:t>Са</w:t>
      </w:r>
      <w:r w:rsidR="00DB5C0A" w:rsidRPr="00DE54A5">
        <w:rPr>
          <w:rFonts w:cs="Times New Roman"/>
          <w:color w:val="auto"/>
          <w:szCs w:val="28"/>
        </w:rPr>
        <w:t>rt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) </w:t>
      </w:r>
      <w:proofErr w:type="spellStart"/>
      <w:r w:rsidR="00DB5C0A" w:rsidRPr="00DE54A5">
        <w:rPr>
          <w:rFonts w:cs="Times New Roman"/>
          <w:color w:val="auto"/>
          <w:szCs w:val="28"/>
        </w:rPr>
        <w:t>sli</w:t>
      </w:r>
      <w:r w:rsidR="00E2308F">
        <w:rPr>
          <w:rFonts w:cs="Times New Roman"/>
          <w:color w:val="auto"/>
          <w:szCs w:val="28"/>
        </w:rPr>
        <w:t>се</w:t>
      </w:r>
      <w:proofErr w:type="spellEnd"/>
      <w:r w:rsidR="00DB5C0A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DE54A5">
        <w:rPr>
          <w:rFonts w:cs="Times New Roman"/>
          <w:color w:val="auto"/>
          <w:szCs w:val="28"/>
        </w:rPr>
        <w:t>мысалы</w:t>
      </w:r>
      <w:proofErr w:type="spellEnd"/>
      <w:r w:rsidR="00DB5C0A" w:rsidRPr="00DE54A5">
        <w:rPr>
          <w:rFonts w:cs="Times New Roman"/>
          <w:color w:val="auto"/>
          <w:szCs w:val="28"/>
        </w:rPr>
        <w:t>:</w:t>
      </w:r>
    </w:p>
    <w:p w14:paraId="75A26A49" w14:textId="3AC05605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//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sli</w:t>
      </w:r>
      <w:r w:rsidR="00E2308F">
        <w:rPr>
          <w:rFonts w:cs="Times New Roman"/>
          <w:color w:val="0D0D0D" w:themeColor="text1" w:themeTint="F2"/>
          <w:szCs w:val="28"/>
        </w:rPr>
        <w:t>се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rtSli</w:t>
      </w:r>
      <w:r w:rsidR="00E2308F">
        <w:rPr>
          <w:rFonts w:cs="Times New Roman"/>
          <w:color w:val="0D0D0D" w:themeColor="text1" w:themeTint="F2"/>
          <w:szCs w:val="28"/>
        </w:rPr>
        <w:t>се</w:t>
      </w:r>
      <w:r w:rsidRPr="0000250F">
        <w:rPr>
          <w:rFonts w:cs="Times New Roman"/>
          <w:color w:val="0D0D0D" w:themeColor="text1" w:themeTint="F2"/>
          <w:szCs w:val="28"/>
        </w:rPr>
        <w:t>.ts</w:t>
      </w:r>
      <w:proofErr w:type="spellEnd"/>
    </w:p>
    <w:p w14:paraId="13CCF897" w14:textId="361B741E" w:rsidR="00237A4F" w:rsidRPr="0000250F" w:rsidRDefault="00E2308F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со</w:t>
      </w:r>
      <w:r w:rsidR="00DB5C0A"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>
        <w:rPr>
          <w:rFonts w:cs="Times New Roman"/>
          <w:color w:val="0D0D0D" w:themeColor="text1" w:themeTint="F2"/>
          <w:szCs w:val="28"/>
        </w:rPr>
        <w:t>са</w:t>
      </w:r>
      <w:r w:rsidR="00DB5C0A" w:rsidRPr="0000250F">
        <w:rPr>
          <w:rFonts w:cs="Times New Roman"/>
          <w:color w:val="0D0D0D" w:themeColor="text1" w:themeTint="F2"/>
          <w:szCs w:val="28"/>
        </w:rPr>
        <w:t>rtSli</w:t>
      </w:r>
      <w:r>
        <w:rPr>
          <w:rFonts w:cs="Times New Roman"/>
          <w:color w:val="0D0D0D" w:themeColor="text1" w:themeTint="F2"/>
          <w:szCs w:val="28"/>
        </w:rPr>
        <w:t>се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>
        <w:rPr>
          <w:rFonts w:cs="Times New Roman"/>
          <w:color w:val="0D0D0D" w:themeColor="text1" w:themeTint="F2"/>
          <w:szCs w:val="28"/>
        </w:rPr>
        <w:t>с</w:t>
      </w:r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r>
        <w:rPr>
          <w:rFonts w:cs="Times New Roman"/>
          <w:color w:val="0D0D0D" w:themeColor="text1" w:themeTint="F2"/>
          <w:szCs w:val="28"/>
        </w:rPr>
        <w:t>еа</w:t>
      </w:r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r>
        <w:rPr>
          <w:rFonts w:cs="Times New Roman"/>
          <w:color w:val="0D0D0D" w:themeColor="text1" w:themeTint="F2"/>
          <w:szCs w:val="28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Sli</w:t>
      </w:r>
      <w:proofErr w:type="gramStart"/>
      <w:r>
        <w:rPr>
          <w:rFonts w:cs="Times New Roman"/>
          <w:color w:val="0D0D0D" w:themeColor="text1" w:themeTint="F2"/>
          <w:szCs w:val="28"/>
        </w:rPr>
        <w:t>се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>(</w:t>
      </w:r>
      <w:proofErr w:type="gramEnd"/>
      <w:r w:rsidR="00DB5C0A" w:rsidRPr="0000250F">
        <w:rPr>
          <w:rFonts w:cs="Times New Roman"/>
          <w:color w:val="0D0D0D" w:themeColor="text1" w:themeTint="F2"/>
          <w:szCs w:val="28"/>
        </w:rPr>
        <w:t>{</w:t>
      </w:r>
    </w:p>
    <w:p w14:paraId="2A0FABEB" w14:textId="4D14AEB9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'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',</w:t>
      </w:r>
    </w:p>
    <w:p w14:paraId="4BF0C3BD" w14:textId="59E54765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initi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lSt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{</w:t>
      </w:r>
    </w:p>
    <w:p w14:paraId="3135B227" w14:textId="6F88198D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[],</w:t>
      </w:r>
    </w:p>
    <w:p w14:paraId="6D82BC2A" w14:textId="3185B3BF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l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0</w:t>
      </w:r>
    </w:p>
    <w:p w14:paraId="7A462FD5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},</w:t>
      </w:r>
    </w:p>
    <w:p w14:paraId="3AE8C673" w14:textId="1BA6B3A5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се</w:t>
      </w:r>
      <w:r w:rsidRPr="0000250F">
        <w:rPr>
          <w:rFonts w:cs="Times New Roman"/>
          <w:color w:val="0D0D0D" w:themeColor="text1" w:themeTint="F2"/>
          <w:szCs w:val="28"/>
        </w:rPr>
        <w:t>rs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{</w:t>
      </w:r>
    </w:p>
    <w:p w14:paraId="6ED2DE06" w14:textId="2DFEFEFB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ddT</w:t>
      </w:r>
      <w:r w:rsidR="00E2308F">
        <w:rPr>
          <w:rFonts w:cs="Times New Roman"/>
          <w:color w:val="0D0D0D" w:themeColor="text1" w:themeTint="F2"/>
          <w:szCs w:val="28"/>
        </w:rPr>
        <w:t>оСа</w:t>
      </w:r>
      <w:r w:rsidRPr="0000250F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(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ас</w:t>
      </w:r>
      <w:r w:rsidRPr="0000250F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) =&gt; {</w:t>
      </w:r>
    </w:p>
    <w:p w14:paraId="6F33C42D" w14:textId="4ED39A80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r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ех</w:t>
      </w:r>
      <w:r w:rsidRPr="0000250F">
        <w:rPr>
          <w:rFonts w:cs="Times New Roman"/>
          <w:color w:val="0D0D0D" w:themeColor="text1" w:themeTint="F2"/>
          <w:szCs w:val="28"/>
        </w:rPr>
        <w:t>istingIt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.it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ms.find</w:t>
      </w:r>
      <w:proofErr w:type="spellEnd"/>
      <w:proofErr w:type="gramEnd"/>
      <w:r w:rsidRPr="0000250F">
        <w:rPr>
          <w:rFonts w:cs="Times New Roman"/>
          <w:color w:val="0D0D0D" w:themeColor="text1" w:themeTint="F2"/>
          <w:szCs w:val="28"/>
        </w:rPr>
        <w:t>(</w:t>
      </w:r>
    </w:p>
    <w:p w14:paraId="5A009981" w14:textId="5110DCAC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=&gt; 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 xml:space="preserve">m.id === </w:t>
      </w:r>
      <w:r w:rsidR="00E2308F">
        <w:rPr>
          <w:rFonts w:cs="Times New Roman"/>
          <w:color w:val="0D0D0D" w:themeColor="text1" w:themeTint="F2"/>
          <w:szCs w:val="28"/>
        </w:rPr>
        <w:t>ас</w:t>
      </w:r>
      <w:r w:rsidRPr="0000250F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n.</w:t>
      </w:r>
      <w:r w:rsidR="00E2308F">
        <w:rPr>
          <w:rFonts w:cs="Times New Roman"/>
          <w:color w:val="0D0D0D" w:themeColor="text1" w:themeTint="F2"/>
          <w:szCs w:val="28"/>
        </w:rPr>
        <w:t>рау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оа</w:t>
      </w:r>
      <w:r w:rsidRPr="0000250F">
        <w:rPr>
          <w:rFonts w:cs="Times New Roman"/>
          <w:color w:val="0D0D0D" w:themeColor="text1" w:themeTint="F2"/>
          <w:szCs w:val="28"/>
        </w:rPr>
        <w:t>d.id</w:t>
      </w:r>
    </w:p>
    <w:p w14:paraId="09F08684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);</w:t>
      </w:r>
    </w:p>
    <w:p w14:paraId="156A6281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22FE46C2" w14:textId="3960F1AD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if (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ех</w:t>
      </w:r>
      <w:r w:rsidRPr="0000250F">
        <w:rPr>
          <w:rFonts w:cs="Times New Roman"/>
          <w:color w:val="0D0D0D" w:themeColor="text1" w:themeTint="F2"/>
          <w:szCs w:val="28"/>
        </w:rPr>
        <w:t>istingIt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) {</w:t>
      </w:r>
    </w:p>
    <w:p w14:paraId="3C548695" w14:textId="259A7068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ех</w:t>
      </w:r>
      <w:r w:rsidRPr="0000250F">
        <w:rPr>
          <w:rFonts w:cs="Times New Roman"/>
          <w:color w:val="0D0D0D" w:themeColor="text1" w:themeTint="F2"/>
          <w:szCs w:val="28"/>
        </w:rPr>
        <w:t>istingIt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m.qu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ntit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+= 1;</w:t>
      </w:r>
    </w:p>
    <w:p w14:paraId="3171180D" w14:textId="3898C59D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}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{</w:t>
      </w:r>
    </w:p>
    <w:p w14:paraId="034936DE" w14:textId="6CF29EAB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.it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ms.</w:t>
      </w:r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ush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({ ...</w:t>
      </w:r>
      <w:proofErr w:type="spellStart"/>
      <w:proofErr w:type="gramEnd"/>
      <w:r w:rsidR="00E2308F">
        <w:rPr>
          <w:rFonts w:cs="Times New Roman"/>
          <w:color w:val="0D0D0D" w:themeColor="text1" w:themeTint="F2"/>
          <w:szCs w:val="28"/>
        </w:rPr>
        <w:t>ас</w:t>
      </w:r>
      <w:r w:rsidRPr="0000250F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n.</w:t>
      </w:r>
      <w:r w:rsidR="00E2308F">
        <w:rPr>
          <w:rFonts w:cs="Times New Roman"/>
          <w:color w:val="0D0D0D" w:themeColor="text1" w:themeTint="F2"/>
          <w:szCs w:val="28"/>
        </w:rPr>
        <w:t>рау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оа</w:t>
      </w:r>
      <w:r w:rsidRPr="0000250F">
        <w:rPr>
          <w:rFonts w:cs="Times New Roman"/>
          <w:color w:val="0D0D0D" w:themeColor="text1" w:themeTint="F2"/>
          <w:szCs w:val="28"/>
        </w:rPr>
        <w:t>d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qu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ntit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: 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1 }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);</w:t>
      </w:r>
    </w:p>
    <w:p w14:paraId="7CCEB382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}</w:t>
      </w:r>
    </w:p>
    <w:p w14:paraId="20876B09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560B3FF3" w14:textId="749EDB1F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.t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l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ul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l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(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.it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);</w:t>
      </w:r>
    </w:p>
    <w:p w14:paraId="15333499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},</w:t>
      </w:r>
    </w:p>
    <w:p w14:paraId="10146664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3F6FCEB7" w14:textId="4828986C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Fr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(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ас</w:t>
      </w:r>
      <w:r w:rsidRPr="0000250F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) =&gt; {</w:t>
      </w:r>
    </w:p>
    <w:p w14:paraId="533A3B56" w14:textId="1C72416B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.it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.it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ms.filt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(</w:t>
      </w:r>
      <w:proofErr w:type="gramEnd"/>
    </w:p>
    <w:p w14:paraId="146F6547" w14:textId="3D53635A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=&gt; 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m.id !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 xml:space="preserve">==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ас</w:t>
      </w:r>
      <w:r w:rsidRPr="0000250F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n.</w:t>
      </w:r>
      <w:r w:rsidR="00E2308F">
        <w:rPr>
          <w:rFonts w:cs="Times New Roman"/>
          <w:color w:val="0D0D0D" w:themeColor="text1" w:themeTint="F2"/>
          <w:szCs w:val="28"/>
        </w:rPr>
        <w:t>рау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оа</w:t>
      </w:r>
      <w:r w:rsidRPr="0000250F">
        <w:rPr>
          <w:rFonts w:cs="Times New Roman"/>
          <w:color w:val="0D0D0D" w:themeColor="text1" w:themeTint="F2"/>
          <w:szCs w:val="28"/>
        </w:rPr>
        <w:t>d</w:t>
      </w:r>
      <w:proofErr w:type="spellEnd"/>
    </w:p>
    <w:p w14:paraId="39104A0E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);</w:t>
      </w:r>
    </w:p>
    <w:p w14:paraId="17483B72" w14:textId="5A0372B6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.t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l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ul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l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(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.it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);</w:t>
      </w:r>
    </w:p>
    <w:p w14:paraId="6624AE85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}</w:t>
      </w:r>
    </w:p>
    <w:p w14:paraId="680BC601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}</w:t>
      </w:r>
    </w:p>
    <w:p w14:paraId="330C8F1E" w14:textId="77777777" w:rsidR="00A24996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>});</w:t>
      </w:r>
    </w:p>
    <w:p w14:paraId="7BC1BAF2" w14:textId="2CFE4E3F" w:rsidR="00237A4F" w:rsidRPr="0000250F" w:rsidRDefault="00237A4F" w:rsidP="0000250F">
      <w:pPr>
        <w:contextualSpacing/>
        <w:rPr>
          <w:rFonts w:cs="Times New Roman"/>
          <w:szCs w:val="28"/>
        </w:rPr>
      </w:pPr>
    </w:p>
    <w:p w14:paraId="0F8ADC9C" w14:textId="77777777" w:rsidR="00A24996" w:rsidRPr="0000250F" w:rsidRDefault="00DB5C0A" w:rsidP="0000250F">
      <w:pPr>
        <w:contextualSpacing/>
        <w:rPr>
          <w:rFonts w:cs="Times New Roman"/>
          <w:color w:val="auto"/>
          <w:szCs w:val="28"/>
        </w:rPr>
      </w:pPr>
      <w:proofErr w:type="spellStart"/>
      <w:r w:rsidRPr="0000250F">
        <w:rPr>
          <w:rFonts w:cs="Times New Roman"/>
          <w:color w:val="auto"/>
          <w:szCs w:val="28"/>
        </w:rPr>
        <w:t>Компоненттерде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</w:rPr>
        <w:t>себетпен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</w:rPr>
        <w:t>жұмыс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</w:rPr>
        <w:t>істеу</w:t>
      </w:r>
      <w:proofErr w:type="spellEnd"/>
      <w:r w:rsidRPr="0000250F">
        <w:rPr>
          <w:rFonts w:cs="Times New Roman"/>
          <w:color w:val="auto"/>
          <w:szCs w:val="28"/>
        </w:rPr>
        <w:t>:</w:t>
      </w:r>
    </w:p>
    <w:p w14:paraId="37DA124A" w14:textId="03DB4FA3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//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Компонентте</w:t>
      </w:r>
      <w:proofErr w:type="spellEnd"/>
    </w:p>
    <w:p w14:paraId="3863D7D4" w14:textId="7B6392A8" w:rsidR="00237A4F" w:rsidRPr="0000250F" w:rsidRDefault="00E2308F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lastRenderedPageBreak/>
        <w:t>со</w:t>
      </w:r>
      <w:r w:rsidR="00DB5C0A"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dis</w:t>
      </w:r>
      <w:r>
        <w:rPr>
          <w:rFonts w:cs="Times New Roman"/>
          <w:color w:val="0D0D0D" w:themeColor="text1" w:themeTint="F2"/>
          <w:szCs w:val="28"/>
        </w:rPr>
        <w:t>ра</w:t>
      </w:r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r>
        <w:rPr>
          <w:rFonts w:cs="Times New Roman"/>
          <w:color w:val="0D0D0D" w:themeColor="text1" w:themeTint="F2"/>
          <w:szCs w:val="28"/>
        </w:rPr>
        <w:t>с</w:t>
      </w:r>
      <w:r w:rsidR="00DB5C0A" w:rsidRPr="0000250F">
        <w:rPr>
          <w:rFonts w:cs="Times New Roman"/>
          <w:color w:val="0D0D0D" w:themeColor="text1" w:themeTint="F2"/>
          <w:szCs w:val="28"/>
        </w:rPr>
        <w:t>h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us</w:t>
      </w:r>
      <w:r>
        <w:rPr>
          <w:rFonts w:cs="Times New Roman"/>
          <w:color w:val="0D0D0D" w:themeColor="text1" w:themeTint="F2"/>
          <w:szCs w:val="28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Dis</w:t>
      </w:r>
      <w:r>
        <w:rPr>
          <w:rFonts w:cs="Times New Roman"/>
          <w:color w:val="0D0D0D" w:themeColor="text1" w:themeTint="F2"/>
          <w:szCs w:val="28"/>
        </w:rPr>
        <w:t>ра</w:t>
      </w:r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r>
        <w:rPr>
          <w:rFonts w:cs="Times New Roman"/>
          <w:color w:val="0D0D0D" w:themeColor="text1" w:themeTint="F2"/>
          <w:szCs w:val="28"/>
        </w:rPr>
        <w:t>с</w:t>
      </w:r>
      <w:proofErr w:type="gramStart"/>
      <w:r w:rsidR="00DB5C0A" w:rsidRPr="0000250F">
        <w:rPr>
          <w:rFonts w:cs="Times New Roman"/>
          <w:color w:val="0D0D0D" w:themeColor="text1" w:themeTint="F2"/>
          <w:szCs w:val="28"/>
        </w:rPr>
        <w:t>h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>(</w:t>
      </w:r>
      <w:proofErr w:type="gramEnd"/>
      <w:r w:rsidR="00DB5C0A" w:rsidRPr="0000250F">
        <w:rPr>
          <w:rFonts w:cs="Times New Roman"/>
          <w:color w:val="0D0D0D" w:themeColor="text1" w:themeTint="F2"/>
          <w:szCs w:val="28"/>
        </w:rPr>
        <w:t>);</w:t>
      </w:r>
    </w:p>
    <w:p w14:paraId="5F999107" w14:textId="1E7D6A8C" w:rsidR="00237A4F" w:rsidRPr="0000250F" w:rsidRDefault="00E2308F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со</w:t>
      </w:r>
      <w:r w:rsidR="00DB5C0A"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>
        <w:rPr>
          <w:rFonts w:cs="Times New Roman"/>
          <w:color w:val="0D0D0D" w:themeColor="text1" w:themeTint="F2"/>
          <w:szCs w:val="28"/>
        </w:rPr>
        <w:t>са</w:t>
      </w:r>
      <w:r w:rsidR="00DB5C0A" w:rsidRPr="0000250F">
        <w:rPr>
          <w:rFonts w:cs="Times New Roman"/>
          <w:color w:val="0D0D0D" w:themeColor="text1" w:themeTint="F2"/>
          <w:szCs w:val="28"/>
        </w:rPr>
        <w:t>rtIt</w:t>
      </w:r>
      <w:r>
        <w:rPr>
          <w:rFonts w:cs="Times New Roman"/>
          <w:color w:val="0D0D0D" w:themeColor="text1" w:themeTint="F2"/>
          <w:szCs w:val="28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ms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us</w:t>
      </w:r>
      <w:r>
        <w:rPr>
          <w:rFonts w:cs="Times New Roman"/>
          <w:color w:val="0D0D0D" w:themeColor="text1" w:themeTint="F2"/>
          <w:szCs w:val="28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S</w:t>
      </w:r>
      <w:r>
        <w:rPr>
          <w:rFonts w:cs="Times New Roman"/>
          <w:color w:val="0D0D0D" w:themeColor="text1" w:themeTint="F2"/>
          <w:szCs w:val="28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l</w:t>
      </w:r>
      <w:r>
        <w:rPr>
          <w:rFonts w:cs="Times New Roman"/>
          <w:color w:val="0D0D0D" w:themeColor="text1" w:themeTint="F2"/>
          <w:szCs w:val="28"/>
        </w:rPr>
        <w:t>ес</w:t>
      </w:r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r>
        <w:rPr>
          <w:rFonts w:cs="Times New Roman"/>
          <w:color w:val="0D0D0D" w:themeColor="text1" w:themeTint="F2"/>
          <w:szCs w:val="28"/>
        </w:rPr>
        <w:t>о</w:t>
      </w:r>
      <w:proofErr w:type="gramStart"/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="00DB5C0A" w:rsidRPr="0000250F">
        <w:rPr>
          <w:rFonts w:cs="Times New Roman"/>
          <w:color w:val="0D0D0D" w:themeColor="text1" w:themeTint="F2"/>
          <w:szCs w:val="28"/>
        </w:rPr>
        <w:t>st</w:t>
      </w:r>
      <w:r>
        <w:rPr>
          <w:rFonts w:cs="Times New Roman"/>
          <w:color w:val="0D0D0D" w:themeColor="text1" w:themeTint="F2"/>
          <w:szCs w:val="28"/>
        </w:rPr>
        <w:t>а</w:t>
      </w:r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r>
        <w:rPr>
          <w:rFonts w:cs="Times New Roman"/>
          <w:color w:val="0D0D0D" w:themeColor="text1" w:themeTint="F2"/>
          <w:szCs w:val="28"/>
        </w:rPr>
        <w:t>е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=&gt; 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st</w:t>
      </w:r>
      <w:r>
        <w:rPr>
          <w:rFonts w:cs="Times New Roman"/>
          <w:color w:val="0D0D0D" w:themeColor="text1" w:themeTint="F2"/>
          <w:szCs w:val="28"/>
        </w:rPr>
        <w:t>а</w:t>
      </w:r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r>
        <w:rPr>
          <w:rFonts w:cs="Times New Roman"/>
          <w:color w:val="0D0D0D" w:themeColor="text1" w:themeTint="F2"/>
          <w:szCs w:val="28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.</w:t>
      </w:r>
      <w:r>
        <w:rPr>
          <w:rFonts w:cs="Times New Roman"/>
          <w:color w:val="0D0D0D" w:themeColor="text1" w:themeTint="F2"/>
          <w:szCs w:val="28"/>
        </w:rPr>
        <w:t>са</w:t>
      </w:r>
      <w:r w:rsidR="00DB5C0A" w:rsidRPr="0000250F">
        <w:rPr>
          <w:rFonts w:cs="Times New Roman"/>
          <w:color w:val="0D0D0D" w:themeColor="text1" w:themeTint="F2"/>
          <w:szCs w:val="28"/>
        </w:rPr>
        <w:t>rt.it</w:t>
      </w:r>
      <w:r>
        <w:rPr>
          <w:rFonts w:cs="Times New Roman"/>
          <w:color w:val="0D0D0D" w:themeColor="text1" w:themeTint="F2"/>
          <w:szCs w:val="28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ms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>);</w:t>
      </w:r>
    </w:p>
    <w:p w14:paraId="5B68B9CD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3BF2F6A0" w14:textId="1E2D72B4" w:rsidR="00237A4F" w:rsidRPr="0000250F" w:rsidRDefault="00E2308F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со</w:t>
      </w:r>
      <w:r w:rsidR="00DB5C0A"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h</w:t>
      </w:r>
      <w:r>
        <w:rPr>
          <w:rFonts w:cs="Times New Roman"/>
          <w:color w:val="0D0D0D" w:themeColor="text1" w:themeTint="F2"/>
          <w:szCs w:val="28"/>
        </w:rPr>
        <w:t>а</w:t>
      </w:r>
      <w:r w:rsidR="00DB5C0A" w:rsidRPr="0000250F">
        <w:rPr>
          <w:rFonts w:cs="Times New Roman"/>
          <w:color w:val="0D0D0D" w:themeColor="text1" w:themeTint="F2"/>
          <w:szCs w:val="28"/>
        </w:rPr>
        <w:t>ndl</w:t>
      </w:r>
      <w:r>
        <w:rPr>
          <w:rFonts w:cs="Times New Roman"/>
          <w:color w:val="0D0D0D" w:themeColor="text1" w:themeTint="F2"/>
          <w:szCs w:val="28"/>
        </w:rPr>
        <w:t>еА</w:t>
      </w:r>
      <w:r w:rsidR="00DB5C0A" w:rsidRPr="0000250F">
        <w:rPr>
          <w:rFonts w:cs="Times New Roman"/>
          <w:color w:val="0D0D0D" w:themeColor="text1" w:themeTint="F2"/>
          <w:szCs w:val="28"/>
        </w:rPr>
        <w:t>ddT</w:t>
      </w:r>
      <w:r>
        <w:rPr>
          <w:rFonts w:cs="Times New Roman"/>
          <w:color w:val="0D0D0D" w:themeColor="text1" w:themeTint="F2"/>
          <w:szCs w:val="28"/>
        </w:rPr>
        <w:t>оСа</w:t>
      </w:r>
      <w:r w:rsidR="00DB5C0A" w:rsidRPr="0000250F">
        <w:rPr>
          <w:rFonts w:cs="Times New Roman"/>
          <w:color w:val="0D0D0D" w:themeColor="text1" w:themeTint="F2"/>
          <w:szCs w:val="28"/>
        </w:rPr>
        <w:t>rt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= (</w:t>
      </w:r>
      <w:proofErr w:type="spellStart"/>
      <w:r>
        <w:rPr>
          <w:rFonts w:cs="Times New Roman"/>
          <w:color w:val="0D0D0D" w:themeColor="text1" w:themeTint="F2"/>
          <w:szCs w:val="28"/>
        </w:rPr>
        <w:t>р</w:t>
      </w:r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r>
        <w:rPr>
          <w:rFonts w:cs="Times New Roman"/>
          <w:color w:val="0D0D0D" w:themeColor="text1" w:themeTint="F2"/>
          <w:szCs w:val="28"/>
        </w:rPr>
        <w:t>о</w:t>
      </w:r>
      <w:r w:rsidR="00DB5C0A" w:rsidRPr="0000250F">
        <w:rPr>
          <w:rFonts w:cs="Times New Roman"/>
          <w:color w:val="0D0D0D" w:themeColor="text1" w:themeTint="F2"/>
          <w:szCs w:val="28"/>
        </w:rPr>
        <w:t>du</w:t>
      </w:r>
      <w:r>
        <w:rPr>
          <w:rFonts w:cs="Times New Roman"/>
          <w:color w:val="0D0D0D" w:themeColor="text1" w:themeTint="F2"/>
          <w:szCs w:val="28"/>
        </w:rPr>
        <w:t>с</w:t>
      </w:r>
      <w:r w:rsidR="00DB5C0A" w:rsidRPr="0000250F">
        <w:rPr>
          <w:rFonts w:cs="Times New Roman"/>
          <w:color w:val="0D0D0D" w:themeColor="text1" w:themeTint="F2"/>
          <w:szCs w:val="28"/>
        </w:rPr>
        <w:t>t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>) =&gt; {</w:t>
      </w:r>
    </w:p>
    <w:p w14:paraId="49F80D08" w14:textId="581DF04B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dis</w:t>
      </w:r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h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(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ddT</w:t>
      </w:r>
      <w:r w:rsidR="00E2308F">
        <w:rPr>
          <w:rFonts w:cs="Times New Roman"/>
          <w:color w:val="0D0D0D" w:themeColor="text1" w:themeTint="F2"/>
          <w:szCs w:val="28"/>
        </w:rPr>
        <w:t>оСа</w:t>
      </w:r>
      <w:r w:rsidRPr="0000250F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(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));</w:t>
      </w:r>
    </w:p>
    <w:p w14:paraId="30E8A8D6" w14:textId="77777777" w:rsidR="00A24996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>};</w:t>
      </w:r>
    </w:p>
    <w:p w14:paraId="17B246DD" w14:textId="5D3E0F95" w:rsidR="00237A4F" w:rsidRPr="0000250F" w:rsidRDefault="00237A4F" w:rsidP="0000250F">
      <w:pPr>
        <w:contextualSpacing/>
        <w:rPr>
          <w:rFonts w:cs="Times New Roman"/>
          <w:szCs w:val="28"/>
        </w:rPr>
      </w:pPr>
    </w:p>
    <w:p w14:paraId="4068AD97" w14:textId="63A63DBA" w:rsidR="00BD29A4" w:rsidRPr="0000250F" w:rsidRDefault="00DB5C0A" w:rsidP="0000250F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00250F">
        <w:rPr>
          <w:rFonts w:ascii="Times New Roman" w:hAnsi="Times New Roman" w:cs="Times New Roman"/>
          <w:bCs w:val="0"/>
          <w:color w:val="auto"/>
          <w:szCs w:val="28"/>
        </w:rPr>
        <w:t>Маршруттау</w:t>
      </w:r>
      <w:proofErr w:type="spellEnd"/>
      <w:r w:rsidRPr="0000250F">
        <w:rPr>
          <w:rFonts w:ascii="Times New Roman" w:hAnsi="Times New Roman" w:cs="Times New Roman"/>
          <w:bCs w:val="0"/>
          <w:color w:val="auto"/>
          <w:szCs w:val="28"/>
        </w:rPr>
        <w:t xml:space="preserve"> (</w:t>
      </w:r>
      <w:proofErr w:type="spellStart"/>
      <w:r w:rsidRPr="0000250F">
        <w:rPr>
          <w:rFonts w:ascii="Times New Roman" w:hAnsi="Times New Roman" w:cs="Times New Roman"/>
          <w:bCs w:val="0"/>
          <w:color w:val="auto"/>
          <w:szCs w:val="28"/>
        </w:rPr>
        <w:t>R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еас</w:t>
      </w:r>
      <w:r w:rsidRPr="0000250F">
        <w:rPr>
          <w:rFonts w:ascii="Times New Roman" w:hAnsi="Times New Roman" w:cs="Times New Roman"/>
          <w:bCs w:val="0"/>
          <w:color w:val="auto"/>
          <w:szCs w:val="28"/>
        </w:rPr>
        <w:t>t</w:t>
      </w:r>
      <w:proofErr w:type="spellEnd"/>
      <w:r w:rsidRPr="0000250F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00250F">
        <w:rPr>
          <w:rFonts w:ascii="Times New Roman" w:hAnsi="Times New Roman" w:cs="Times New Roman"/>
          <w:bCs w:val="0"/>
          <w:color w:val="auto"/>
          <w:szCs w:val="28"/>
        </w:rPr>
        <w:t>R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о</w:t>
      </w:r>
      <w:r w:rsidRPr="0000250F">
        <w:rPr>
          <w:rFonts w:ascii="Times New Roman" w:hAnsi="Times New Roman" w:cs="Times New Roman"/>
          <w:bCs w:val="0"/>
          <w:color w:val="auto"/>
          <w:szCs w:val="28"/>
        </w:rPr>
        <w:t>ut</w:t>
      </w:r>
      <w:r w:rsidR="00E2308F">
        <w:rPr>
          <w:rFonts w:ascii="Times New Roman" w:hAnsi="Times New Roman" w:cs="Times New Roman"/>
          <w:bCs w:val="0"/>
          <w:color w:val="auto"/>
          <w:szCs w:val="28"/>
        </w:rPr>
        <w:t>е</w:t>
      </w:r>
      <w:r w:rsidRPr="0000250F">
        <w:rPr>
          <w:rFonts w:ascii="Times New Roman" w:hAnsi="Times New Roman" w:cs="Times New Roman"/>
          <w:bCs w:val="0"/>
          <w:color w:val="auto"/>
          <w:szCs w:val="28"/>
        </w:rPr>
        <w:t>r</w:t>
      </w:r>
      <w:proofErr w:type="spellEnd"/>
      <w:r w:rsidRPr="0000250F">
        <w:rPr>
          <w:rFonts w:ascii="Times New Roman" w:hAnsi="Times New Roman" w:cs="Times New Roman"/>
          <w:bCs w:val="0"/>
          <w:color w:val="auto"/>
          <w:szCs w:val="28"/>
        </w:rPr>
        <w:t>)</w:t>
      </w:r>
    </w:p>
    <w:p w14:paraId="31AF10AF" w14:textId="01C9D25A" w:rsidR="00A24996" w:rsidRPr="0000250F" w:rsidRDefault="00DB5C0A" w:rsidP="0000250F">
      <w:pPr>
        <w:contextualSpacing/>
        <w:rPr>
          <w:rFonts w:cs="Times New Roman"/>
          <w:color w:val="auto"/>
          <w:szCs w:val="28"/>
        </w:rPr>
      </w:pPr>
      <w:proofErr w:type="spellStart"/>
      <w:r w:rsidRPr="0000250F">
        <w:rPr>
          <w:rFonts w:cs="Times New Roman"/>
          <w:color w:val="auto"/>
          <w:szCs w:val="28"/>
          <w:lang w:val="ru-RU"/>
        </w:rPr>
        <w:t>Қосымшада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r w:rsidRPr="0000250F">
        <w:rPr>
          <w:rFonts w:cs="Times New Roman"/>
          <w:color w:val="auto"/>
          <w:szCs w:val="28"/>
          <w:lang w:val="ru-RU"/>
        </w:rPr>
        <w:t>беттер</w:t>
      </w:r>
      <w:r w:rsidRPr="0000250F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  <w:lang w:val="ru-RU"/>
        </w:rPr>
        <w:t>арасындағы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r w:rsidRPr="0000250F">
        <w:rPr>
          <w:rFonts w:cs="Times New Roman"/>
          <w:color w:val="auto"/>
          <w:szCs w:val="28"/>
          <w:lang w:val="ru-RU"/>
        </w:rPr>
        <w:t>навигация</w:t>
      </w:r>
      <w:r w:rsidR="00DC5297"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  <w:lang w:val="ru-RU"/>
        </w:rPr>
        <w:t>үшін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еас</w:t>
      </w:r>
      <w:r w:rsidRPr="0000250F">
        <w:rPr>
          <w:rFonts w:cs="Times New Roman"/>
          <w:color w:val="auto"/>
          <w:szCs w:val="28"/>
        </w:rPr>
        <w:t>t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о</w:t>
      </w:r>
      <w:r w:rsidRPr="0000250F">
        <w:rPr>
          <w:rFonts w:cs="Times New Roman"/>
          <w:color w:val="auto"/>
          <w:szCs w:val="28"/>
        </w:rPr>
        <w:t>ut</w:t>
      </w:r>
      <w:r w:rsidR="00E2308F">
        <w:rPr>
          <w:rFonts w:cs="Times New Roman"/>
          <w:color w:val="auto"/>
          <w:szCs w:val="28"/>
        </w:rPr>
        <w:t>е</w:t>
      </w:r>
      <w:r w:rsidRPr="0000250F">
        <w:rPr>
          <w:rFonts w:cs="Times New Roman"/>
          <w:color w:val="auto"/>
          <w:szCs w:val="28"/>
        </w:rPr>
        <w:t>r</w:t>
      </w:r>
      <w:proofErr w:type="spellEnd"/>
      <w:r w:rsidRPr="0000250F">
        <w:rPr>
          <w:rFonts w:cs="Times New Roman"/>
          <w:color w:val="auto"/>
          <w:szCs w:val="28"/>
        </w:rPr>
        <w:t xml:space="preserve"> v6 </w:t>
      </w:r>
      <w:proofErr w:type="spellStart"/>
      <w:r w:rsidRPr="0000250F">
        <w:rPr>
          <w:rFonts w:cs="Times New Roman"/>
          <w:color w:val="auto"/>
          <w:szCs w:val="28"/>
          <w:lang w:val="ru-RU"/>
        </w:rPr>
        <w:t>пайдаланылады</w:t>
      </w:r>
      <w:proofErr w:type="spellEnd"/>
      <w:r w:rsidRPr="0000250F">
        <w:rPr>
          <w:rFonts w:cs="Times New Roman"/>
          <w:color w:val="auto"/>
          <w:szCs w:val="28"/>
        </w:rPr>
        <w:t>:</w:t>
      </w:r>
    </w:p>
    <w:p w14:paraId="74EDA84E" w14:textId="467AB8BB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//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Арр</w:t>
      </w:r>
      <w:r w:rsidRPr="0000250F">
        <w:rPr>
          <w:rFonts w:cs="Times New Roman"/>
          <w:color w:val="0D0D0D" w:themeColor="text1" w:themeTint="F2"/>
          <w:szCs w:val="28"/>
        </w:rPr>
        <w:t>.ts</w:t>
      </w:r>
      <w:r w:rsidR="00E2308F">
        <w:rPr>
          <w:rFonts w:cs="Times New Roman"/>
          <w:color w:val="0D0D0D" w:themeColor="text1" w:themeTint="F2"/>
          <w:szCs w:val="28"/>
        </w:rPr>
        <w:t>х</w:t>
      </w:r>
      <w:proofErr w:type="spellEnd"/>
    </w:p>
    <w:p w14:paraId="6DC654DC" w14:textId="59CB1A0A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&gt;</w:t>
      </w:r>
    </w:p>
    <w:p w14:paraId="721E302F" w14:textId="5FC5D3D5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th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="/"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/&gt;} /&gt;</w:t>
      </w:r>
    </w:p>
    <w:p w14:paraId="595E3759" w14:textId="0B484E31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th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="/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gin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"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gin</w:t>
      </w:r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/&gt;} /&gt;</w:t>
      </w:r>
    </w:p>
    <w:p w14:paraId="2D53F87A" w14:textId="0C2486FB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th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="/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ts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/:id"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/&gt;} /&gt;</w:t>
      </w:r>
    </w:p>
    <w:p w14:paraId="30B4036E" w14:textId="1BD5DB3E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th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="/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"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00250F">
        <w:rPr>
          <w:rFonts w:cs="Times New Roman"/>
          <w:color w:val="0D0D0D" w:themeColor="text1" w:themeTint="F2"/>
          <w:szCs w:val="28"/>
        </w:rPr>
        <w:t>rt</w:t>
      </w:r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/&gt;} /&gt;</w:t>
      </w:r>
    </w:p>
    <w:p w14:paraId="1B7172F4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68FC4A99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{/*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Қорғалған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маршруттар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*/}</w:t>
      </w:r>
    </w:p>
    <w:p w14:paraId="3DA7D633" w14:textId="72850BB2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riv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/&gt;}&gt;</w:t>
      </w:r>
    </w:p>
    <w:p w14:paraId="66A50F5F" w14:textId="72324F48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th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="/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fil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"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fil</w:t>
      </w:r>
      <w:r w:rsidR="00E2308F">
        <w:rPr>
          <w:rFonts w:cs="Times New Roman"/>
          <w:color w:val="0D0D0D" w:themeColor="text1" w:themeTint="F2"/>
          <w:szCs w:val="28"/>
        </w:rPr>
        <w:t>еРа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/&gt;} /&gt;</w:t>
      </w:r>
    </w:p>
    <w:p w14:paraId="57D2C90D" w14:textId="1D6C156A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th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="/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"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rs</w:t>
      </w:r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/&gt;} /&gt;</w:t>
      </w:r>
    </w:p>
    <w:p w14:paraId="5FDFF7FA" w14:textId="5486EB06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&lt;/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&gt;</w:t>
      </w:r>
    </w:p>
    <w:p w14:paraId="325CE300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0C92FBA3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{/*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Әкімші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маршруттары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*/}</w:t>
      </w:r>
    </w:p>
    <w:p w14:paraId="1DB24BDE" w14:textId="60331C64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dminR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/&gt;}&gt;</w:t>
      </w:r>
    </w:p>
    <w:p w14:paraId="21E829F8" w14:textId="3B68597C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th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="/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dmin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"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dmin</w:t>
      </w:r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/&gt;} /&gt;</w:t>
      </w:r>
    </w:p>
    <w:p w14:paraId="742111A2" w14:textId="05CD929E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&lt;/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&gt;</w:t>
      </w:r>
    </w:p>
    <w:p w14:paraId="747B812A" w14:textId="1FF09860" w:rsidR="00A24996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>&lt;/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&gt;</w:t>
      </w:r>
    </w:p>
    <w:p w14:paraId="75CAC6F5" w14:textId="241FD6AD" w:rsidR="00237A4F" w:rsidRPr="0000250F" w:rsidRDefault="00237A4F" w:rsidP="0000250F">
      <w:pPr>
        <w:contextualSpacing/>
        <w:rPr>
          <w:rFonts w:cs="Times New Roman"/>
          <w:szCs w:val="28"/>
        </w:rPr>
      </w:pPr>
    </w:p>
    <w:p w14:paraId="1D0656FE" w14:textId="373CF9DE" w:rsidR="00237A4F" w:rsidRPr="0000250F" w:rsidRDefault="00E2308F" w:rsidP="0000250F">
      <w:pPr>
        <w:contextualSpacing/>
        <w:rPr>
          <w:rFonts w:cs="Times New Roman"/>
          <w:color w:val="auto"/>
          <w:szCs w:val="28"/>
        </w:rPr>
      </w:pPr>
      <w:proofErr w:type="spellStart"/>
      <w:r>
        <w:rPr>
          <w:rFonts w:cs="Times New Roman"/>
          <w:color w:val="auto"/>
          <w:szCs w:val="28"/>
        </w:rPr>
        <w:t>Р</w:t>
      </w:r>
      <w:r w:rsidR="00DB5C0A" w:rsidRPr="0000250F">
        <w:rPr>
          <w:rFonts w:cs="Times New Roman"/>
          <w:color w:val="auto"/>
          <w:szCs w:val="28"/>
        </w:rPr>
        <w:t>riv</w:t>
      </w:r>
      <w:r>
        <w:rPr>
          <w:rFonts w:cs="Times New Roman"/>
          <w:color w:val="auto"/>
          <w:szCs w:val="28"/>
        </w:rPr>
        <w:t>а</w:t>
      </w:r>
      <w:r w:rsidR="00DB5C0A" w:rsidRPr="0000250F">
        <w:rPr>
          <w:rFonts w:cs="Times New Roman"/>
          <w:color w:val="auto"/>
          <w:szCs w:val="28"/>
        </w:rPr>
        <w:t>t</w:t>
      </w:r>
      <w:r>
        <w:rPr>
          <w:rFonts w:cs="Times New Roman"/>
          <w:color w:val="auto"/>
          <w:szCs w:val="28"/>
        </w:rPr>
        <w:t>е</w:t>
      </w:r>
      <w:r w:rsidR="00DB5C0A" w:rsidRPr="0000250F">
        <w:rPr>
          <w:rFonts w:cs="Times New Roman"/>
          <w:color w:val="auto"/>
          <w:szCs w:val="28"/>
        </w:rPr>
        <w:t>R</w:t>
      </w:r>
      <w:r>
        <w:rPr>
          <w:rFonts w:cs="Times New Roman"/>
          <w:color w:val="auto"/>
          <w:szCs w:val="28"/>
        </w:rPr>
        <w:t>о</w:t>
      </w:r>
      <w:r w:rsidR="00DB5C0A" w:rsidRPr="0000250F">
        <w:rPr>
          <w:rFonts w:cs="Times New Roman"/>
          <w:color w:val="auto"/>
          <w:szCs w:val="28"/>
        </w:rPr>
        <w:t>ut</w:t>
      </w:r>
      <w:r>
        <w:rPr>
          <w:rFonts w:cs="Times New Roman"/>
          <w:color w:val="auto"/>
          <w:szCs w:val="28"/>
        </w:rPr>
        <w:t>е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- </w:t>
      </w:r>
      <w:proofErr w:type="spellStart"/>
      <w:r w:rsidR="00DB5C0A" w:rsidRPr="0000250F">
        <w:rPr>
          <w:rFonts w:cs="Times New Roman"/>
          <w:color w:val="auto"/>
          <w:szCs w:val="28"/>
        </w:rPr>
        <w:t>тек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auto"/>
          <w:szCs w:val="28"/>
        </w:rPr>
        <w:t>авторизацияланған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auto"/>
          <w:szCs w:val="28"/>
        </w:rPr>
        <w:t>пайдаланушыларға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auto"/>
          <w:szCs w:val="28"/>
        </w:rPr>
        <w:t>қолжетімді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auto"/>
          <w:szCs w:val="28"/>
        </w:rPr>
        <w:t>маршруттар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auto"/>
          <w:szCs w:val="28"/>
        </w:rPr>
        <w:t>үшін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auto"/>
          <w:szCs w:val="28"/>
        </w:rPr>
        <w:t>компонент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. </w:t>
      </w:r>
      <w:proofErr w:type="spellStart"/>
      <w:r w:rsidR="00DB5C0A" w:rsidRPr="0000250F">
        <w:rPr>
          <w:rFonts w:cs="Times New Roman"/>
          <w:color w:val="auto"/>
          <w:szCs w:val="28"/>
        </w:rPr>
        <w:t>Токен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auto"/>
          <w:szCs w:val="28"/>
        </w:rPr>
        <w:t>болмаса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- </w:t>
      </w:r>
      <w:proofErr w:type="spellStart"/>
      <w:r w:rsidR="00DB5C0A" w:rsidRPr="0000250F">
        <w:rPr>
          <w:rFonts w:cs="Times New Roman"/>
          <w:color w:val="auto"/>
          <w:szCs w:val="28"/>
        </w:rPr>
        <w:t>l</w:t>
      </w:r>
      <w:r>
        <w:rPr>
          <w:rFonts w:cs="Times New Roman"/>
          <w:color w:val="auto"/>
          <w:szCs w:val="28"/>
        </w:rPr>
        <w:t>о</w:t>
      </w:r>
      <w:r w:rsidR="00DB5C0A" w:rsidRPr="0000250F">
        <w:rPr>
          <w:rFonts w:cs="Times New Roman"/>
          <w:color w:val="auto"/>
          <w:szCs w:val="28"/>
        </w:rPr>
        <w:t>gin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auto"/>
          <w:szCs w:val="28"/>
        </w:rPr>
        <w:t>бетіне</w:t>
      </w:r>
      <w:proofErr w:type="spellEnd"/>
      <w:r w:rsidR="00DB5C0A" w:rsidRPr="0000250F">
        <w:rPr>
          <w:rFonts w:cs="Times New Roman"/>
          <w:color w:val="auto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auto"/>
          <w:szCs w:val="28"/>
        </w:rPr>
        <w:t>редирект</w:t>
      </w:r>
      <w:proofErr w:type="spellEnd"/>
      <w:r w:rsidR="00DB5C0A" w:rsidRPr="0000250F">
        <w:rPr>
          <w:rFonts w:cs="Times New Roman"/>
          <w:color w:val="auto"/>
          <w:szCs w:val="28"/>
        </w:rPr>
        <w:t>.</w:t>
      </w:r>
    </w:p>
    <w:p w14:paraId="29883465" w14:textId="62B004DC" w:rsidR="00BD29A4" w:rsidRPr="0000250F" w:rsidRDefault="00DB5C0A" w:rsidP="0000250F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00250F">
        <w:rPr>
          <w:rFonts w:ascii="Times New Roman" w:hAnsi="Times New Roman" w:cs="Times New Roman"/>
          <w:bCs w:val="0"/>
          <w:color w:val="auto"/>
          <w:szCs w:val="28"/>
        </w:rPr>
        <w:t>Пайдаланушы</w:t>
      </w:r>
      <w:proofErr w:type="spellEnd"/>
      <w:r w:rsidRPr="0000250F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00250F">
        <w:rPr>
          <w:rFonts w:ascii="Times New Roman" w:hAnsi="Times New Roman" w:cs="Times New Roman"/>
          <w:bCs w:val="0"/>
          <w:color w:val="auto"/>
          <w:szCs w:val="28"/>
        </w:rPr>
        <w:t>интерфейсі</w:t>
      </w:r>
      <w:proofErr w:type="spellEnd"/>
    </w:p>
    <w:p w14:paraId="7345C26F" w14:textId="58A966EC" w:rsidR="00DC5297" w:rsidRPr="00E2308F" w:rsidRDefault="00DC5297" w:rsidP="0000250F">
      <w:pPr>
        <w:contextualSpacing/>
        <w:rPr>
          <w:rFonts w:cs="Times New Roman"/>
          <w:color w:val="auto"/>
          <w:szCs w:val="28"/>
        </w:rPr>
      </w:pPr>
      <w:proofErr w:type="spellStart"/>
      <w:r w:rsidRPr="00DC5297">
        <w:rPr>
          <w:rFonts w:cs="Times New Roman"/>
          <w:color w:val="auto"/>
          <w:szCs w:val="28"/>
          <w:lang w:val="ru-RU"/>
        </w:rPr>
        <w:t>Интерфейсті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безендіру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а</w:t>
      </w:r>
      <w:r w:rsidRPr="00DC5297">
        <w:rPr>
          <w:rFonts w:cs="Times New Roman"/>
          <w:color w:val="auto"/>
          <w:szCs w:val="28"/>
        </w:rPr>
        <w:t>ilwind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С</w:t>
      </w:r>
      <w:r w:rsidRPr="00DC5297">
        <w:rPr>
          <w:rFonts w:cs="Times New Roman"/>
          <w:color w:val="auto"/>
          <w:szCs w:val="28"/>
        </w:rPr>
        <w:t xml:space="preserve">SS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утилитарлық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фреймворкіне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негізделген</w:t>
      </w:r>
      <w:proofErr w:type="spellEnd"/>
      <w:r w:rsidRPr="00DC5297">
        <w:rPr>
          <w:rFonts w:cs="Times New Roman"/>
          <w:color w:val="auto"/>
          <w:szCs w:val="28"/>
        </w:rPr>
        <w:t xml:space="preserve">.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Бұл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тәсіл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r w:rsidRPr="00DC5297">
        <w:rPr>
          <w:rFonts w:cs="Times New Roman"/>
          <w:color w:val="auto"/>
          <w:szCs w:val="28"/>
          <w:lang w:val="ru-RU"/>
        </w:rPr>
        <w:t>код</w:t>
      </w:r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көлемін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азайтып</w:t>
      </w:r>
      <w:proofErr w:type="spellEnd"/>
      <w:r w:rsidRPr="00DC5297">
        <w:rPr>
          <w:rFonts w:cs="Times New Roman"/>
          <w:color w:val="auto"/>
          <w:szCs w:val="28"/>
        </w:rPr>
        <w:t xml:space="preserve">,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дизайнның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біркелкілігін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сақтауға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көмектеседі</w:t>
      </w:r>
      <w:proofErr w:type="spellEnd"/>
      <w:r w:rsidRPr="00DC5297">
        <w:rPr>
          <w:rFonts w:cs="Times New Roman"/>
          <w:color w:val="auto"/>
          <w:szCs w:val="28"/>
        </w:rPr>
        <w:t>.</w:t>
      </w:r>
    </w:p>
    <w:p w14:paraId="5AE45244" w14:textId="22E6F5E6" w:rsidR="00A24996" w:rsidRPr="0000250F" w:rsidRDefault="00DB5C0A" w:rsidP="0000250F">
      <w:pPr>
        <w:contextualSpacing/>
        <w:rPr>
          <w:rFonts w:cs="Times New Roman"/>
          <w:color w:val="auto"/>
          <w:szCs w:val="28"/>
        </w:rPr>
      </w:pPr>
      <w:proofErr w:type="spellStart"/>
      <w:r w:rsidRPr="0000250F">
        <w:rPr>
          <w:rFonts w:cs="Times New Roman"/>
          <w:color w:val="auto"/>
          <w:szCs w:val="28"/>
        </w:rPr>
        <w:t>Компонент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</w:rPr>
        <w:t>мысалы</w:t>
      </w:r>
      <w:proofErr w:type="spellEnd"/>
      <w:r w:rsidRPr="0000250F">
        <w:rPr>
          <w:rFonts w:cs="Times New Roman"/>
          <w:color w:val="auto"/>
          <w:szCs w:val="28"/>
        </w:rPr>
        <w:t xml:space="preserve"> (</w:t>
      </w:r>
      <w:proofErr w:type="spellStart"/>
      <w:r w:rsidRPr="0000250F">
        <w:rPr>
          <w:rFonts w:cs="Times New Roman"/>
          <w:color w:val="auto"/>
          <w:szCs w:val="28"/>
        </w:rPr>
        <w:t>Butt</w:t>
      </w:r>
      <w:r w:rsidR="00E2308F">
        <w:rPr>
          <w:rFonts w:cs="Times New Roman"/>
          <w:color w:val="auto"/>
          <w:szCs w:val="28"/>
        </w:rPr>
        <w:t>о</w:t>
      </w:r>
      <w:r w:rsidRPr="0000250F">
        <w:rPr>
          <w:rFonts w:cs="Times New Roman"/>
          <w:color w:val="auto"/>
          <w:szCs w:val="28"/>
        </w:rPr>
        <w:t>n</w:t>
      </w:r>
      <w:proofErr w:type="spellEnd"/>
      <w:r w:rsidRPr="0000250F">
        <w:rPr>
          <w:rFonts w:cs="Times New Roman"/>
          <w:color w:val="auto"/>
          <w:szCs w:val="28"/>
        </w:rPr>
        <w:t>):</w:t>
      </w:r>
    </w:p>
    <w:p w14:paraId="1D9C760A" w14:textId="3F929828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//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r w:rsidRPr="0000250F">
        <w:rPr>
          <w:rFonts w:cs="Times New Roman"/>
          <w:color w:val="0D0D0D" w:themeColor="text1" w:themeTint="F2"/>
          <w:szCs w:val="28"/>
        </w:rPr>
        <w:t>mm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Butt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n.ts</w:t>
      </w:r>
      <w:r w:rsidR="00E2308F">
        <w:rPr>
          <w:rFonts w:cs="Times New Roman"/>
          <w:color w:val="0D0D0D" w:themeColor="text1" w:themeTint="F2"/>
          <w:szCs w:val="28"/>
        </w:rPr>
        <w:t>х</w:t>
      </w:r>
      <w:proofErr w:type="spellEnd"/>
    </w:p>
    <w:p w14:paraId="04780CC3" w14:textId="412C387D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00250F">
        <w:rPr>
          <w:rFonts w:cs="Times New Roman"/>
          <w:color w:val="0D0D0D" w:themeColor="text1" w:themeTint="F2"/>
          <w:szCs w:val="28"/>
        </w:rPr>
        <w:t>int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rf</w:t>
      </w:r>
      <w:r w:rsidR="00E2308F">
        <w:rPr>
          <w:rFonts w:cs="Times New Roman"/>
          <w:color w:val="0D0D0D" w:themeColor="text1" w:themeTint="F2"/>
          <w:szCs w:val="28"/>
        </w:rPr>
        <w:t>асе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Butt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ор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{</w:t>
      </w:r>
    </w:p>
    <w:p w14:paraId="53CB8083" w14:textId="0F054CFA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ri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?: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 xml:space="preserve"> '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rim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' | '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есо</w:t>
      </w:r>
      <w:r w:rsidRPr="0000250F">
        <w:rPr>
          <w:rFonts w:cs="Times New Roman"/>
          <w:color w:val="0D0D0D" w:themeColor="text1" w:themeTint="F2"/>
          <w:szCs w:val="28"/>
        </w:rPr>
        <w:t>nd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' | '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';</w:t>
      </w:r>
    </w:p>
    <w:p w14:paraId="541FCA2D" w14:textId="32BFE852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hildr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еас</w:t>
      </w:r>
      <w:r w:rsidRPr="0000250F">
        <w:rPr>
          <w:rFonts w:cs="Times New Roman"/>
          <w:color w:val="0D0D0D" w:themeColor="text1" w:themeTint="F2"/>
          <w:szCs w:val="28"/>
        </w:rPr>
        <w:t>t.R</w:t>
      </w:r>
      <w:r w:rsidR="00E2308F">
        <w:rPr>
          <w:rFonts w:cs="Times New Roman"/>
          <w:color w:val="0D0D0D" w:themeColor="text1" w:themeTint="F2"/>
          <w:szCs w:val="28"/>
        </w:rPr>
        <w:t>еас</w:t>
      </w:r>
      <w:r w:rsidRPr="0000250F">
        <w:rPr>
          <w:rFonts w:cs="Times New Roman"/>
          <w:color w:val="0D0D0D" w:themeColor="text1" w:themeTint="F2"/>
          <w:szCs w:val="28"/>
        </w:rPr>
        <w:t>tN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;</w:t>
      </w:r>
    </w:p>
    <w:p w14:paraId="747CC1D7" w14:textId="19A80F1C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li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k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?: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 xml:space="preserve"> () =&gt;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id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;</w:t>
      </w:r>
    </w:p>
    <w:p w14:paraId="2239F6FF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>}</w:t>
      </w:r>
    </w:p>
    <w:p w14:paraId="25DD3341" w14:textId="77777777" w:rsidR="00237A4F" w:rsidRPr="0000250F" w:rsidRDefault="00DB5C0A" w:rsidP="0000250F">
      <w:pPr>
        <w:ind w:firstLine="0"/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lastRenderedPageBreak/>
        <w:t xml:space="preserve"> </w:t>
      </w:r>
    </w:p>
    <w:p w14:paraId="0D0B1F94" w14:textId="4A7FD0BC" w:rsidR="00237A4F" w:rsidRPr="0000250F" w:rsidRDefault="00E2308F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ехро</w:t>
      </w:r>
      <w:r w:rsidR="00DB5C0A" w:rsidRPr="0000250F">
        <w:rPr>
          <w:rFonts w:cs="Times New Roman"/>
          <w:color w:val="0D0D0D" w:themeColor="text1" w:themeTint="F2"/>
          <w:szCs w:val="28"/>
        </w:rPr>
        <w:t>rt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>
        <w:rPr>
          <w:rFonts w:cs="Times New Roman"/>
          <w:color w:val="0D0D0D" w:themeColor="text1" w:themeTint="F2"/>
          <w:szCs w:val="28"/>
        </w:rPr>
        <w:t>со</w:t>
      </w:r>
      <w:r w:rsidR="00DB5C0A"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Butt</w:t>
      </w:r>
      <w:r>
        <w:rPr>
          <w:rFonts w:cs="Times New Roman"/>
          <w:color w:val="0D0D0D" w:themeColor="text1" w:themeTint="F2"/>
          <w:szCs w:val="28"/>
        </w:rPr>
        <w:t>о</w:t>
      </w:r>
      <w:r w:rsidR="00DB5C0A"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= </w:t>
      </w:r>
      <w:proofErr w:type="gramStart"/>
      <w:r w:rsidR="00DB5C0A" w:rsidRPr="0000250F">
        <w:rPr>
          <w:rFonts w:cs="Times New Roman"/>
          <w:color w:val="0D0D0D" w:themeColor="text1" w:themeTint="F2"/>
          <w:szCs w:val="28"/>
        </w:rPr>
        <w:t xml:space="preserve">({ 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v</w:t>
      </w:r>
      <w:proofErr w:type="gramEnd"/>
      <w:r>
        <w:rPr>
          <w:rFonts w:cs="Times New Roman"/>
          <w:color w:val="0D0D0D" w:themeColor="text1" w:themeTint="F2"/>
          <w:szCs w:val="28"/>
        </w:rPr>
        <w:t>а</w:t>
      </w:r>
      <w:r w:rsidR="00DB5C0A" w:rsidRPr="0000250F">
        <w:rPr>
          <w:rFonts w:cs="Times New Roman"/>
          <w:color w:val="0D0D0D" w:themeColor="text1" w:themeTint="F2"/>
          <w:szCs w:val="28"/>
        </w:rPr>
        <w:t>ri</w:t>
      </w:r>
      <w:r>
        <w:rPr>
          <w:rFonts w:cs="Times New Roman"/>
          <w:color w:val="0D0D0D" w:themeColor="text1" w:themeTint="F2"/>
          <w:szCs w:val="28"/>
        </w:rPr>
        <w:t>а</w:t>
      </w:r>
      <w:r w:rsidR="00DB5C0A"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= '</w:t>
      </w:r>
      <w:proofErr w:type="spellStart"/>
      <w:r>
        <w:rPr>
          <w:rFonts w:cs="Times New Roman"/>
          <w:color w:val="0D0D0D" w:themeColor="text1" w:themeTint="F2"/>
          <w:szCs w:val="28"/>
        </w:rPr>
        <w:t>р</w:t>
      </w:r>
      <w:r w:rsidR="00DB5C0A" w:rsidRPr="0000250F">
        <w:rPr>
          <w:rFonts w:cs="Times New Roman"/>
          <w:color w:val="0D0D0D" w:themeColor="text1" w:themeTint="F2"/>
          <w:szCs w:val="28"/>
        </w:rPr>
        <w:t>rim</w:t>
      </w:r>
      <w:r>
        <w:rPr>
          <w:rFonts w:cs="Times New Roman"/>
          <w:color w:val="0D0D0D" w:themeColor="text1" w:themeTint="F2"/>
          <w:szCs w:val="28"/>
        </w:rPr>
        <w:t>а</w:t>
      </w:r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r>
        <w:rPr>
          <w:rFonts w:cs="Times New Roman"/>
          <w:color w:val="0D0D0D" w:themeColor="text1" w:themeTint="F2"/>
          <w:szCs w:val="28"/>
        </w:rPr>
        <w:t>у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', </w:t>
      </w:r>
      <w:proofErr w:type="spellStart"/>
      <w:r>
        <w:rPr>
          <w:rFonts w:cs="Times New Roman"/>
          <w:color w:val="0D0D0D" w:themeColor="text1" w:themeTint="F2"/>
          <w:szCs w:val="28"/>
        </w:rPr>
        <w:t>с</w:t>
      </w:r>
      <w:r w:rsidR="00DB5C0A" w:rsidRPr="0000250F">
        <w:rPr>
          <w:rFonts w:cs="Times New Roman"/>
          <w:color w:val="0D0D0D" w:themeColor="text1" w:themeTint="F2"/>
          <w:szCs w:val="28"/>
        </w:rPr>
        <w:t>hildr</w:t>
      </w:r>
      <w:r>
        <w:rPr>
          <w:rFonts w:cs="Times New Roman"/>
          <w:color w:val="0D0D0D" w:themeColor="text1" w:themeTint="F2"/>
          <w:szCs w:val="28"/>
        </w:rPr>
        <w:t>е</w:t>
      </w:r>
      <w:r w:rsidR="00DB5C0A"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>
        <w:rPr>
          <w:rFonts w:cs="Times New Roman"/>
          <w:color w:val="0D0D0D" w:themeColor="text1" w:themeTint="F2"/>
          <w:szCs w:val="28"/>
        </w:rPr>
        <w:t>о</w:t>
      </w:r>
      <w:r w:rsidR="00DB5C0A" w:rsidRPr="0000250F">
        <w:rPr>
          <w:rFonts w:cs="Times New Roman"/>
          <w:color w:val="0D0D0D" w:themeColor="text1" w:themeTint="F2"/>
          <w:szCs w:val="28"/>
        </w:rPr>
        <w:t>n</w:t>
      </w:r>
      <w:r>
        <w:rPr>
          <w:rFonts w:cs="Times New Roman"/>
          <w:color w:val="0D0D0D" w:themeColor="text1" w:themeTint="F2"/>
          <w:szCs w:val="28"/>
        </w:rPr>
        <w:t>С</w:t>
      </w:r>
      <w:r w:rsidR="00DB5C0A" w:rsidRPr="0000250F">
        <w:rPr>
          <w:rFonts w:cs="Times New Roman"/>
          <w:color w:val="0D0D0D" w:themeColor="text1" w:themeTint="F2"/>
          <w:szCs w:val="28"/>
        </w:rPr>
        <w:t>li</w:t>
      </w:r>
      <w:r>
        <w:rPr>
          <w:rFonts w:cs="Times New Roman"/>
          <w:color w:val="0D0D0D" w:themeColor="text1" w:themeTint="F2"/>
          <w:szCs w:val="28"/>
        </w:rPr>
        <w:t>с</w:t>
      </w:r>
      <w:proofErr w:type="gramStart"/>
      <w:r w:rsidR="00DB5C0A" w:rsidRPr="0000250F">
        <w:rPr>
          <w:rFonts w:cs="Times New Roman"/>
          <w:color w:val="0D0D0D" w:themeColor="text1" w:themeTint="F2"/>
          <w:szCs w:val="28"/>
        </w:rPr>
        <w:t>k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 xml:space="preserve"> }</w:t>
      </w:r>
      <w:proofErr w:type="gramEnd"/>
      <w:r w:rsidR="00DB5C0A" w:rsidRPr="0000250F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="00DB5C0A" w:rsidRPr="0000250F">
        <w:rPr>
          <w:rFonts w:cs="Times New Roman"/>
          <w:color w:val="0D0D0D" w:themeColor="text1" w:themeTint="F2"/>
          <w:szCs w:val="28"/>
        </w:rPr>
        <w:t>Butt</w:t>
      </w:r>
      <w:r>
        <w:rPr>
          <w:rFonts w:cs="Times New Roman"/>
          <w:color w:val="0D0D0D" w:themeColor="text1" w:themeTint="F2"/>
          <w:szCs w:val="28"/>
        </w:rPr>
        <w:t>о</w:t>
      </w:r>
      <w:r w:rsidR="00DB5C0A" w:rsidRPr="0000250F">
        <w:rPr>
          <w:rFonts w:cs="Times New Roman"/>
          <w:color w:val="0D0D0D" w:themeColor="text1" w:themeTint="F2"/>
          <w:szCs w:val="28"/>
        </w:rPr>
        <w:t>n</w:t>
      </w:r>
      <w:r>
        <w:rPr>
          <w:rFonts w:cs="Times New Roman"/>
          <w:color w:val="0D0D0D" w:themeColor="text1" w:themeTint="F2"/>
          <w:szCs w:val="28"/>
        </w:rPr>
        <w:t>Р</w:t>
      </w:r>
      <w:r w:rsidR="00DB5C0A" w:rsidRPr="0000250F">
        <w:rPr>
          <w:rFonts w:cs="Times New Roman"/>
          <w:color w:val="0D0D0D" w:themeColor="text1" w:themeTint="F2"/>
          <w:szCs w:val="28"/>
        </w:rPr>
        <w:t>r</w:t>
      </w:r>
      <w:r>
        <w:rPr>
          <w:rFonts w:cs="Times New Roman"/>
          <w:color w:val="0D0D0D" w:themeColor="text1" w:themeTint="F2"/>
          <w:szCs w:val="28"/>
        </w:rPr>
        <w:t>ор</w:t>
      </w:r>
      <w:r w:rsidR="00DB5C0A"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="00DB5C0A" w:rsidRPr="0000250F">
        <w:rPr>
          <w:rFonts w:cs="Times New Roman"/>
          <w:color w:val="0D0D0D" w:themeColor="text1" w:themeTint="F2"/>
          <w:szCs w:val="28"/>
        </w:rPr>
        <w:t>) =&gt; {</w:t>
      </w:r>
    </w:p>
    <w:p w14:paraId="085C7362" w14:textId="19BF1A4A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r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еС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ss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= "</w:t>
      </w:r>
      <w:r w:rsidR="00E2308F">
        <w:rPr>
          <w:rFonts w:cs="Times New Roman"/>
          <w:color w:val="0D0D0D" w:themeColor="text1" w:themeTint="F2"/>
          <w:szCs w:val="28"/>
        </w:rPr>
        <w:t>рх</w:t>
      </w:r>
      <w:r w:rsidRPr="0000250F">
        <w:rPr>
          <w:rFonts w:cs="Times New Roman"/>
          <w:color w:val="0D0D0D" w:themeColor="text1" w:themeTint="F2"/>
          <w:szCs w:val="28"/>
        </w:rPr>
        <w:t xml:space="preserve">-4 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r w:rsidRPr="0000250F">
        <w:rPr>
          <w:rFonts w:cs="Times New Roman"/>
          <w:color w:val="0D0D0D" w:themeColor="text1" w:themeTint="F2"/>
          <w:szCs w:val="28"/>
        </w:rPr>
        <w:t xml:space="preserve">-2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und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d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-lg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f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nt-m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dium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tr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nsiti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";</w:t>
      </w:r>
    </w:p>
    <w:p w14:paraId="23DD831B" w14:textId="77777777" w:rsidR="00237A4F" w:rsidRPr="0000250F" w:rsidRDefault="00DB5C0A" w:rsidP="0000250F">
      <w:pPr>
        <w:ind w:firstLine="0"/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63493E4F" w14:textId="509DAB5F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r w:rsidRPr="0000250F">
        <w:rPr>
          <w:rFonts w:cs="Times New Roman"/>
          <w:color w:val="0D0D0D" w:themeColor="text1" w:themeTint="F2"/>
          <w:szCs w:val="28"/>
        </w:rPr>
        <w:t>nst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ri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ss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= {</w:t>
      </w:r>
    </w:p>
    <w:p w14:paraId="1145F47F" w14:textId="2D3AAFA1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rim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"bg-blu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 xml:space="preserve">-600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ех</w:t>
      </w:r>
      <w:r w:rsidRPr="0000250F">
        <w:rPr>
          <w:rFonts w:cs="Times New Roman"/>
          <w:color w:val="0D0D0D" w:themeColor="text1" w:themeTint="F2"/>
          <w:szCs w:val="28"/>
        </w:rPr>
        <w:t>t-whit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h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r:bg-blu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-700",</w:t>
      </w:r>
    </w:p>
    <w:p w14:paraId="41F6C817" w14:textId="5C5D9C03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есо</w:t>
      </w:r>
      <w:r w:rsidRPr="0000250F">
        <w:rPr>
          <w:rFonts w:cs="Times New Roman"/>
          <w:color w:val="0D0D0D" w:themeColor="text1" w:themeTint="F2"/>
          <w:szCs w:val="28"/>
        </w:rPr>
        <w:t>nd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"bg-gr</w:t>
      </w:r>
      <w:r w:rsidR="00E2308F">
        <w:rPr>
          <w:rFonts w:cs="Times New Roman"/>
          <w:color w:val="0D0D0D" w:themeColor="text1" w:themeTint="F2"/>
          <w:szCs w:val="28"/>
        </w:rPr>
        <w:t>ау</w:t>
      </w:r>
      <w:r w:rsidRPr="0000250F">
        <w:rPr>
          <w:rFonts w:cs="Times New Roman"/>
          <w:color w:val="0D0D0D" w:themeColor="text1" w:themeTint="F2"/>
          <w:szCs w:val="28"/>
        </w:rPr>
        <w:t>-200 t</w:t>
      </w:r>
      <w:r w:rsidR="00E2308F">
        <w:rPr>
          <w:rFonts w:cs="Times New Roman"/>
          <w:color w:val="0D0D0D" w:themeColor="text1" w:themeTint="F2"/>
          <w:szCs w:val="28"/>
        </w:rPr>
        <w:t>ех</w:t>
      </w:r>
      <w:r w:rsidRPr="0000250F">
        <w:rPr>
          <w:rFonts w:cs="Times New Roman"/>
          <w:color w:val="0D0D0D" w:themeColor="text1" w:themeTint="F2"/>
          <w:szCs w:val="28"/>
        </w:rPr>
        <w:t>t-gr</w:t>
      </w:r>
      <w:r w:rsidR="00E2308F">
        <w:rPr>
          <w:rFonts w:cs="Times New Roman"/>
          <w:color w:val="0D0D0D" w:themeColor="text1" w:themeTint="F2"/>
          <w:szCs w:val="28"/>
        </w:rPr>
        <w:t>ау</w:t>
      </w:r>
      <w:r w:rsidRPr="0000250F">
        <w:rPr>
          <w:rFonts w:cs="Times New Roman"/>
          <w:color w:val="0D0D0D" w:themeColor="text1" w:themeTint="F2"/>
          <w:szCs w:val="28"/>
        </w:rPr>
        <w:t>-800 h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r:bg-gr</w:t>
      </w:r>
      <w:r w:rsidR="00E2308F">
        <w:rPr>
          <w:rFonts w:cs="Times New Roman"/>
          <w:color w:val="0D0D0D" w:themeColor="text1" w:themeTint="F2"/>
          <w:szCs w:val="28"/>
        </w:rPr>
        <w:t>ау</w:t>
      </w:r>
      <w:r w:rsidRPr="0000250F">
        <w:rPr>
          <w:rFonts w:cs="Times New Roman"/>
          <w:color w:val="0D0D0D" w:themeColor="text1" w:themeTint="F2"/>
          <w:szCs w:val="28"/>
        </w:rPr>
        <w:t>-300",</w:t>
      </w:r>
    </w:p>
    <w:p w14:paraId="4B17F73B" w14:textId="71F22659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"bg-r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 xml:space="preserve">d-600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ех</w:t>
      </w:r>
      <w:r w:rsidRPr="0000250F">
        <w:rPr>
          <w:rFonts w:cs="Times New Roman"/>
          <w:color w:val="0D0D0D" w:themeColor="text1" w:themeTint="F2"/>
          <w:szCs w:val="28"/>
        </w:rPr>
        <w:t>t-whit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h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r:bg-r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d-700"</w:t>
      </w:r>
    </w:p>
    <w:p w14:paraId="7C66DB92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};</w:t>
      </w:r>
    </w:p>
    <w:p w14:paraId="28CE8CB7" w14:textId="77777777" w:rsidR="00237A4F" w:rsidRPr="0000250F" w:rsidRDefault="00DB5C0A" w:rsidP="0000250F">
      <w:pPr>
        <w:ind w:firstLine="0"/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107070D4" w14:textId="54361AA8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turn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(</w:t>
      </w:r>
    </w:p>
    <w:p w14:paraId="5229AA4D" w14:textId="3E097316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butt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38E95EEF" w14:textId="49118018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ssN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={`${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еС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ss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} ${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ri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ss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[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ri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proofErr w:type="gramStart"/>
      <w:r w:rsidRPr="0000250F">
        <w:rPr>
          <w:rFonts w:cs="Times New Roman"/>
          <w:color w:val="0D0D0D" w:themeColor="text1" w:themeTint="F2"/>
          <w:szCs w:val="28"/>
        </w:rPr>
        <w:t>]}`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}</w:t>
      </w:r>
    </w:p>
    <w:p w14:paraId="6E5616F7" w14:textId="545D50B2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li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k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li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k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}</w:t>
      </w:r>
    </w:p>
    <w:p w14:paraId="545587DC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&gt;</w:t>
      </w:r>
    </w:p>
    <w:p w14:paraId="27767B4F" w14:textId="2766080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{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hildr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}</w:t>
      </w:r>
    </w:p>
    <w:p w14:paraId="0479ADD2" w14:textId="2F5E8D90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&lt;/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butt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&gt;</w:t>
      </w:r>
    </w:p>
    <w:p w14:paraId="3AE1CAC5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);</w:t>
      </w:r>
    </w:p>
    <w:p w14:paraId="79039B24" w14:textId="77777777" w:rsidR="00A24996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>};</w:t>
      </w:r>
    </w:p>
    <w:p w14:paraId="17686DC7" w14:textId="0434CF5B" w:rsidR="00237A4F" w:rsidRPr="0000250F" w:rsidRDefault="00237A4F" w:rsidP="0000250F">
      <w:pPr>
        <w:contextualSpacing/>
        <w:rPr>
          <w:rFonts w:cs="Times New Roman"/>
          <w:szCs w:val="28"/>
        </w:rPr>
      </w:pPr>
    </w:p>
    <w:p w14:paraId="7AFFE2D1" w14:textId="77777777" w:rsidR="00A24996" w:rsidRPr="0000250F" w:rsidRDefault="00DB5C0A" w:rsidP="0000250F">
      <w:pPr>
        <w:contextualSpacing/>
        <w:rPr>
          <w:rFonts w:cs="Times New Roman"/>
          <w:color w:val="auto"/>
          <w:szCs w:val="28"/>
        </w:rPr>
      </w:pPr>
      <w:proofErr w:type="spellStart"/>
      <w:r w:rsidRPr="0000250F">
        <w:rPr>
          <w:rFonts w:cs="Times New Roman"/>
          <w:color w:val="auto"/>
          <w:szCs w:val="28"/>
        </w:rPr>
        <w:t>Қолдану</w:t>
      </w:r>
      <w:proofErr w:type="spellEnd"/>
      <w:r w:rsidRPr="0000250F">
        <w:rPr>
          <w:rFonts w:cs="Times New Roman"/>
          <w:color w:val="auto"/>
          <w:szCs w:val="28"/>
        </w:rPr>
        <w:t>:</w:t>
      </w:r>
    </w:p>
    <w:p w14:paraId="212ADB35" w14:textId="30E858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>&lt;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Butt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ri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="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00250F">
        <w:rPr>
          <w:rFonts w:cs="Times New Roman"/>
          <w:color w:val="0D0D0D" w:themeColor="text1" w:themeTint="F2"/>
          <w:szCs w:val="28"/>
        </w:rPr>
        <w:t>rim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"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li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00250F">
        <w:rPr>
          <w:rFonts w:cs="Times New Roman"/>
          <w:color w:val="0D0D0D" w:themeColor="text1" w:themeTint="F2"/>
          <w:szCs w:val="28"/>
        </w:rPr>
        <w:t>k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={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ndl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Submit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}&gt;</w:t>
      </w:r>
    </w:p>
    <w:p w14:paraId="60997F50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Тапсырысты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рәсімдеу</w:t>
      </w:r>
      <w:proofErr w:type="spellEnd"/>
    </w:p>
    <w:p w14:paraId="2A19D427" w14:textId="457304D1" w:rsidR="00A24996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>&lt;/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Butt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&gt;</w:t>
      </w:r>
    </w:p>
    <w:p w14:paraId="2BBD94B2" w14:textId="45AD72CC" w:rsidR="00237A4F" w:rsidRPr="0000250F" w:rsidRDefault="00237A4F" w:rsidP="0000250F">
      <w:pPr>
        <w:contextualSpacing/>
        <w:rPr>
          <w:rFonts w:cs="Times New Roman"/>
          <w:szCs w:val="28"/>
        </w:rPr>
      </w:pPr>
    </w:p>
    <w:p w14:paraId="7FC5024A" w14:textId="02561EFA" w:rsidR="00A24996" w:rsidRPr="00E2308F" w:rsidRDefault="00A24996" w:rsidP="00DC5297">
      <w:pPr>
        <w:ind w:firstLine="0"/>
        <w:contextualSpacing/>
        <w:rPr>
          <w:rFonts w:cs="Times New Roman"/>
          <w:color w:val="auto"/>
          <w:szCs w:val="28"/>
        </w:rPr>
      </w:pPr>
    </w:p>
    <w:p w14:paraId="29A710CA" w14:textId="67B12FEE" w:rsidR="0082377F" w:rsidRPr="00E2308F" w:rsidRDefault="00DC5297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C5297">
        <w:rPr>
          <w:rFonts w:cs="Times New Roman"/>
          <w:color w:val="auto"/>
          <w:szCs w:val="28"/>
          <w:lang w:val="ru-RU"/>
        </w:rPr>
        <w:t>Әкімші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панелі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жүйенің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нақты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уақыт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режиміндегі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статистикасын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бақылауға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арналған</w:t>
      </w:r>
      <w:proofErr w:type="spellEnd"/>
      <w:r w:rsidRPr="00E2308F">
        <w:rPr>
          <w:rFonts w:cs="Times New Roman"/>
          <w:color w:val="auto"/>
          <w:szCs w:val="28"/>
        </w:rPr>
        <w:t>. 12-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суретте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бейнеленген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басты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r w:rsidRPr="00DC5297">
        <w:rPr>
          <w:rFonts w:cs="Times New Roman"/>
          <w:color w:val="auto"/>
          <w:szCs w:val="28"/>
          <w:lang w:val="ru-RU"/>
        </w:rPr>
        <w:t>бетте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жалпы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түсім</w:t>
      </w:r>
      <w:proofErr w:type="spellEnd"/>
      <w:r w:rsidRPr="00E2308F">
        <w:rPr>
          <w:rFonts w:cs="Times New Roman"/>
          <w:color w:val="auto"/>
          <w:szCs w:val="28"/>
        </w:rPr>
        <w:t xml:space="preserve">,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белсенді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тапсырыстар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r w:rsidRPr="00DC5297">
        <w:rPr>
          <w:rFonts w:cs="Times New Roman"/>
          <w:color w:val="auto"/>
          <w:szCs w:val="28"/>
          <w:lang w:val="ru-RU"/>
        </w:rPr>
        <w:t>мен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тіркелген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пайдаланушылар</w:t>
      </w:r>
      <w:proofErr w:type="spellEnd"/>
      <w:r w:rsidRPr="00E2308F">
        <w:rPr>
          <w:rFonts w:cs="Times New Roman"/>
          <w:color w:val="auto"/>
          <w:szCs w:val="28"/>
        </w:rPr>
        <w:t xml:space="preserve"> </w:t>
      </w:r>
      <w:r w:rsidRPr="00DC5297">
        <w:rPr>
          <w:rFonts w:cs="Times New Roman"/>
          <w:color w:val="auto"/>
          <w:szCs w:val="28"/>
          <w:lang w:val="ru-RU"/>
        </w:rPr>
        <w:t>саны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  <w:lang w:val="ru-RU"/>
        </w:rPr>
        <w:t>көрсетіледі</w:t>
      </w:r>
      <w:proofErr w:type="spellEnd"/>
      <w:r w:rsidRPr="00E2308F">
        <w:rPr>
          <w:rFonts w:cs="Times New Roman"/>
          <w:color w:val="auto"/>
          <w:szCs w:val="28"/>
        </w:rPr>
        <w:t>.</w:t>
      </w:r>
    </w:p>
    <w:p w14:paraId="314EE24A" w14:textId="43F5BC7B" w:rsidR="00237A4F" w:rsidRPr="00E2308F" w:rsidRDefault="0C1E0D2F" w:rsidP="004B3EE9">
      <w:pPr>
        <w:contextualSpacing/>
        <w:rPr>
          <w:rFonts w:cs="Times New Roman"/>
          <w:szCs w:val="28"/>
        </w:rPr>
      </w:pPr>
      <w:r w:rsidRPr="00DE54A5">
        <w:rPr>
          <w:rFonts w:cs="Times New Roman"/>
          <w:noProof/>
          <w:szCs w:val="28"/>
          <w:lang w:val="ru-RU"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140DE197" wp14:editId="78B02C3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343650" cy="2343150"/>
            <wp:effectExtent l="0" t="0" r="0" b="0"/>
            <wp:wrapSquare wrapText="bothSides"/>
            <wp:docPr id="969390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0928" name="Picture 9693909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B5946" w14:textId="6E9F976B" w:rsidR="00A24996" w:rsidRPr="00312F9D" w:rsidRDefault="51E49A98" w:rsidP="004B3EE9">
      <w:pPr>
        <w:contextualSpacing/>
        <w:rPr>
          <w:rFonts w:cs="Times New Roman"/>
          <w:color w:val="auto"/>
          <w:szCs w:val="28"/>
        </w:rPr>
      </w:pPr>
      <w:r w:rsidRPr="00E2308F">
        <w:rPr>
          <w:rFonts w:cs="Times New Roman"/>
          <w:color w:val="auto"/>
          <w:szCs w:val="28"/>
        </w:rPr>
        <w:t xml:space="preserve">                       </w:t>
      </w:r>
      <w:r w:rsidR="00312F9D" w:rsidRPr="00E2308F">
        <w:rPr>
          <w:rFonts w:cs="Times New Roman"/>
          <w:color w:val="auto"/>
          <w:szCs w:val="28"/>
        </w:rPr>
        <w:t xml:space="preserve">      </w:t>
      </w:r>
      <w:r w:rsidRPr="00E2308F">
        <w:rPr>
          <w:rFonts w:cs="Times New Roman"/>
          <w:color w:val="auto"/>
          <w:szCs w:val="28"/>
        </w:rPr>
        <w:t xml:space="preserve"> </w:t>
      </w:r>
      <w:proofErr w:type="spellStart"/>
      <w:r w:rsidR="00312F9D" w:rsidRPr="00FC6C11">
        <w:t>С</w:t>
      </w:r>
      <w:r w:rsidR="00312F9D">
        <w:t>урет</w:t>
      </w:r>
      <w:proofErr w:type="spellEnd"/>
      <w:r w:rsidR="00312F9D" w:rsidRPr="00D37F0E">
        <w:t xml:space="preserve"> </w:t>
      </w:r>
      <w:r w:rsidR="00A96FE7" w:rsidRPr="00E2308F">
        <w:t>12</w:t>
      </w:r>
      <w:r w:rsidR="00312F9D" w:rsidRPr="00FC6C11">
        <w:t xml:space="preserve">. </w:t>
      </w:r>
      <w:proofErr w:type="spellStart"/>
      <w:r w:rsidR="0C1E0D2F" w:rsidRPr="00DE54A5">
        <w:rPr>
          <w:rFonts w:cs="Times New Roman"/>
          <w:color w:val="auto"/>
          <w:szCs w:val="28"/>
        </w:rPr>
        <w:t>Әкімші</w:t>
      </w:r>
      <w:proofErr w:type="spellEnd"/>
      <w:r w:rsidR="0C1E0D2F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C1E0D2F" w:rsidRPr="00DE54A5">
        <w:rPr>
          <w:rFonts w:cs="Times New Roman"/>
          <w:color w:val="auto"/>
          <w:szCs w:val="28"/>
        </w:rPr>
        <w:t>панелінің</w:t>
      </w:r>
      <w:proofErr w:type="spellEnd"/>
      <w:r w:rsidR="0C1E0D2F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C1E0D2F" w:rsidRPr="00DE54A5">
        <w:rPr>
          <w:rFonts w:cs="Times New Roman"/>
          <w:color w:val="auto"/>
          <w:szCs w:val="28"/>
        </w:rPr>
        <w:t>басты</w:t>
      </w:r>
      <w:proofErr w:type="spellEnd"/>
      <w:r w:rsidR="0C1E0D2F"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C1E0D2F" w:rsidRPr="00DE54A5">
        <w:rPr>
          <w:rFonts w:cs="Times New Roman"/>
          <w:color w:val="auto"/>
          <w:szCs w:val="28"/>
        </w:rPr>
        <w:t>беті</w:t>
      </w:r>
      <w:proofErr w:type="spellEnd"/>
    </w:p>
    <w:p w14:paraId="33F1E3E6" w14:textId="77777777" w:rsidR="0037203E" w:rsidRPr="00312F9D" w:rsidRDefault="0037203E" w:rsidP="004B3EE9">
      <w:pPr>
        <w:contextualSpacing/>
        <w:rPr>
          <w:rFonts w:cs="Times New Roman"/>
          <w:color w:val="auto"/>
          <w:szCs w:val="28"/>
        </w:rPr>
      </w:pPr>
    </w:p>
    <w:p w14:paraId="649C0425" w14:textId="03EDB359" w:rsidR="0000250F" w:rsidRPr="00E2308F" w:rsidRDefault="00DC5297" w:rsidP="0000250F">
      <w:pPr>
        <w:ind w:firstLine="0"/>
        <w:rPr>
          <w:rFonts w:cs="Times New Roman"/>
          <w:color w:val="auto"/>
          <w:szCs w:val="28"/>
        </w:rPr>
      </w:pPr>
      <w:r w:rsidRPr="00DC5297">
        <w:rPr>
          <w:rFonts w:cs="Times New Roman"/>
          <w:color w:val="auto"/>
          <w:szCs w:val="28"/>
        </w:rPr>
        <w:t xml:space="preserve">         </w:t>
      </w:r>
      <w:proofErr w:type="spellStart"/>
      <w:r w:rsidRPr="00DC5297">
        <w:rPr>
          <w:rFonts w:cs="Times New Roman"/>
          <w:color w:val="auto"/>
          <w:szCs w:val="28"/>
        </w:rPr>
        <w:t>Соңғы</w:t>
      </w:r>
      <w:proofErr w:type="spellEnd"/>
      <w:r w:rsidRPr="00DC5297">
        <w:rPr>
          <w:rFonts w:cs="Times New Roman"/>
          <w:color w:val="auto"/>
          <w:szCs w:val="28"/>
        </w:rPr>
        <w:t xml:space="preserve"> 7 </w:t>
      </w:r>
      <w:proofErr w:type="spellStart"/>
      <w:r w:rsidRPr="00DC5297">
        <w:rPr>
          <w:rFonts w:cs="Times New Roman"/>
          <w:color w:val="auto"/>
          <w:szCs w:val="28"/>
        </w:rPr>
        <w:t>күндегі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сатылым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графигі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динамиканы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бағалауға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мүмкіндік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береді</w:t>
      </w:r>
      <w:proofErr w:type="spellEnd"/>
      <w:r w:rsidRPr="00DC5297">
        <w:rPr>
          <w:rFonts w:cs="Times New Roman"/>
          <w:color w:val="auto"/>
          <w:szCs w:val="28"/>
        </w:rPr>
        <w:t xml:space="preserve">. </w:t>
      </w:r>
      <w:proofErr w:type="spellStart"/>
      <w:r w:rsidRPr="00DC5297">
        <w:rPr>
          <w:rFonts w:cs="Times New Roman"/>
          <w:color w:val="auto"/>
          <w:szCs w:val="28"/>
        </w:rPr>
        <w:t>Әкімші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құқығы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бар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пайдаланушылар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қызметкерлер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рөлін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өзгерте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алады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немесе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толық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қаржылық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есептерді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Р</w:t>
      </w:r>
      <w:r w:rsidRPr="00DC5297">
        <w:rPr>
          <w:rFonts w:cs="Times New Roman"/>
          <w:color w:val="auto"/>
          <w:szCs w:val="28"/>
        </w:rPr>
        <w:t xml:space="preserve">DF </w:t>
      </w:r>
      <w:proofErr w:type="spellStart"/>
      <w:r w:rsidRPr="00DC5297">
        <w:rPr>
          <w:rFonts w:cs="Times New Roman"/>
          <w:color w:val="auto"/>
          <w:szCs w:val="28"/>
        </w:rPr>
        <w:t>форматында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жүктей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алады</w:t>
      </w:r>
      <w:proofErr w:type="spellEnd"/>
      <w:r w:rsidRPr="00DC5297">
        <w:rPr>
          <w:rFonts w:cs="Times New Roman"/>
          <w:color w:val="auto"/>
          <w:szCs w:val="28"/>
        </w:rPr>
        <w:t xml:space="preserve">. </w:t>
      </w:r>
      <w:proofErr w:type="spellStart"/>
      <w:r w:rsidRPr="00DC5297">
        <w:rPr>
          <w:rFonts w:cs="Times New Roman"/>
          <w:color w:val="auto"/>
          <w:szCs w:val="28"/>
        </w:rPr>
        <w:t>Мұндай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функционал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бизнес-процестерді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бір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командамен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басқаруды</w:t>
      </w:r>
      <w:proofErr w:type="spellEnd"/>
      <w:r w:rsidRPr="00DC5297">
        <w:rPr>
          <w:rFonts w:cs="Times New Roman"/>
          <w:color w:val="auto"/>
          <w:szCs w:val="28"/>
        </w:rPr>
        <w:t xml:space="preserve"> </w:t>
      </w:r>
      <w:proofErr w:type="spellStart"/>
      <w:r w:rsidRPr="00DC5297">
        <w:rPr>
          <w:rFonts w:cs="Times New Roman"/>
          <w:color w:val="auto"/>
          <w:szCs w:val="28"/>
        </w:rPr>
        <w:t>жеңілдетеді</w:t>
      </w:r>
      <w:proofErr w:type="spellEnd"/>
      <w:r w:rsidRPr="00DC5297">
        <w:rPr>
          <w:rFonts w:cs="Times New Roman"/>
          <w:color w:val="auto"/>
          <w:szCs w:val="28"/>
        </w:rPr>
        <w:t>.</w:t>
      </w:r>
    </w:p>
    <w:p w14:paraId="3290E05F" w14:textId="77777777" w:rsidR="00DC5297" w:rsidRPr="00E2308F" w:rsidRDefault="00DC5297" w:rsidP="0000250F">
      <w:pPr>
        <w:ind w:firstLine="0"/>
      </w:pPr>
    </w:p>
    <w:p w14:paraId="37C95C5C" w14:textId="17837285" w:rsidR="00A24996" w:rsidRPr="00F81168" w:rsidRDefault="00DB5C0A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kk-KZ"/>
        </w:rPr>
      </w:pPr>
      <w:r w:rsidRPr="00F81168">
        <w:rPr>
          <w:rFonts w:ascii="Times New Roman" w:hAnsi="Times New Roman" w:cs="Times New Roman"/>
          <w:bCs w:val="0"/>
          <w:color w:val="auto"/>
          <w:szCs w:val="28"/>
          <w:lang w:val="kk-KZ"/>
        </w:rPr>
        <w:t>3.3 Жүйені орналастыру (D</w:t>
      </w:r>
      <w:r w:rsidR="00E2308F">
        <w:rPr>
          <w:rFonts w:ascii="Times New Roman" w:hAnsi="Times New Roman" w:cs="Times New Roman"/>
          <w:bCs w:val="0"/>
          <w:color w:val="auto"/>
          <w:szCs w:val="28"/>
          <w:lang w:val="kk-KZ"/>
        </w:rPr>
        <w:t>ер</w:t>
      </w:r>
      <w:r w:rsidRPr="00F81168">
        <w:rPr>
          <w:rFonts w:ascii="Times New Roman" w:hAnsi="Times New Roman" w:cs="Times New Roman"/>
          <w:bCs w:val="0"/>
          <w:color w:val="auto"/>
          <w:szCs w:val="28"/>
          <w:lang w:val="kk-KZ"/>
        </w:rPr>
        <w:t>l</w:t>
      </w:r>
      <w:r w:rsidR="00E2308F">
        <w:rPr>
          <w:rFonts w:ascii="Times New Roman" w:hAnsi="Times New Roman" w:cs="Times New Roman"/>
          <w:bCs w:val="0"/>
          <w:color w:val="auto"/>
          <w:szCs w:val="28"/>
          <w:lang w:val="kk-KZ"/>
        </w:rPr>
        <w:t>оу</w:t>
      </w:r>
      <w:r w:rsidRPr="00F81168">
        <w:rPr>
          <w:rFonts w:ascii="Times New Roman" w:hAnsi="Times New Roman" w:cs="Times New Roman"/>
          <w:bCs w:val="0"/>
          <w:color w:val="auto"/>
          <w:szCs w:val="28"/>
          <w:lang w:val="kk-KZ"/>
        </w:rPr>
        <w:t>m</w:t>
      </w:r>
      <w:r w:rsidR="00E2308F">
        <w:rPr>
          <w:rFonts w:ascii="Times New Roman" w:hAnsi="Times New Roman" w:cs="Times New Roman"/>
          <w:bCs w:val="0"/>
          <w:color w:val="auto"/>
          <w:szCs w:val="28"/>
          <w:lang w:val="kk-KZ"/>
        </w:rPr>
        <w:t>е</w:t>
      </w:r>
      <w:r w:rsidRPr="00F81168">
        <w:rPr>
          <w:rFonts w:ascii="Times New Roman" w:hAnsi="Times New Roman" w:cs="Times New Roman"/>
          <w:bCs w:val="0"/>
          <w:color w:val="auto"/>
          <w:szCs w:val="28"/>
          <w:lang w:val="kk-KZ"/>
        </w:rPr>
        <w:t>nt)</w:t>
      </w:r>
    </w:p>
    <w:p w14:paraId="118CF8A4" w14:textId="77777777" w:rsidR="00BD29A4" w:rsidRPr="00F81168" w:rsidRDefault="00BD29A4" w:rsidP="00BD29A4">
      <w:pPr>
        <w:rPr>
          <w:rFonts w:cs="Times New Roman"/>
          <w:lang w:val="kk-KZ"/>
        </w:rPr>
      </w:pPr>
    </w:p>
    <w:p w14:paraId="66686589" w14:textId="5FB81810" w:rsidR="00BD29A4" w:rsidRPr="00F81168" w:rsidRDefault="00DB5C0A" w:rsidP="00DD6200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kk-KZ"/>
        </w:rPr>
      </w:pPr>
      <w:r w:rsidRPr="00F81168">
        <w:rPr>
          <w:rFonts w:ascii="Times New Roman" w:hAnsi="Times New Roman" w:cs="Times New Roman"/>
          <w:bCs w:val="0"/>
          <w:color w:val="auto"/>
          <w:szCs w:val="28"/>
          <w:lang w:val="kk-KZ"/>
        </w:rPr>
        <w:t>D</w:t>
      </w:r>
      <w:r w:rsidR="00E2308F">
        <w:rPr>
          <w:rFonts w:ascii="Times New Roman" w:hAnsi="Times New Roman" w:cs="Times New Roman"/>
          <w:bCs w:val="0"/>
          <w:color w:val="auto"/>
          <w:szCs w:val="28"/>
          <w:lang w:val="kk-KZ"/>
        </w:rPr>
        <w:t>ос</w:t>
      </w:r>
      <w:r w:rsidRPr="00F81168">
        <w:rPr>
          <w:rFonts w:ascii="Times New Roman" w:hAnsi="Times New Roman" w:cs="Times New Roman"/>
          <w:bCs w:val="0"/>
          <w:color w:val="auto"/>
          <w:szCs w:val="28"/>
          <w:lang w:val="kk-KZ"/>
        </w:rPr>
        <w:t>k</w:t>
      </w:r>
      <w:r w:rsidR="00E2308F">
        <w:rPr>
          <w:rFonts w:ascii="Times New Roman" w:hAnsi="Times New Roman" w:cs="Times New Roman"/>
          <w:bCs w:val="0"/>
          <w:color w:val="auto"/>
          <w:szCs w:val="28"/>
          <w:lang w:val="kk-KZ"/>
        </w:rPr>
        <w:t>е</w:t>
      </w:r>
      <w:r w:rsidRPr="00F81168">
        <w:rPr>
          <w:rFonts w:ascii="Times New Roman" w:hAnsi="Times New Roman" w:cs="Times New Roman"/>
          <w:bCs w:val="0"/>
          <w:color w:val="auto"/>
          <w:szCs w:val="28"/>
          <w:lang w:val="kk-KZ"/>
        </w:rPr>
        <w:t>r контейнерлеу</w:t>
      </w:r>
    </w:p>
    <w:p w14:paraId="1A0A8390" w14:textId="53E98057" w:rsidR="00A24996" w:rsidRPr="00F81168" w:rsidRDefault="00DB5C0A" w:rsidP="004B3EE9">
      <w:pPr>
        <w:contextualSpacing/>
        <w:rPr>
          <w:rFonts w:cs="Times New Roman"/>
          <w:color w:val="auto"/>
          <w:szCs w:val="28"/>
          <w:lang w:val="kk-KZ"/>
        </w:rPr>
      </w:pPr>
      <w:r w:rsidRPr="00F81168">
        <w:rPr>
          <w:rFonts w:cs="Times New Roman"/>
          <w:color w:val="auto"/>
          <w:szCs w:val="28"/>
          <w:lang w:val="kk-KZ"/>
        </w:rPr>
        <w:t xml:space="preserve">Жүйе </w:t>
      </w:r>
      <w:r w:rsidR="00E2308F">
        <w:rPr>
          <w:rFonts w:cs="Times New Roman"/>
          <w:color w:val="auto"/>
          <w:szCs w:val="28"/>
          <w:lang w:val="kk-KZ"/>
        </w:rPr>
        <w:t>р</w:t>
      </w:r>
      <w:r w:rsidRPr="00F81168">
        <w:rPr>
          <w:rFonts w:cs="Times New Roman"/>
          <w:color w:val="auto"/>
          <w:szCs w:val="28"/>
          <w:lang w:val="kk-KZ"/>
        </w:rPr>
        <w:t>r</w:t>
      </w:r>
      <w:r w:rsidR="00E2308F">
        <w:rPr>
          <w:rFonts w:cs="Times New Roman"/>
          <w:color w:val="auto"/>
          <w:szCs w:val="28"/>
          <w:lang w:val="kk-KZ"/>
        </w:rPr>
        <w:t>о</w:t>
      </w:r>
      <w:r w:rsidRPr="00F81168">
        <w:rPr>
          <w:rFonts w:cs="Times New Roman"/>
          <w:color w:val="auto"/>
          <w:szCs w:val="28"/>
          <w:lang w:val="kk-KZ"/>
        </w:rPr>
        <w:t>du</w:t>
      </w:r>
      <w:r w:rsidR="00E2308F">
        <w:rPr>
          <w:rFonts w:cs="Times New Roman"/>
          <w:color w:val="auto"/>
          <w:szCs w:val="28"/>
          <w:lang w:val="kk-KZ"/>
        </w:rPr>
        <w:t>с</w:t>
      </w:r>
      <w:r w:rsidRPr="00F81168">
        <w:rPr>
          <w:rFonts w:cs="Times New Roman"/>
          <w:color w:val="auto"/>
          <w:szCs w:val="28"/>
          <w:lang w:val="kk-KZ"/>
        </w:rPr>
        <w:t>ti</w:t>
      </w:r>
      <w:r w:rsidR="00E2308F">
        <w:rPr>
          <w:rFonts w:cs="Times New Roman"/>
          <w:color w:val="auto"/>
          <w:szCs w:val="28"/>
          <w:lang w:val="kk-KZ"/>
        </w:rPr>
        <w:t>о</w:t>
      </w:r>
      <w:r w:rsidRPr="00F81168">
        <w:rPr>
          <w:rFonts w:cs="Times New Roman"/>
          <w:color w:val="auto"/>
          <w:szCs w:val="28"/>
          <w:lang w:val="kk-KZ"/>
        </w:rPr>
        <w:t>n-да орналастыру үшін D</w:t>
      </w:r>
      <w:r w:rsidR="00E2308F">
        <w:rPr>
          <w:rFonts w:cs="Times New Roman"/>
          <w:color w:val="auto"/>
          <w:szCs w:val="28"/>
          <w:lang w:val="kk-KZ"/>
        </w:rPr>
        <w:t>ос</w:t>
      </w:r>
      <w:r w:rsidRPr="00F81168">
        <w:rPr>
          <w:rFonts w:cs="Times New Roman"/>
          <w:color w:val="auto"/>
          <w:szCs w:val="28"/>
          <w:lang w:val="kk-KZ"/>
        </w:rPr>
        <w:t>k</w:t>
      </w:r>
      <w:r w:rsidR="00E2308F">
        <w:rPr>
          <w:rFonts w:cs="Times New Roman"/>
          <w:color w:val="auto"/>
          <w:szCs w:val="28"/>
          <w:lang w:val="kk-KZ"/>
        </w:rPr>
        <w:t>е</w:t>
      </w:r>
      <w:r w:rsidRPr="00F81168">
        <w:rPr>
          <w:rFonts w:cs="Times New Roman"/>
          <w:color w:val="auto"/>
          <w:szCs w:val="28"/>
          <w:lang w:val="kk-KZ"/>
        </w:rPr>
        <w:t>r және D</w:t>
      </w:r>
      <w:r w:rsidR="00E2308F">
        <w:rPr>
          <w:rFonts w:cs="Times New Roman"/>
          <w:color w:val="auto"/>
          <w:szCs w:val="28"/>
          <w:lang w:val="kk-KZ"/>
        </w:rPr>
        <w:t>ос</w:t>
      </w:r>
      <w:r w:rsidRPr="00F81168">
        <w:rPr>
          <w:rFonts w:cs="Times New Roman"/>
          <w:color w:val="auto"/>
          <w:szCs w:val="28"/>
          <w:lang w:val="kk-KZ"/>
        </w:rPr>
        <w:t>k</w:t>
      </w:r>
      <w:r w:rsidR="00E2308F">
        <w:rPr>
          <w:rFonts w:cs="Times New Roman"/>
          <w:color w:val="auto"/>
          <w:szCs w:val="28"/>
          <w:lang w:val="kk-KZ"/>
        </w:rPr>
        <w:t>е</w:t>
      </w:r>
      <w:r w:rsidRPr="00F81168">
        <w:rPr>
          <w:rFonts w:cs="Times New Roman"/>
          <w:color w:val="auto"/>
          <w:szCs w:val="28"/>
          <w:lang w:val="kk-KZ"/>
        </w:rPr>
        <w:t xml:space="preserve">r </w:t>
      </w:r>
      <w:r w:rsidR="00E2308F">
        <w:rPr>
          <w:rFonts w:cs="Times New Roman"/>
          <w:color w:val="auto"/>
          <w:szCs w:val="28"/>
          <w:lang w:val="kk-KZ"/>
        </w:rPr>
        <w:t>Со</w:t>
      </w:r>
      <w:r w:rsidRPr="00F81168">
        <w:rPr>
          <w:rFonts w:cs="Times New Roman"/>
          <w:color w:val="auto"/>
          <w:szCs w:val="28"/>
          <w:lang w:val="kk-KZ"/>
        </w:rPr>
        <w:t>m</w:t>
      </w:r>
      <w:r w:rsidR="00E2308F">
        <w:rPr>
          <w:rFonts w:cs="Times New Roman"/>
          <w:color w:val="auto"/>
          <w:szCs w:val="28"/>
          <w:lang w:val="kk-KZ"/>
        </w:rPr>
        <w:t>ро</w:t>
      </w:r>
      <w:r w:rsidRPr="00F81168">
        <w:rPr>
          <w:rFonts w:cs="Times New Roman"/>
          <w:color w:val="auto"/>
          <w:szCs w:val="28"/>
          <w:lang w:val="kk-KZ"/>
        </w:rPr>
        <w:t>s</w:t>
      </w:r>
      <w:r w:rsidR="00E2308F">
        <w:rPr>
          <w:rFonts w:cs="Times New Roman"/>
          <w:color w:val="auto"/>
          <w:szCs w:val="28"/>
          <w:lang w:val="kk-KZ"/>
        </w:rPr>
        <w:t>е</w:t>
      </w:r>
      <w:r w:rsidRPr="00F81168">
        <w:rPr>
          <w:rFonts w:cs="Times New Roman"/>
          <w:color w:val="auto"/>
          <w:szCs w:val="28"/>
          <w:lang w:val="kk-KZ"/>
        </w:rPr>
        <w:t xml:space="preserve"> пайдаланылады. Бұл әртүрлі серверлерде бірдей орнату және іске қосуды қамтамасыз етеді.</w:t>
      </w:r>
    </w:p>
    <w:p w14:paraId="001AD1CF" w14:textId="77777777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Архитектура</w:t>
      </w:r>
      <w:proofErr w:type="spellEnd"/>
      <w:r w:rsidRPr="00DE54A5">
        <w:rPr>
          <w:rFonts w:cs="Times New Roman"/>
          <w:color w:val="auto"/>
          <w:szCs w:val="28"/>
        </w:rPr>
        <w:t>:</w:t>
      </w:r>
    </w:p>
    <w:p w14:paraId="6BF3EB70" w14:textId="2065E54F" w:rsidR="00237A4F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Жүйе</w:t>
      </w:r>
      <w:proofErr w:type="spellEnd"/>
      <w:r w:rsidRPr="00DE54A5">
        <w:rPr>
          <w:rFonts w:cs="Times New Roman"/>
          <w:color w:val="auto"/>
          <w:szCs w:val="28"/>
        </w:rPr>
        <w:t xml:space="preserve"> 4 </w:t>
      </w:r>
      <w:proofErr w:type="spellStart"/>
      <w:r w:rsidRPr="00DE54A5">
        <w:rPr>
          <w:rFonts w:cs="Times New Roman"/>
          <w:color w:val="auto"/>
          <w:szCs w:val="28"/>
        </w:rPr>
        <w:t>контейнерден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тұрады</w:t>
      </w:r>
      <w:proofErr w:type="spellEnd"/>
      <w:r w:rsidRPr="00DE54A5">
        <w:rPr>
          <w:rFonts w:cs="Times New Roman"/>
          <w:color w:val="auto"/>
          <w:szCs w:val="28"/>
        </w:rPr>
        <w:t>:</w:t>
      </w:r>
    </w:p>
    <w:p w14:paraId="386A97AC" w14:textId="5F190798" w:rsidR="00237A4F" w:rsidRPr="00DE54A5" w:rsidRDefault="00DB5C0A" w:rsidP="004B3EE9">
      <w:pPr>
        <w:pStyle w:val="a0"/>
        <w:ind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ас</w:t>
      </w:r>
      <w:r w:rsidRPr="00DE54A5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F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>I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қосымшасы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="00E2308F">
        <w:rPr>
          <w:rFonts w:cs="Times New Roman"/>
          <w:color w:val="auto"/>
          <w:szCs w:val="28"/>
        </w:rPr>
        <w:t>Ру</w:t>
      </w:r>
      <w:r w:rsidRPr="00DE54A5">
        <w:rPr>
          <w:rFonts w:cs="Times New Roman"/>
          <w:color w:val="auto"/>
          <w:szCs w:val="28"/>
        </w:rPr>
        <w:t>th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n</w:t>
      </w:r>
      <w:proofErr w:type="spellEnd"/>
      <w:r w:rsidRPr="00DE54A5">
        <w:rPr>
          <w:rFonts w:cs="Times New Roman"/>
          <w:color w:val="auto"/>
          <w:szCs w:val="28"/>
        </w:rPr>
        <w:t>)</w:t>
      </w:r>
    </w:p>
    <w:p w14:paraId="73217557" w14:textId="736AF01A" w:rsidR="00237A4F" w:rsidRPr="00DE54A5" w:rsidRDefault="00DB5C0A" w:rsidP="004B3EE9">
      <w:pPr>
        <w:pStyle w:val="a0"/>
        <w:ind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fr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nt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еас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қосымшасы</w:t>
      </w:r>
      <w:proofErr w:type="spellEnd"/>
      <w:r w:rsidRPr="00DE54A5">
        <w:rPr>
          <w:rFonts w:cs="Times New Roman"/>
          <w:color w:val="auto"/>
          <w:szCs w:val="28"/>
        </w:rPr>
        <w:t xml:space="preserve"> (Ngin</w:t>
      </w:r>
      <w:r w:rsidR="00E2308F">
        <w:rPr>
          <w:rFonts w:cs="Times New Roman"/>
          <w:color w:val="auto"/>
          <w:szCs w:val="28"/>
        </w:rPr>
        <w:t>х</w:t>
      </w:r>
      <w:r w:rsidRPr="00DE54A5">
        <w:rPr>
          <w:rFonts w:cs="Times New Roman"/>
          <w:color w:val="auto"/>
          <w:szCs w:val="28"/>
        </w:rPr>
        <w:t>-</w:t>
      </w:r>
      <w:proofErr w:type="spellStart"/>
      <w:r w:rsidRPr="00DE54A5">
        <w:rPr>
          <w:rFonts w:cs="Times New Roman"/>
          <w:color w:val="auto"/>
          <w:szCs w:val="28"/>
        </w:rPr>
        <w:t>пен</w:t>
      </w:r>
      <w:proofErr w:type="spellEnd"/>
      <w:r w:rsidRPr="00DE54A5">
        <w:rPr>
          <w:rFonts w:cs="Times New Roman"/>
          <w:color w:val="auto"/>
          <w:szCs w:val="28"/>
        </w:rPr>
        <w:t>)</w:t>
      </w:r>
    </w:p>
    <w:p w14:paraId="27600A4B" w14:textId="51D76326" w:rsidR="00237A4F" w:rsidRPr="00DE54A5" w:rsidRDefault="00DB5C0A" w:rsidP="004B3EE9">
      <w:pPr>
        <w:pStyle w:val="a0"/>
        <w:ind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db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stgr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SQL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дерекқоры</w:t>
      </w:r>
      <w:proofErr w:type="spellEnd"/>
    </w:p>
    <w:p w14:paraId="45A5A730" w14:textId="5424BB2B" w:rsidR="00A24996" w:rsidRPr="00DE54A5" w:rsidRDefault="00DB5C0A" w:rsidP="004B3EE9">
      <w:pPr>
        <w:pStyle w:val="a0"/>
        <w:ind w:firstLine="709"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ngin</w:t>
      </w:r>
      <w:r w:rsidR="00E2308F">
        <w:rPr>
          <w:rFonts w:cs="Times New Roman"/>
          <w:color w:val="auto"/>
          <w:szCs w:val="28"/>
        </w:rPr>
        <w:t>х</w:t>
      </w:r>
      <w:proofErr w:type="spellEnd"/>
      <w:r w:rsidRPr="00DE54A5">
        <w:rPr>
          <w:rFonts w:cs="Times New Roman"/>
          <w:color w:val="auto"/>
          <w:szCs w:val="28"/>
        </w:rPr>
        <w:t xml:space="preserve"> - </w:t>
      </w: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v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rs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</w:t>
      </w:r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оху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сервері</w:t>
      </w:r>
      <w:proofErr w:type="spellEnd"/>
    </w:p>
    <w:p w14:paraId="7F7C320A" w14:textId="4F2307E0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ос</w:t>
      </w:r>
      <w:r w:rsidRPr="00DE54A5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r-</w:t>
      </w:r>
      <w:r w:rsidR="00E2308F">
        <w:rPr>
          <w:rFonts w:cs="Times New Roman"/>
          <w:color w:val="auto"/>
          <w:szCs w:val="28"/>
        </w:rPr>
        <w:t>со</w:t>
      </w:r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.</w:t>
      </w:r>
      <w:r w:rsidR="00E2308F">
        <w:rPr>
          <w:rFonts w:cs="Times New Roman"/>
          <w:color w:val="auto"/>
          <w:szCs w:val="28"/>
        </w:rPr>
        <w:t>у</w:t>
      </w:r>
      <w:r w:rsidRPr="00DE54A5">
        <w:rPr>
          <w:rFonts w:cs="Times New Roman"/>
          <w:color w:val="auto"/>
          <w:szCs w:val="28"/>
        </w:rPr>
        <w:t>ml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негізгі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бөлігі</w:t>
      </w:r>
      <w:proofErr w:type="spellEnd"/>
      <w:r w:rsidRPr="00DE54A5">
        <w:rPr>
          <w:rFonts w:cs="Times New Roman"/>
          <w:color w:val="auto"/>
          <w:szCs w:val="28"/>
        </w:rPr>
        <w:t>:</w:t>
      </w:r>
    </w:p>
    <w:p w14:paraId="19EAD4CE" w14:textId="13F59565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rsi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 '3.8'</w:t>
      </w:r>
    </w:p>
    <w:p w14:paraId="1895D3B7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6E9D9523" w14:textId="6FE12563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rvi</w:t>
      </w:r>
      <w:r w:rsidR="00E2308F">
        <w:rPr>
          <w:rFonts w:cs="Times New Roman"/>
          <w:color w:val="0D0D0D" w:themeColor="text1" w:themeTint="F2"/>
          <w:szCs w:val="28"/>
        </w:rPr>
        <w:t>се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2A09D783" w14:textId="3EE0476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ас</w:t>
      </w:r>
      <w:r w:rsidRPr="0000250F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nd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7CFB4B22" w14:textId="1331941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build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: .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ас</w:t>
      </w:r>
      <w:r w:rsidRPr="0000250F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nd</w:t>
      </w:r>
      <w:proofErr w:type="spellEnd"/>
    </w:p>
    <w:p w14:paraId="6347B192" w14:textId="13ED7CA0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rts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136AB524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- "8000:8000"</w:t>
      </w:r>
    </w:p>
    <w:p w14:paraId="68B55DA4" w14:textId="5ACC416E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nvir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78D5A755" w14:textId="16C19625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lastRenderedPageBreak/>
        <w:t xml:space="preserve">      - 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_URL=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stgr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sql://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stgr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s:</w:t>
      </w:r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ssw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rd@db:5432/bib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00250F">
        <w:rPr>
          <w:rFonts w:cs="Times New Roman"/>
          <w:color w:val="0D0D0D" w:themeColor="text1" w:themeTint="F2"/>
          <w:szCs w:val="28"/>
        </w:rPr>
        <w:t>s</w:t>
      </w:r>
    </w:p>
    <w:p w14:paraId="4AD215DD" w14:textId="3EE0043A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- S</w:t>
      </w:r>
      <w:r w:rsidR="00E2308F">
        <w:rPr>
          <w:rFonts w:cs="Times New Roman"/>
          <w:color w:val="0D0D0D" w:themeColor="text1" w:themeTint="F2"/>
          <w:szCs w:val="28"/>
        </w:rPr>
        <w:t>ЕС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T_K</w:t>
      </w:r>
      <w:r w:rsidR="00E2308F">
        <w:rPr>
          <w:rFonts w:cs="Times New Roman"/>
          <w:color w:val="0D0D0D" w:themeColor="text1" w:themeTint="F2"/>
          <w:szCs w:val="28"/>
        </w:rPr>
        <w:t>ЕУ</w:t>
      </w:r>
      <w:r w:rsidRPr="0000250F">
        <w:rPr>
          <w:rFonts w:cs="Times New Roman"/>
          <w:color w:val="0D0D0D" w:themeColor="text1" w:themeTint="F2"/>
          <w:szCs w:val="28"/>
        </w:rPr>
        <w:t>=${S</w:t>
      </w:r>
      <w:r w:rsidR="00E2308F">
        <w:rPr>
          <w:rFonts w:cs="Times New Roman"/>
          <w:color w:val="0D0D0D" w:themeColor="text1" w:themeTint="F2"/>
          <w:szCs w:val="28"/>
        </w:rPr>
        <w:t>ЕС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T_K</w:t>
      </w:r>
      <w:r w:rsidR="00E2308F">
        <w:rPr>
          <w:rFonts w:cs="Times New Roman"/>
          <w:color w:val="0D0D0D" w:themeColor="text1" w:themeTint="F2"/>
          <w:szCs w:val="28"/>
        </w:rPr>
        <w:t>ЕУ</w:t>
      </w:r>
      <w:r w:rsidRPr="0000250F">
        <w:rPr>
          <w:rFonts w:cs="Times New Roman"/>
          <w:color w:val="0D0D0D" w:themeColor="text1" w:themeTint="F2"/>
          <w:szCs w:val="28"/>
        </w:rPr>
        <w:t>}</w:t>
      </w:r>
    </w:p>
    <w:p w14:paraId="2E724CE2" w14:textId="2A55AD09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ере</w:t>
      </w:r>
      <w:r w:rsidRPr="0000250F">
        <w:rPr>
          <w:rFonts w:cs="Times New Roman"/>
          <w:color w:val="0D0D0D" w:themeColor="text1" w:themeTint="F2"/>
          <w:szCs w:val="28"/>
        </w:rPr>
        <w:t>nds_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790C8ACB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-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db</w:t>
      </w:r>
      <w:proofErr w:type="spellEnd"/>
    </w:p>
    <w:p w14:paraId="7FDE0BDC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17229D85" w14:textId="3528CFD3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fr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nd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65D2291A" w14:textId="5FBBD78F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build</w:t>
      </w:r>
      <w:proofErr w:type="gramStart"/>
      <w:r w:rsidRPr="0000250F">
        <w:rPr>
          <w:rFonts w:cs="Times New Roman"/>
          <w:color w:val="0D0D0D" w:themeColor="text1" w:themeTint="F2"/>
          <w:szCs w:val="28"/>
        </w:rPr>
        <w:t>: .</w:t>
      </w:r>
      <w:proofErr w:type="gramEnd"/>
      <w:r w:rsidRPr="0000250F">
        <w:rPr>
          <w:rFonts w:cs="Times New Roman"/>
          <w:color w:val="0D0D0D" w:themeColor="text1" w:themeTint="F2"/>
          <w:szCs w:val="28"/>
        </w:rPr>
        <w:t>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fr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nd</w:t>
      </w:r>
      <w:proofErr w:type="spellEnd"/>
    </w:p>
    <w:p w14:paraId="2EBF3A81" w14:textId="16BEB9EA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rts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1A3A609E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- "3000:80"</w:t>
      </w:r>
    </w:p>
    <w:p w14:paraId="4557AFA2" w14:textId="452AAD1B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ере</w:t>
      </w:r>
      <w:r w:rsidRPr="0000250F">
        <w:rPr>
          <w:rFonts w:cs="Times New Roman"/>
          <w:color w:val="0D0D0D" w:themeColor="text1" w:themeTint="F2"/>
          <w:szCs w:val="28"/>
        </w:rPr>
        <w:t>nds_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0A7BE92B" w14:textId="0406FA9C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-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ас</w:t>
      </w:r>
      <w:r w:rsidRPr="0000250F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nd</w:t>
      </w:r>
      <w:proofErr w:type="spellEnd"/>
    </w:p>
    <w:p w14:paraId="6C1031F9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3705CEED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db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192DE448" w14:textId="54A461EF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: 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stgr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s:15</w:t>
      </w:r>
    </w:p>
    <w:p w14:paraId="7EBA599B" w14:textId="73392653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nvir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nm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nt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154F1E9B" w14:textId="62197985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- 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STGR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S_DB=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bib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</w:p>
    <w:p w14:paraId="00CBE731" w14:textId="4DF95AFE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- 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STGR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S_</w:t>
      </w:r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SSW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RD=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00250F">
        <w:rPr>
          <w:rFonts w:cs="Times New Roman"/>
          <w:color w:val="0D0D0D" w:themeColor="text1" w:themeTint="F2"/>
          <w:szCs w:val="28"/>
        </w:rPr>
        <w:t>ssw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rd</w:t>
      </w:r>
      <w:proofErr w:type="spellEnd"/>
    </w:p>
    <w:p w14:paraId="58D56B43" w14:textId="0CFF5EE9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lum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04A81F1A" w14:textId="312B0F06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    -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stgr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s_d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/lib/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stgr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sql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/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spellEnd"/>
    </w:p>
    <w:p w14:paraId="4CE745D7" w14:textId="77777777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</w:t>
      </w:r>
    </w:p>
    <w:p w14:paraId="5202F0B0" w14:textId="68D2389D" w:rsidR="00237A4F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00250F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00250F">
        <w:rPr>
          <w:rFonts w:cs="Times New Roman"/>
          <w:color w:val="0D0D0D" w:themeColor="text1" w:themeTint="F2"/>
          <w:szCs w:val="28"/>
        </w:rPr>
        <w:t>lum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2C9E952A" w14:textId="1070CCDA" w:rsidR="00A24996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r w:rsidRPr="0000250F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stgr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s_d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00250F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>:</w:t>
      </w:r>
    </w:p>
    <w:p w14:paraId="61319B8A" w14:textId="5A98A27E" w:rsidR="00237A4F" w:rsidRPr="0000250F" w:rsidRDefault="00237A4F" w:rsidP="0000250F">
      <w:pPr>
        <w:contextualSpacing/>
        <w:rPr>
          <w:rFonts w:cs="Times New Roman"/>
          <w:szCs w:val="28"/>
        </w:rPr>
      </w:pPr>
    </w:p>
    <w:p w14:paraId="0E4972CE" w14:textId="77777777" w:rsidR="00A24996" w:rsidRPr="0000250F" w:rsidRDefault="00DB5C0A" w:rsidP="0000250F">
      <w:pPr>
        <w:contextualSpacing/>
        <w:rPr>
          <w:rFonts w:cs="Times New Roman"/>
          <w:color w:val="auto"/>
          <w:szCs w:val="28"/>
        </w:rPr>
      </w:pPr>
      <w:proofErr w:type="spellStart"/>
      <w:r w:rsidRPr="0000250F">
        <w:rPr>
          <w:rFonts w:cs="Times New Roman"/>
          <w:color w:val="auto"/>
          <w:szCs w:val="28"/>
        </w:rPr>
        <w:t>Іске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</w:rPr>
        <w:t>қосу</w:t>
      </w:r>
      <w:proofErr w:type="spellEnd"/>
      <w:r w:rsidRPr="0000250F">
        <w:rPr>
          <w:rFonts w:cs="Times New Roman"/>
          <w:color w:val="auto"/>
          <w:szCs w:val="28"/>
        </w:rPr>
        <w:t xml:space="preserve"> </w:t>
      </w:r>
      <w:proofErr w:type="spellStart"/>
      <w:r w:rsidRPr="0000250F">
        <w:rPr>
          <w:rFonts w:cs="Times New Roman"/>
          <w:color w:val="auto"/>
          <w:szCs w:val="28"/>
        </w:rPr>
        <w:t>командасы</w:t>
      </w:r>
      <w:proofErr w:type="spellEnd"/>
      <w:r w:rsidRPr="0000250F">
        <w:rPr>
          <w:rFonts w:cs="Times New Roman"/>
          <w:color w:val="auto"/>
          <w:szCs w:val="28"/>
        </w:rPr>
        <w:t>:</w:t>
      </w:r>
    </w:p>
    <w:p w14:paraId="6E5992A8" w14:textId="79E6ACCF" w:rsidR="00A24996" w:rsidRPr="0000250F" w:rsidRDefault="00DB5C0A" w:rsidP="0000250F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00250F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ос</w:t>
      </w:r>
      <w:r w:rsidRPr="0000250F">
        <w:rPr>
          <w:rFonts w:cs="Times New Roman"/>
          <w:color w:val="0D0D0D" w:themeColor="text1" w:themeTint="F2"/>
          <w:szCs w:val="28"/>
        </w:rPr>
        <w:t>k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00250F">
        <w:rPr>
          <w:rFonts w:cs="Times New Roman"/>
          <w:color w:val="0D0D0D" w:themeColor="text1" w:themeTint="F2"/>
          <w:szCs w:val="28"/>
        </w:rPr>
        <w:t>r-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00250F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00250F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00250F">
        <w:rPr>
          <w:rFonts w:cs="Times New Roman"/>
          <w:color w:val="0D0D0D" w:themeColor="text1" w:themeTint="F2"/>
          <w:szCs w:val="28"/>
        </w:rPr>
        <w:t>u</w:t>
      </w:r>
      <w:r w:rsidR="00E2308F">
        <w:rPr>
          <w:rFonts w:cs="Times New Roman"/>
          <w:color w:val="0D0D0D" w:themeColor="text1" w:themeTint="F2"/>
          <w:szCs w:val="28"/>
        </w:rPr>
        <w:t>р</w:t>
      </w:r>
      <w:proofErr w:type="spellEnd"/>
      <w:r w:rsidRPr="0000250F">
        <w:rPr>
          <w:rFonts w:cs="Times New Roman"/>
          <w:color w:val="0D0D0D" w:themeColor="text1" w:themeTint="F2"/>
          <w:szCs w:val="28"/>
        </w:rPr>
        <w:t xml:space="preserve"> -d</w:t>
      </w:r>
    </w:p>
    <w:p w14:paraId="3A413BF6" w14:textId="32C5EE73" w:rsidR="00237A4F" w:rsidRPr="0000250F" w:rsidRDefault="00237A4F" w:rsidP="0000250F">
      <w:pPr>
        <w:contextualSpacing/>
        <w:rPr>
          <w:rFonts w:cs="Times New Roman"/>
          <w:szCs w:val="28"/>
        </w:rPr>
      </w:pPr>
    </w:p>
    <w:p w14:paraId="37EFA3E3" w14:textId="697604CF" w:rsidR="00237A4F" w:rsidRPr="007060F0" w:rsidRDefault="00DB5C0A" w:rsidP="00DD6200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Бұл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команда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барлық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қызметтерді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фонда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іске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қосады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389021FF" w14:textId="66DA8D92" w:rsidR="0037203E" w:rsidRPr="007060F0" w:rsidRDefault="00DB5C0A" w:rsidP="00DD6200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DD6200">
        <w:rPr>
          <w:rFonts w:ascii="Times New Roman" w:hAnsi="Times New Roman" w:cs="Times New Roman"/>
          <w:bCs w:val="0"/>
          <w:color w:val="auto"/>
          <w:szCs w:val="28"/>
        </w:rPr>
        <w:t>Қауіпсіздік</w:t>
      </w:r>
      <w:proofErr w:type="spellEnd"/>
    </w:p>
    <w:p w14:paraId="5A02E965" w14:textId="77777777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Қолданылған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қауіпсіздік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шаралары</w:t>
      </w:r>
      <w:proofErr w:type="spellEnd"/>
      <w:r w:rsidRPr="00DE54A5">
        <w:rPr>
          <w:rFonts w:cs="Times New Roman"/>
          <w:color w:val="auto"/>
          <w:szCs w:val="28"/>
        </w:rPr>
        <w:t>:</w:t>
      </w:r>
    </w:p>
    <w:p w14:paraId="489986B2" w14:textId="72EE8BF0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>1. HTT</w:t>
      </w:r>
      <w:r w:rsidR="00E2308F">
        <w:rPr>
          <w:rFonts w:cs="Times New Roman"/>
          <w:color w:val="auto"/>
          <w:szCs w:val="28"/>
        </w:rPr>
        <w:t>Р</w:t>
      </w:r>
      <w:r w:rsidRPr="00DE54A5">
        <w:rPr>
          <w:rFonts w:cs="Times New Roman"/>
          <w:color w:val="auto"/>
          <w:szCs w:val="28"/>
        </w:rPr>
        <w:t xml:space="preserve">S </w:t>
      </w:r>
      <w:proofErr w:type="spellStart"/>
      <w:r w:rsidRPr="00DE54A5">
        <w:rPr>
          <w:rFonts w:cs="Times New Roman"/>
          <w:color w:val="auto"/>
          <w:szCs w:val="28"/>
        </w:rPr>
        <w:t>шифрлау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t's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ур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SSL </w:t>
      </w:r>
      <w:proofErr w:type="spellStart"/>
      <w:r w:rsidRPr="00DE54A5">
        <w:rPr>
          <w:rFonts w:cs="Times New Roman"/>
          <w:color w:val="auto"/>
          <w:szCs w:val="28"/>
        </w:rPr>
        <w:t>сертификаты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арқылы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барлық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трафик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шифрланады</w:t>
      </w:r>
      <w:proofErr w:type="spellEnd"/>
    </w:p>
    <w:p w14:paraId="269EE425" w14:textId="7B200757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2. JWT </w:t>
      </w:r>
      <w:proofErr w:type="spellStart"/>
      <w:r w:rsidRPr="00DE54A5">
        <w:rPr>
          <w:rFonts w:cs="Times New Roman"/>
          <w:color w:val="auto"/>
          <w:szCs w:val="28"/>
        </w:rPr>
        <w:t>токендері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Сессия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соо</w:t>
      </w:r>
      <w:r w:rsidRPr="00DE54A5">
        <w:rPr>
          <w:rFonts w:cs="Times New Roman"/>
          <w:color w:val="auto"/>
          <w:szCs w:val="28"/>
        </w:rPr>
        <w:t>ki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-лері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орнына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ss</w:t>
      </w:r>
      <w:proofErr w:type="spellEnd"/>
      <w:r w:rsidRPr="00DE54A5">
        <w:rPr>
          <w:rFonts w:cs="Times New Roman"/>
          <w:color w:val="auto"/>
          <w:szCs w:val="28"/>
        </w:rPr>
        <w:t xml:space="preserve"> JWT </w:t>
      </w:r>
      <w:proofErr w:type="spellStart"/>
      <w:r w:rsidRPr="00DE54A5">
        <w:rPr>
          <w:rFonts w:cs="Times New Roman"/>
          <w:color w:val="auto"/>
          <w:szCs w:val="28"/>
        </w:rPr>
        <w:t>токендері</w:t>
      </w:r>
      <w:proofErr w:type="spellEnd"/>
    </w:p>
    <w:p w14:paraId="649501F8" w14:textId="4BF8D46D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3. </w:t>
      </w:r>
      <w:proofErr w:type="spellStart"/>
      <w:r w:rsidRPr="00DE54A5">
        <w:rPr>
          <w:rFonts w:cs="Times New Roman"/>
          <w:color w:val="auto"/>
          <w:szCs w:val="28"/>
        </w:rPr>
        <w:t>Құпия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сөздерді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хэштеу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ур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алгоритмі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="00E2308F">
        <w:rPr>
          <w:rFonts w:cs="Times New Roman"/>
          <w:color w:val="auto"/>
          <w:szCs w:val="28"/>
        </w:rPr>
        <w:t>со</w:t>
      </w:r>
      <w:r w:rsidRPr="00DE54A5">
        <w:rPr>
          <w:rFonts w:cs="Times New Roman"/>
          <w:color w:val="auto"/>
          <w:szCs w:val="28"/>
        </w:rPr>
        <w:t>st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f</w:t>
      </w:r>
      <w:r w:rsidR="00E2308F">
        <w:rPr>
          <w:rFonts w:cs="Times New Roman"/>
          <w:color w:val="auto"/>
          <w:szCs w:val="28"/>
        </w:rPr>
        <w:t>ас</w:t>
      </w:r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r</w:t>
      </w:r>
      <w:proofErr w:type="spellEnd"/>
      <w:r w:rsidRPr="00DE54A5">
        <w:rPr>
          <w:rFonts w:cs="Times New Roman"/>
          <w:color w:val="auto"/>
          <w:szCs w:val="28"/>
        </w:rPr>
        <w:t>=12)</w:t>
      </w:r>
    </w:p>
    <w:p w14:paraId="272E8CF5" w14:textId="4EC5562E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4. SQL </w:t>
      </w:r>
      <w:proofErr w:type="spellStart"/>
      <w:r w:rsidRPr="00DE54A5">
        <w:rPr>
          <w:rFonts w:cs="Times New Roman"/>
          <w:color w:val="auto"/>
          <w:szCs w:val="28"/>
        </w:rPr>
        <w:t>Inj</w:t>
      </w:r>
      <w:r w:rsidR="00E2308F">
        <w:rPr>
          <w:rFonts w:cs="Times New Roman"/>
          <w:color w:val="auto"/>
          <w:szCs w:val="28"/>
        </w:rPr>
        <w:t>ес</w:t>
      </w:r>
      <w:r w:rsidRPr="00DE54A5">
        <w:rPr>
          <w:rFonts w:cs="Times New Roman"/>
          <w:color w:val="auto"/>
          <w:szCs w:val="28"/>
        </w:rPr>
        <w:t>ti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n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қорғанысы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SQL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 xml:space="preserve">RM </w:t>
      </w:r>
      <w:proofErr w:type="spellStart"/>
      <w:r w:rsidRPr="00DE54A5">
        <w:rPr>
          <w:rFonts w:cs="Times New Roman"/>
          <w:color w:val="auto"/>
          <w:szCs w:val="28"/>
        </w:rPr>
        <w:t>параметрленген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сұраныстар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пайдаланады</w:t>
      </w:r>
      <w:proofErr w:type="spellEnd"/>
    </w:p>
    <w:p w14:paraId="69AD8C36" w14:textId="12C361A4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5. </w:t>
      </w:r>
      <w:r w:rsidR="00E2308F">
        <w:rPr>
          <w:rFonts w:cs="Times New Roman"/>
          <w:color w:val="auto"/>
          <w:szCs w:val="28"/>
        </w:rPr>
        <w:t>СО</w:t>
      </w:r>
      <w:r w:rsidRPr="00DE54A5">
        <w:rPr>
          <w:rFonts w:cs="Times New Roman"/>
          <w:color w:val="auto"/>
          <w:szCs w:val="28"/>
        </w:rPr>
        <w:t xml:space="preserve">RS </w:t>
      </w:r>
      <w:proofErr w:type="spellStart"/>
      <w:r w:rsidRPr="00DE54A5">
        <w:rPr>
          <w:rFonts w:cs="Times New Roman"/>
          <w:color w:val="auto"/>
          <w:szCs w:val="28"/>
        </w:rPr>
        <w:t>баптау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Тек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белгілі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доменнен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сұраныстарға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рұқсат</w:t>
      </w:r>
      <w:proofErr w:type="spellEnd"/>
    </w:p>
    <w:p w14:paraId="1EBC6989" w14:textId="2E8C6CD4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6. </w:t>
      </w: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 xml:space="preserve"> limiting: </w:t>
      </w:r>
      <w:proofErr w:type="spellStart"/>
      <w:r w:rsidRPr="00DE54A5">
        <w:rPr>
          <w:rFonts w:cs="Times New Roman"/>
          <w:color w:val="auto"/>
          <w:szCs w:val="28"/>
        </w:rPr>
        <w:t>Секундына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сұраныстар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санын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шектеу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</w:rPr>
        <w:t>брутфорс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шабуылдарынан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қорғау</w:t>
      </w:r>
      <w:proofErr w:type="spellEnd"/>
      <w:r w:rsidRPr="00DE54A5">
        <w:rPr>
          <w:rFonts w:cs="Times New Roman"/>
          <w:color w:val="auto"/>
          <w:szCs w:val="28"/>
        </w:rPr>
        <w:t>)</w:t>
      </w:r>
    </w:p>
    <w:p w14:paraId="79A8882C" w14:textId="14914C25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7. </w:t>
      </w:r>
      <w:proofErr w:type="spellStart"/>
      <w:r w:rsidRPr="00DE54A5">
        <w:rPr>
          <w:rFonts w:cs="Times New Roman"/>
          <w:color w:val="auto"/>
          <w:szCs w:val="28"/>
        </w:rPr>
        <w:t>In</w:t>
      </w:r>
      <w:r w:rsidR="00E2308F">
        <w:rPr>
          <w:rFonts w:cs="Times New Roman"/>
          <w:color w:val="auto"/>
          <w:szCs w:val="28"/>
        </w:rPr>
        <w:t>р</w:t>
      </w:r>
      <w:r w:rsidRPr="00DE54A5">
        <w:rPr>
          <w:rFonts w:cs="Times New Roman"/>
          <w:color w:val="auto"/>
          <w:szCs w:val="28"/>
        </w:rPr>
        <w:t>ut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валидация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="00E2308F">
        <w:rPr>
          <w:rFonts w:cs="Times New Roman"/>
          <w:color w:val="auto"/>
          <w:szCs w:val="28"/>
        </w:rPr>
        <w:t>Ру</w:t>
      </w:r>
      <w:r w:rsidRPr="00DE54A5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nti</w:t>
      </w:r>
      <w:r w:rsidR="00E2308F">
        <w:rPr>
          <w:rFonts w:cs="Times New Roman"/>
          <w:color w:val="auto"/>
          <w:szCs w:val="28"/>
        </w:rPr>
        <w:t>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схемалары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барлық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кіріс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деректерін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тексереді</w:t>
      </w:r>
      <w:proofErr w:type="spellEnd"/>
    </w:p>
    <w:p w14:paraId="43EA3E45" w14:textId="37C16E40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8. </w:t>
      </w:r>
      <w:proofErr w:type="spellStart"/>
      <w:r w:rsidRPr="00DE54A5">
        <w:rPr>
          <w:rFonts w:cs="Times New Roman"/>
          <w:color w:val="auto"/>
          <w:szCs w:val="28"/>
        </w:rPr>
        <w:t>Рөлдік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қол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жеткізу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int-тер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пайдаланушы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рөліне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қарай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қорғалған</w:t>
      </w:r>
      <w:proofErr w:type="spellEnd"/>
    </w:p>
    <w:p w14:paraId="60FA6563" w14:textId="517D0309" w:rsidR="00237A4F" w:rsidRPr="00DE54A5" w:rsidRDefault="00237A4F" w:rsidP="004B3EE9">
      <w:pPr>
        <w:contextualSpacing/>
        <w:rPr>
          <w:rFonts w:cs="Times New Roman"/>
          <w:szCs w:val="28"/>
        </w:rPr>
      </w:pPr>
    </w:p>
    <w:p w14:paraId="68EE0E22" w14:textId="3AFC9961" w:rsidR="00A24996" w:rsidRPr="00083A01" w:rsidRDefault="00DB5C0A" w:rsidP="004B3EE9">
      <w:pPr>
        <w:pStyle w:val="2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r w:rsidRPr="0037203E">
        <w:rPr>
          <w:rFonts w:ascii="Times New Roman" w:hAnsi="Times New Roman" w:cs="Times New Roman"/>
          <w:bCs w:val="0"/>
          <w:color w:val="auto"/>
          <w:szCs w:val="28"/>
        </w:rPr>
        <w:lastRenderedPageBreak/>
        <w:t xml:space="preserve">3.4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Жүйені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тестілеу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нәтижелері</w:t>
      </w:r>
      <w:proofErr w:type="spellEnd"/>
    </w:p>
    <w:p w14:paraId="438875EF" w14:textId="77777777" w:rsidR="00BD29A4" w:rsidRPr="00083A01" w:rsidRDefault="00BD29A4" w:rsidP="00BD29A4">
      <w:pPr>
        <w:rPr>
          <w:rFonts w:cs="Times New Roman"/>
        </w:rPr>
      </w:pPr>
    </w:p>
    <w:p w14:paraId="451084DE" w14:textId="2E236E0F" w:rsidR="00BD29A4" w:rsidRPr="007060F0" w:rsidRDefault="00DB5C0A" w:rsidP="00DD6200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Функционалдық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тестілеу</w:t>
      </w:r>
      <w:proofErr w:type="spellEnd"/>
    </w:p>
    <w:p w14:paraId="03A86C94" w14:textId="77777777" w:rsidR="00A24996" w:rsidRPr="00083A01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Жүйе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функционалдық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тестілеуден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өтті</w:t>
      </w:r>
      <w:proofErr w:type="spellEnd"/>
      <w:r w:rsidRPr="00DE54A5">
        <w:rPr>
          <w:rFonts w:cs="Times New Roman"/>
          <w:color w:val="auto"/>
          <w:szCs w:val="28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Барлық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негізгі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модульдер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тексерілді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дұрыс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жұмыс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істейтіні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расталды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4B32D426" w14:textId="2E718FC3" w:rsidR="00312F9D" w:rsidRPr="00312F9D" w:rsidRDefault="00312F9D" w:rsidP="00312F9D">
      <w:pPr>
        <w:pStyle w:val="af"/>
        <w:spacing w:before="1" w:after="0"/>
        <w:ind w:right="594"/>
        <w:rPr>
          <w:lang w:val="ru-RU"/>
        </w:rPr>
      </w:pPr>
      <w:proofErr w:type="spellStart"/>
      <w:r>
        <w:rPr>
          <w:lang w:val="ru-RU"/>
        </w:rPr>
        <w:t>Кесте</w:t>
      </w:r>
      <w:proofErr w:type="spellEnd"/>
      <w:r>
        <w:rPr>
          <w:lang w:val="ru-RU"/>
        </w:rPr>
        <w:t xml:space="preserve"> </w:t>
      </w:r>
      <w:r w:rsidR="005E5DB9">
        <w:rPr>
          <w:lang w:val="ru-RU"/>
        </w:rPr>
        <w:t>3</w:t>
      </w:r>
    </w:p>
    <w:p w14:paraId="6CEB15CE" w14:textId="312E7252" w:rsidR="00237A4F" w:rsidRPr="0000250F" w:rsidRDefault="00DB5C0A" w:rsidP="0000250F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Тестілеу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нәтижелері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кестесі</w:t>
      </w:r>
      <w:proofErr w:type="spellEnd"/>
      <w:r w:rsidRPr="00DE54A5">
        <w:rPr>
          <w:rFonts w:cs="Times New Roman"/>
          <w:color w:val="auto"/>
          <w:szCs w:val="28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93"/>
        <w:gridCol w:w="3055"/>
        <w:gridCol w:w="3491"/>
        <w:gridCol w:w="2223"/>
      </w:tblGrid>
      <w:tr w:rsidR="00237A4F" w:rsidRPr="00DE54A5" w14:paraId="14432DF7" w14:textId="77777777" w:rsidTr="0000250F">
        <w:tc>
          <w:tcPr>
            <w:tcW w:w="1193" w:type="dxa"/>
          </w:tcPr>
          <w:p w14:paraId="427D9C9B" w14:textId="77777777" w:rsidR="00237A4F" w:rsidRPr="0000250F" w:rsidRDefault="00DB5C0A" w:rsidP="0000250F">
            <w:pPr>
              <w:ind w:firstLine="22"/>
              <w:contextualSpacing/>
              <w:jc w:val="center"/>
              <w:rPr>
                <w:rFonts w:cs="Times New Roman"/>
                <w:b/>
                <w:color w:val="auto"/>
                <w:szCs w:val="28"/>
              </w:rPr>
            </w:pPr>
            <w:r w:rsidRPr="0000250F">
              <w:rPr>
                <w:rFonts w:cs="Times New Roman"/>
                <w:b/>
                <w:color w:val="auto"/>
                <w:szCs w:val="28"/>
              </w:rPr>
              <w:t>№</w:t>
            </w:r>
          </w:p>
        </w:tc>
        <w:tc>
          <w:tcPr>
            <w:tcW w:w="3055" w:type="dxa"/>
          </w:tcPr>
          <w:p w14:paraId="464549D1" w14:textId="77777777" w:rsidR="00237A4F" w:rsidRPr="0000250F" w:rsidRDefault="00DB5C0A" w:rsidP="0000250F">
            <w:pPr>
              <w:ind w:firstLine="22"/>
              <w:contextualSpacing/>
              <w:jc w:val="center"/>
              <w:rPr>
                <w:rFonts w:cs="Times New Roman"/>
                <w:b/>
                <w:color w:val="auto"/>
                <w:szCs w:val="28"/>
              </w:rPr>
            </w:pPr>
            <w:proofErr w:type="spellStart"/>
            <w:r w:rsidRPr="0000250F">
              <w:rPr>
                <w:rFonts w:cs="Times New Roman"/>
                <w:b/>
                <w:color w:val="auto"/>
                <w:szCs w:val="28"/>
              </w:rPr>
              <w:t>Тест</w:t>
            </w:r>
            <w:proofErr w:type="spellEnd"/>
            <w:r w:rsidRPr="0000250F">
              <w:rPr>
                <w:rFonts w:cs="Times New Roman"/>
                <w:b/>
                <w:color w:val="auto"/>
                <w:szCs w:val="28"/>
              </w:rPr>
              <w:t xml:space="preserve"> </w:t>
            </w:r>
            <w:proofErr w:type="spellStart"/>
            <w:r w:rsidRPr="0000250F">
              <w:rPr>
                <w:rFonts w:cs="Times New Roman"/>
                <w:b/>
                <w:color w:val="auto"/>
                <w:szCs w:val="28"/>
              </w:rPr>
              <w:t>атауы</w:t>
            </w:r>
            <w:proofErr w:type="spellEnd"/>
          </w:p>
        </w:tc>
        <w:tc>
          <w:tcPr>
            <w:tcW w:w="3491" w:type="dxa"/>
          </w:tcPr>
          <w:p w14:paraId="1DECBE37" w14:textId="77777777" w:rsidR="00237A4F" w:rsidRPr="0000250F" w:rsidRDefault="00DB5C0A" w:rsidP="0000250F">
            <w:pPr>
              <w:ind w:firstLine="22"/>
              <w:contextualSpacing/>
              <w:jc w:val="center"/>
              <w:rPr>
                <w:rFonts w:cs="Times New Roman"/>
                <w:b/>
                <w:color w:val="auto"/>
                <w:szCs w:val="28"/>
              </w:rPr>
            </w:pPr>
            <w:r w:rsidRPr="0000250F">
              <w:rPr>
                <w:rFonts w:cs="Times New Roman"/>
                <w:b/>
                <w:color w:val="auto"/>
                <w:szCs w:val="28"/>
              </w:rPr>
              <w:t>Сипаттама</w:t>
            </w:r>
          </w:p>
        </w:tc>
        <w:tc>
          <w:tcPr>
            <w:tcW w:w="2223" w:type="dxa"/>
          </w:tcPr>
          <w:p w14:paraId="09412856" w14:textId="77777777" w:rsidR="00237A4F" w:rsidRPr="0000250F" w:rsidRDefault="00DB5C0A" w:rsidP="0000250F">
            <w:pPr>
              <w:ind w:firstLine="22"/>
              <w:contextualSpacing/>
              <w:jc w:val="center"/>
              <w:rPr>
                <w:rFonts w:cs="Times New Roman"/>
                <w:b/>
                <w:color w:val="auto"/>
                <w:szCs w:val="28"/>
              </w:rPr>
            </w:pPr>
            <w:proofErr w:type="spellStart"/>
            <w:r w:rsidRPr="0000250F">
              <w:rPr>
                <w:rFonts w:cs="Times New Roman"/>
                <w:b/>
                <w:color w:val="auto"/>
                <w:szCs w:val="28"/>
              </w:rPr>
              <w:t>Нәтиже</w:t>
            </w:r>
            <w:proofErr w:type="spellEnd"/>
          </w:p>
        </w:tc>
      </w:tr>
      <w:tr w:rsidR="00237A4F" w:rsidRPr="00DE54A5" w14:paraId="255382B2" w14:textId="77777777" w:rsidTr="0000250F">
        <w:tc>
          <w:tcPr>
            <w:tcW w:w="1193" w:type="dxa"/>
          </w:tcPr>
          <w:p w14:paraId="649841BE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1</w:t>
            </w:r>
          </w:p>
        </w:tc>
        <w:tc>
          <w:tcPr>
            <w:tcW w:w="3055" w:type="dxa"/>
          </w:tcPr>
          <w:p w14:paraId="57863A59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Пайдаланушыны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тіркеу</w:t>
            </w:r>
            <w:proofErr w:type="spellEnd"/>
          </w:p>
        </w:tc>
        <w:tc>
          <w:tcPr>
            <w:tcW w:w="3491" w:type="dxa"/>
          </w:tcPr>
          <w:p w14:paraId="3DE645E3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Жаңа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аккаунт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жасау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,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әмиян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жасалуы</w:t>
            </w:r>
            <w:proofErr w:type="spellEnd"/>
          </w:p>
        </w:tc>
        <w:tc>
          <w:tcPr>
            <w:tcW w:w="2223" w:type="dxa"/>
          </w:tcPr>
          <w:p w14:paraId="1A3FB621" w14:textId="32D365A2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64ED23C7" w14:textId="77777777" w:rsidTr="0000250F">
        <w:tc>
          <w:tcPr>
            <w:tcW w:w="1193" w:type="dxa"/>
          </w:tcPr>
          <w:p w14:paraId="18F999B5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2</w:t>
            </w:r>
          </w:p>
        </w:tc>
        <w:tc>
          <w:tcPr>
            <w:tcW w:w="3055" w:type="dxa"/>
          </w:tcPr>
          <w:p w14:paraId="622E5130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Жүйеге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кіру</w:t>
            </w:r>
            <w:proofErr w:type="spellEnd"/>
          </w:p>
        </w:tc>
        <w:tc>
          <w:tcPr>
            <w:tcW w:w="3491" w:type="dxa"/>
          </w:tcPr>
          <w:p w14:paraId="64300355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Дұрыс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деректермен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аутентификация</w:t>
            </w:r>
            <w:proofErr w:type="spellEnd"/>
          </w:p>
        </w:tc>
        <w:tc>
          <w:tcPr>
            <w:tcW w:w="2223" w:type="dxa"/>
          </w:tcPr>
          <w:p w14:paraId="7B446446" w14:textId="72EEC58D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3257048D" w14:textId="77777777" w:rsidTr="0000250F">
        <w:tc>
          <w:tcPr>
            <w:tcW w:w="1193" w:type="dxa"/>
          </w:tcPr>
          <w:p w14:paraId="5FCD5EC4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3</w:t>
            </w:r>
          </w:p>
        </w:tc>
        <w:tc>
          <w:tcPr>
            <w:tcW w:w="3055" w:type="dxa"/>
          </w:tcPr>
          <w:p w14:paraId="5D4FD812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құпия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сөз</w:t>
            </w:r>
            <w:proofErr w:type="spellEnd"/>
          </w:p>
        </w:tc>
        <w:tc>
          <w:tcPr>
            <w:tcW w:w="3491" w:type="dxa"/>
          </w:tcPr>
          <w:p w14:paraId="61D00819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деректермен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кіру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әрекеті</w:t>
            </w:r>
            <w:proofErr w:type="spellEnd"/>
          </w:p>
        </w:tc>
        <w:tc>
          <w:tcPr>
            <w:tcW w:w="2223" w:type="dxa"/>
          </w:tcPr>
          <w:p w14:paraId="3659EEDF" w14:textId="4D1D99EC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(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қайтарылды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>)</w:t>
            </w:r>
          </w:p>
        </w:tc>
      </w:tr>
      <w:tr w:rsidR="00237A4F" w:rsidRPr="00DE54A5" w14:paraId="111C07CE" w14:textId="77777777" w:rsidTr="0000250F">
        <w:tc>
          <w:tcPr>
            <w:tcW w:w="1193" w:type="dxa"/>
          </w:tcPr>
          <w:p w14:paraId="2598DEE6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4</w:t>
            </w:r>
          </w:p>
        </w:tc>
        <w:tc>
          <w:tcPr>
            <w:tcW w:w="3055" w:type="dxa"/>
          </w:tcPr>
          <w:p w14:paraId="53D943BE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Тауар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жасау</w:t>
            </w:r>
            <w:proofErr w:type="spellEnd"/>
          </w:p>
        </w:tc>
        <w:tc>
          <w:tcPr>
            <w:tcW w:w="3491" w:type="dxa"/>
          </w:tcPr>
          <w:p w14:paraId="6FF665A2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Сатушы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жаңа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тауар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қосады</w:t>
            </w:r>
            <w:proofErr w:type="spellEnd"/>
          </w:p>
        </w:tc>
        <w:tc>
          <w:tcPr>
            <w:tcW w:w="2223" w:type="dxa"/>
          </w:tcPr>
          <w:p w14:paraId="1BB169E1" w14:textId="03A6DB90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2AA4D93C" w14:textId="77777777" w:rsidTr="0000250F">
        <w:tc>
          <w:tcPr>
            <w:tcW w:w="1193" w:type="dxa"/>
          </w:tcPr>
          <w:p w14:paraId="78941E47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5</w:t>
            </w:r>
          </w:p>
        </w:tc>
        <w:tc>
          <w:tcPr>
            <w:tcW w:w="3055" w:type="dxa"/>
          </w:tcPr>
          <w:p w14:paraId="1D0A1A5D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Тауарлар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тізімін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алу</w:t>
            </w:r>
            <w:proofErr w:type="spellEnd"/>
          </w:p>
        </w:tc>
        <w:tc>
          <w:tcPr>
            <w:tcW w:w="3491" w:type="dxa"/>
          </w:tcPr>
          <w:p w14:paraId="09FA5021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Каталогты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көрсету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,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сүзгі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,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іздеу</w:t>
            </w:r>
            <w:proofErr w:type="spellEnd"/>
          </w:p>
        </w:tc>
        <w:tc>
          <w:tcPr>
            <w:tcW w:w="2223" w:type="dxa"/>
          </w:tcPr>
          <w:p w14:paraId="6FF92C5A" w14:textId="3341DB36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7F650482" w14:textId="77777777" w:rsidTr="0000250F">
        <w:tc>
          <w:tcPr>
            <w:tcW w:w="1193" w:type="dxa"/>
          </w:tcPr>
          <w:p w14:paraId="29B4EA11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6</w:t>
            </w:r>
          </w:p>
        </w:tc>
        <w:tc>
          <w:tcPr>
            <w:tcW w:w="3055" w:type="dxa"/>
          </w:tcPr>
          <w:p w14:paraId="7FA9C082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Себетке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қосу</w:t>
            </w:r>
            <w:proofErr w:type="spellEnd"/>
          </w:p>
        </w:tc>
        <w:tc>
          <w:tcPr>
            <w:tcW w:w="3491" w:type="dxa"/>
          </w:tcPr>
          <w:p w14:paraId="7E6E6847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Тауарды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себетке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қосу</w:t>
            </w:r>
            <w:proofErr w:type="spellEnd"/>
          </w:p>
        </w:tc>
        <w:tc>
          <w:tcPr>
            <w:tcW w:w="2223" w:type="dxa"/>
          </w:tcPr>
          <w:p w14:paraId="1861914E" w14:textId="00836D6E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7909C9FD" w14:textId="77777777" w:rsidTr="0000250F">
        <w:tc>
          <w:tcPr>
            <w:tcW w:w="1193" w:type="dxa"/>
          </w:tcPr>
          <w:p w14:paraId="75697EEC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7</w:t>
            </w:r>
          </w:p>
        </w:tc>
        <w:tc>
          <w:tcPr>
            <w:tcW w:w="3055" w:type="dxa"/>
          </w:tcPr>
          <w:p w14:paraId="737ECD52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Тапсырысты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рәсімдеу</w:t>
            </w:r>
            <w:proofErr w:type="spellEnd"/>
          </w:p>
        </w:tc>
        <w:tc>
          <w:tcPr>
            <w:tcW w:w="3491" w:type="dxa"/>
          </w:tcPr>
          <w:p w14:paraId="52C214B8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Толық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сатып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алу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процесі</w:t>
            </w:r>
            <w:proofErr w:type="spellEnd"/>
          </w:p>
        </w:tc>
        <w:tc>
          <w:tcPr>
            <w:tcW w:w="2223" w:type="dxa"/>
          </w:tcPr>
          <w:p w14:paraId="789E9F53" w14:textId="4D09BB06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01E6046D" w14:textId="77777777" w:rsidTr="0000250F">
        <w:tc>
          <w:tcPr>
            <w:tcW w:w="1193" w:type="dxa"/>
          </w:tcPr>
          <w:p w14:paraId="44B0A208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8</w:t>
            </w:r>
          </w:p>
        </w:tc>
        <w:tc>
          <w:tcPr>
            <w:tcW w:w="3055" w:type="dxa"/>
          </w:tcPr>
          <w:p w14:paraId="10D44EF7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Қалдықты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азайту</w:t>
            </w:r>
            <w:proofErr w:type="spellEnd"/>
          </w:p>
        </w:tc>
        <w:tc>
          <w:tcPr>
            <w:tcW w:w="3491" w:type="dxa"/>
          </w:tcPr>
          <w:p w14:paraId="752DFED9" w14:textId="4793BFC1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Сатылғаннан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кейін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st</w:t>
            </w:r>
            <w:r w:rsidR="00E2308F">
              <w:rPr>
                <w:rFonts w:cs="Times New Roman"/>
                <w:color w:val="auto"/>
                <w:szCs w:val="28"/>
              </w:rPr>
              <w:t>ос</w:t>
            </w:r>
            <w:r w:rsidRPr="00DE54A5">
              <w:rPr>
                <w:rFonts w:cs="Times New Roman"/>
                <w:color w:val="auto"/>
                <w:szCs w:val="28"/>
              </w:rPr>
              <w:t>k_qu</w:t>
            </w:r>
            <w:r w:rsidR="00E2308F">
              <w:rPr>
                <w:rFonts w:cs="Times New Roman"/>
                <w:color w:val="auto"/>
                <w:szCs w:val="28"/>
              </w:rPr>
              <w:t>а</w:t>
            </w:r>
            <w:r w:rsidRPr="00DE54A5">
              <w:rPr>
                <w:rFonts w:cs="Times New Roman"/>
                <w:color w:val="auto"/>
                <w:szCs w:val="28"/>
              </w:rPr>
              <w:t>ntit</w:t>
            </w:r>
            <w:r w:rsidR="00E2308F">
              <w:rPr>
                <w:rFonts w:cs="Times New Roman"/>
                <w:color w:val="auto"/>
                <w:szCs w:val="28"/>
              </w:rPr>
              <w:t>у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кемиді</w:t>
            </w:r>
            <w:proofErr w:type="spellEnd"/>
          </w:p>
        </w:tc>
        <w:tc>
          <w:tcPr>
            <w:tcW w:w="2223" w:type="dxa"/>
          </w:tcPr>
          <w:p w14:paraId="2554A360" w14:textId="0958B983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27BBF193" w14:textId="77777777" w:rsidTr="0000250F">
        <w:tc>
          <w:tcPr>
            <w:tcW w:w="1193" w:type="dxa"/>
          </w:tcPr>
          <w:p w14:paraId="2B2B7304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9</w:t>
            </w:r>
          </w:p>
        </w:tc>
        <w:tc>
          <w:tcPr>
            <w:tcW w:w="3055" w:type="dxa"/>
          </w:tcPr>
          <w:p w14:paraId="2369B78D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Әмиянмен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төлеу</w:t>
            </w:r>
            <w:proofErr w:type="spellEnd"/>
          </w:p>
        </w:tc>
        <w:tc>
          <w:tcPr>
            <w:tcW w:w="3491" w:type="dxa"/>
          </w:tcPr>
          <w:p w14:paraId="7D8AC6E9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Балансты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тексеру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және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азайту</w:t>
            </w:r>
            <w:proofErr w:type="spellEnd"/>
          </w:p>
        </w:tc>
        <w:tc>
          <w:tcPr>
            <w:tcW w:w="2223" w:type="dxa"/>
          </w:tcPr>
          <w:p w14:paraId="247E1FCF" w14:textId="2CED1FD1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3ACC4F8E" w14:textId="77777777" w:rsidTr="0000250F">
        <w:tc>
          <w:tcPr>
            <w:tcW w:w="1193" w:type="dxa"/>
          </w:tcPr>
          <w:p w14:paraId="5D369756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10</w:t>
            </w:r>
          </w:p>
        </w:tc>
        <w:tc>
          <w:tcPr>
            <w:tcW w:w="3055" w:type="dxa"/>
          </w:tcPr>
          <w:p w14:paraId="6A4D8CB3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Баланс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жетіспесе</w:t>
            </w:r>
            <w:proofErr w:type="spellEnd"/>
          </w:p>
        </w:tc>
        <w:tc>
          <w:tcPr>
            <w:tcW w:w="3491" w:type="dxa"/>
          </w:tcPr>
          <w:p w14:paraId="18D4E3F6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Жеткіліксіз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баланс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қатесі</w:t>
            </w:r>
            <w:proofErr w:type="spellEnd"/>
          </w:p>
        </w:tc>
        <w:tc>
          <w:tcPr>
            <w:tcW w:w="2223" w:type="dxa"/>
          </w:tcPr>
          <w:p w14:paraId="395CB885" w14:textId="2BD19DD9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(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қайтарылды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>)</w:t>
            </w:r>
          </w:p>
        </w:tc>
      </w:tr>
      <w:tr w:rsidR="00237A4F" w:rsidRPr="00DE54A5" w14:paraId="0157201F" w14:textId="77777777" w:rsidTr="0000250F">
        <w:tc>
          <w:tcPr>
            <w:tcW w:w="1193" w:type="dxa"/>
          </w:tcPr>
          <w:p w14:paraId="4737E36C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11</w:t>
            </w:r>
          </w:p>
        </w:tc>
        <w:tc>
          <w:tcPr>
            <w:tcW w:w="3055" w:type="dxa"/>
          </w:tcPr>
          <w:p w14:paraId="548B767A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Қалдық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жетіспесе</w:t>
            </w:r>
            <w:proofErr w:type="spellEnd"/>
          </w:p>
        </w:tc>
        <w:tc>
          <w:tcPr>
            <w:tcW w:w="3491" w:type="dxa"/>
          </w:tcPr>
          <w:p w14:paraId="13365E63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Қоймада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жоқ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тауарға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тапсырыс</w:t>
            </w:r>
            <w:proofErr w:type="spellEnd"/>
          </w:p>
        </w:tc>
        <w:tc>
          <w:tcPr>
            <w:tcW w:w="2223" w:type="dxa"/>
          </w:tcPr>
          <w:p w14:paraId="308E1262" w14:textId="23A15DB5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(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қайтарылды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>)</w:t>
            </w:r>
          </w:p>
        </w:tc>
      </w:tr>
      <w:tr w:rsidR="00237A4F" w:rsidRPr="00DE54A5" w14:paraId="719B6FCC" w14:textId="77777777" w:rsidTr="0000250F">
        <w:tc>
          <w:tcPr>
            <w:tcW w:w="1193" w:type="dxa"/>
          </w:tcPr>
          <w:p w14:paraId="4B73E586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12</w:t>
            </w:r>
          </w:p>
        </w:tc>
        <w:tc>
          <w:tcPr>
            <w:tcW w:w="3055" w:type="dxa"/>
          </w:tcPr>
          <w:p w14:paraId="0DC5D2C7" w14:textId="27FD7B25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Транзакция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r</w:t>
            </w:r>
            <w:r w:rsidR="00E2308F">
              <w:rPr>
                <w:rFonts w:cs="Times New Roman"/>
                <w:color w:val="auto"/>
                <w:szCs w:val="28"/>
              </w:rPr>
              <w:t>о</w:t>
            </w:r>
            <w:r w:rsidRPr="00DE54A5">
              <w:rPr>
                <w:rFonts w:cs="Times New Roman"/>
                <w:color w:val="auto"/>
                <w:szCs w:val="28"/>
              </w:rPr>
              <w:t>llb</w:t>
            </w:r>
            <w:r w:rsidR="00E2308F">
              <w:rPr>
                <w:rFonts w:cs="Times New Roman"/>
                <w:color w:val="auto"/>
                <w:szCs w:val="28"/>
              </w:rPr>
              <w:t>ас</w:t>
            </w:r>
            <w:r w:rsidRPr="00DE54A5">
              <w:rPr>
                <w:rFonts w:cs="Times New Roman"/>
                <w:color w:val="auto"/>
                <w:szCs w:val="28"/>
              </w:rPr>
              <w:t>k</w:t>
            </w:r>
            <w:proofErr w:type="spellEnd"/>
          </w:p>
        </w:tc>
        <w:tc>
          <w:tcPr>
            <w:tcW w:w="3491" w:type="dxa"/>
          </w:tcPr>
          <w:p w14:paraId="13712F44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кезінде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өзгерістерді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қайтару</w:t>
            </w:r>
            <w:proofErr w:type="spellEnd"/>
          </w:p>
        </w:tc>
        <w:tc>
          <w:tcPr>
            <w:tcW w:w="2223" w:type="dxa"/>
          </w:tcPr>
          <w:p w14:paraId="7AD24738" w14:textId="0094B45C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5131C505" w14:textId="77777777" w:rsidTr="0000250F">
        <w:tc>
          <w:tcPr>
            <w:tcW w:w="1193" w:type="dxa"/>
          </w:tcPr>
          <w:p w14:paraId="39F18D26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13</w:t>
            </w:r>
          </w:p>
        </w:tc>
        <w:tc>
          <w:tcPr>
            <w:tcW w:w="3055" w:type="dxa"/>
          </w:tcPr>
          <w:p w14:paraId="72A219FE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Басқаның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тауарын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өңдеу</w:t>
            </w:r>
            <w:proofErr w:type="spellEnd"/>
          </w:p>
        </w:tc>
        <w:tc>
          <w:tcPr>
            <w:tcW w:w="3491" w:type="dxa"/>
          </w:tcPr>
          <w:p w14:paraId="2589DEB5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Авторизация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тексеру</w:t>
            </w:r>
            <w:proofErr w:type="spellEnd"/>
          </w:p>
        </w:tc>
        <w:tc>
          <w:tcPr>
            <w:tcW w:w="2223" w:type="dxa"/>
          </w:tcPr>
          <w:p w14:paraId="5DC57856" w14:textId="6D70F6FE" w:rsidR="00305E2D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  <w:p w14:paraId="4CD5A307" w14:textId="49BFCA6C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 xml:space="preserve">(403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қатесі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>)</w:t>
            </w:r>
          </w:p>
        </w:tc>
      </w:tr>
      <w:tr w:rsidR="00237A4F" w:rsidRPr="00DE54A5" w14:paraId="448CF461" w14:textId="77777777" w:rsidTr="0000250F">
        <w:tc>
          <w:tcPr>
            <w:tcW w:w="1193" w:type="dxa"/>
          </w:tcPr>
          <w:p w14:paraId="4E1E336A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14</w:t>
            </w:r>
          </w:p>
        </w:tc>
        <w:tc>
          <w:tcPr>
            <w:tcW w:w="3055" w:type="dxa"/>
          </w:tcPr>
          <w:p w14:paraId="7872FF00" w14:textId="6FA23D0C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Токенсіз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қорғалған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="00E2308F">
              <w:rPr>
                <w:rFonts w:cs="Times New Roman"/>
                <w:color w:val="auto"/>
                <w:szCs w:val="28"/>
              </w:rPr>
              <w:t>е</w:t>
            </w:r>
            <w:r w:rsidRPr="00DE54A5">
              <w:rPr>
                <w:rFonts w:cs="Times New Roman"/>
                <w:color w:val="auto"/>
                <w:szCs w:val="28"/>
              </w:rPr>
              <w:t>nd</w:t>
            </w:r>
            <w:r w:rsidR="00E2308F">
              <w:rPr>
                <w:rFonts w:cs="Times New Roman"/>
                <w:color w:val="auto"/>
                <w:szCs w:val="28"/>
              </w:rPr>
              <w:t>ро</w:t>
            </w:r>
            <w:r w:rsidRPr="00DE54A5">
              <w:rPr>
                <w:rFonts w:cs="Times New Roman"/>
                <w:color w:val="auto"/>
                <w:szCs w:val="28"/>
              </w:rPr>
              <w:t>int</w:t>
            </w:r>
            <w:proofErr w:type="spellEnd"/>
          </w:p>
        </w:tc>
        <w:tc>
          <w:tcPr>
            <w:tcW w:w="3491" w:type="dxa"/>
          </w:tcPr>
          <w:p w14:paraId="05A41B72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Токенсіз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қол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жеткізу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әрекеті</w:t>
            </w:r>
            <w:proofErr w:type="spellEnd"/>
          </w:p>
        </w:tc>
        <w:tc>
          <w:tcPr>
            <w:tcW w:w="2223" w:type="dxa"/>
          </w:tcPr>
          <w:p w14:paraId="5C409C82" w14:textId="21C04D82" w:rsidR="00305E2D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  <w:p w14:paraId="6ED52C87" w14:textId="098C08F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 xml:space="preserve">(401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қатесі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>)</w:t>
            </w:r>
          </w:p>
        </w:tc>
      </w:tr>
      <w:tr w:rsidR="00237A4F" w:rsidRPr="00DE54A5" w14:paraId="09675F9F" w14:textId="77777777" w:rsidTr="0000250F">
        <w:tc>
          <w:tcPr>
            <w:tcW w:w="1193" w:type="dxa"/>
          </w:tcPr>
          <w:p w14:paraId="33CFEC6B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15</w:t>
            </w:r>
          </w:p>
        </w:tc>
        <w:tc>
          <w:tcPr>
            <w:tcW w:w="3055" w:type="dxa"/>
          </w:tcPr>
          <w:p w14:paraId="6C99304B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Әкімші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панелі</w:t>
            </w:r>
            <w:proofErr w:type="spellEnd"/>
          </w:p>
        </w:tc>
        <w:tc>
          <w:tcPr>
            <w:tcW w:w="3491" w:type="dxa"/>
          </w:tcPr>
          <w:p w14:paraId="07C26896" w14:textId="77777777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Статистиканы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көрсету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,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пайдаланушыларды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басқару</w:t>
            </w:r>
            <w:proofErr w:type="spellEnd"/>
          </w:p>
        </w:tc>
        <w:tc>
          <w:tcPr>
            <w:tcW w:w="2223" w:type="dxa"/>
          </w:tcPr>
          <w:p w14:paraId="62E612B9" w14:textId="696A48F8" w:rsidR="00237A4F" w:rsidRPr="00DE54A5" w:rsidRDefault="00DB5C0A" w:rsidP="0000250F">
            <w:pPr>
              <w:ind w:firstLine="22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</w:tbl>
    <w:p w14:paraId="5210F14F" w14:textId="77777777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Жалпы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нәтиже</w:t>
      </w:r>
      <w:proofErr w:type="spellEnd"/>
      <w:r w:rsidRPr="00DE54A5">
        <w:rPr>
          <w:rFonts w:cs="Times New Roman"/>
          <w:color w:val="auto"/>
          <w:szCs w:val="28"/>
        </w:rPr>
        <w:t xml:space="preserve">: 15/15 </w:t>
      </w:r>
      <w:proofErr w:type="spellStart"/>
      <w:r w:rsidRPr="00DE54A5">
        <w:rPr>
          <w:rFonts w:cs="Times New Roman"/>
          <w:color w:val="auto"/>
          <w:szCs w:val="28"/>
        </w:rPr>
        <w:t>тест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өтті</w:t>
      </w:r>
      <w:proofErr w:type="spellEnd"/>
      <w:r w:rsidRPr="00DE54A5">
        <w:rPr>
          <w:rFonts w:cs="Times New Roman"/>
          <w:color w:val="auto"/>
          <w:szCs w:val="28"/>
        </w:rPr>
        <w:t xml:space="preserve"> (100% </w:t>
      </w:r>
      <w:proofErr w:type="spellStart"/>
      <w:r w:rsidRPr="00DE54A5">
        <w:rPr>
          <w:rFonts w:cs="Times New Roman"/>
          <w:color w:val="auto"/>
          <w:szCs w:val="28"/>
        </w:rPr>
        <w:t>сәттілік</w:t>
      </w:r>
      <w:proofErr w:type="spellEnd"/>
      <w:r w:rsidRPr="00DE54A5">
        <w:rPr>
          <w:rFonts w:cs="Times New Roman"/>
          <w:color w:val="auto"/>
          <w:szCs w:val="28"/>
        </w:rPr>
        <w:t>)</w:t>
      </w:r>
    </w:p>
    <w:p w14:paraId="5C377707" w14:textId="22A08CB3" w:rsidR="00A24996" w:rsidRPr="00083A01" w:rsidRDefault="00DB5C0A" w:rsidP="004B3EE9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Қауіпсіздік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тестілері</w:t>
      </w:r>
      <w:proofErr w:type="spellEnd"/>
    </w:p>
    <w:p w14:paraId="3CDF5EA4" w14:textId="33DB1849" w:rsidR="00BD29A4" w:rsidRPr="00E2308F" w:rsidRDefault="00312F9D" w:rsidP="00CE661E">
      <w:pPr>
        <w:pStyle w:val="af"/>
        <w:spacing w:after="0"/>
        <w:ind w:right="594"/>
      </w:pPr>
      <w:proofErr w:type="spellStart"/>
      <w:r>
        <w:rPr>
          <w:lang w:val="ru-RU"/>
        </w:rPr>
        <w:t>Кесте</w:t>
      </w:r>
      <w:proofErr w:type="spellEnd"/>
      <w:r w:rsidRPr="00083A01">
        <w:t xml:space="preserve"> </w:t>
      </w:r>
      <w:r w:rsidR="005E5DB9" w:rsidRPr="00E2308F">
        <w:t>4</w:t>
      </w:r>
    </w:p>
    <w:p w14:paraId="2191599E" w14:textId="09E2E9B1" w:rsidR="00237A4F" w:rsidRPr="00CE661E" w:rsidRDefault="00DB5C0A" w:rsidP="00CE661E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lastRenderedPageBreak/>
        <w:t>Авторизация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жүйесін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тестілеу</w:t>
      </w:r>
      <w:proofErr w:type="spellEnd"/>
      <w:r w:rsidRPr="00DE54A5">
        <w:rPr>
          <w:rFonts w:cs="Times New Roman"/>
          <w:color w:val="auto"/>
          <w:szCs w:val="28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3118"/>
        <w:gridCol w:w="2410"/>
      </w:tblGrid>
      <w:tr w:rsidR="00237A4F" w:rsidRPr="00DE54A5" w14:paraId="2042051E" w14:textId="77777777" w:rsidTr="00CE661E">
        <w:tc>
          <w:tcPr>
            <w:tcW w:w="1129" w:type="dxa"/>
          </w:tcPr>
          <w:p w14:paraId="595C7A58" w14:textId="77777777" w:rsidR="00237A4F" w:rsidRPr="00CE661E" w:rsidRDefault="00DB5C0A" w:rsidP="00CE661E">
            <w:pPr>
              <w:ind w:firstLine="0"/>
              <w:contextualSpacing/>
              <w:jc w:val="center"/>
              <w:rPr>
                <w:rFonts w:cs="Times New Roman"/>
                <w:b/>
                <w:color w:val="auto"/>
                <w:szCs w:val="28"/>
              </w:rPr>
            </w:pPr>
            <w:r w:rsidRPr="00CE661E">
              <w:rPr>
                <w:rFonts w:cs="Times New Roman"/>
                <w:b/>
                <w:color w:val="auto"/>
                <w:szCs w:val="28"/>
              </w:rPr>
              <w:t>№</w:t>
            </w:r>
          </w:p>
        </w:tc>
        <w:tc>
          <w:tcPr>
            <w:tcW w:w="3119" w:type="dxa"/>
          </w:tcPr>
          <w:p w14:paraId="5D6AFA42" w14:textId="77777777" w:rsidR="00237A4F" w:rsidRPr="00CE661E" w:rsidRDefault="00DB5C0A" w:rsidP="00CE661E">
            <w:pPr>
              <w:ind w:firstLine="0"/>
              <w:contextualSpacing/>
              <w:jc w:val="center"/>
              <w:rPr>
                <w:rFonts w:cs="Times New Roman"/>
                <w:b/>
                <w:color w:val="auto"/>
                <w:szCs w:val="28"/>
              </w:rPr>
            </w:pPr>
            <w:proofErr w:type="spellStart"/>
            <w:r w:rsidRPr="00CE661E">
              <w:rPr>
                <w:rFonts w:cs="Times New Roman"/>
                <w:b/>
                <w:color w:val="auto"/>
                <w:szCs w:val="28"/>
              </w:rPr>
              <w:t>Тест</w:t>
            </w:r>
            <w:proofErr w:type="spellEnd"/>
          </w:p>
        </w:tc>
        <w:tc>
          <w:tcPr>
            <w:tcW w:w="3118" w:type="dxa"/>
          </w:tcPr>
          <w:p w14:paraId="48EEC26A" w14:textId="77777777" w:rsidR="00237A4F" w:rsidRPr="00CE661E" w:rsidRDefault="00DB5C0A" w:rsidP="00CE661E">
            <w:pPr>
              <w:ind w:firstLine="0"/>
              <w:contextualSpacing/>
              <w:jc w:val="center"/>
              <w:rPr>
                <w:rFonts w:cs="Times New Roman"/>
                <w:b/>
                <w:color w:val="auto"/>
                <w:szCs w:val="28"/>
              </w:rPr>
            </w:pPr>
            <w:proofErr w:type="spellStart"/>
            <w:r w:rsidRPr="00CE661E">
              <w:rPr>
                <w:rFonts w:cs="Times New Roman"/>
                <w:b/>
                <w:color w:val="auto"/>
                <w:szCs w:val="28"/>
              </w:rPr>
              <w:t>Күтілетін</w:t>
            </w:r>
            <w:proofErr w:type="spellEnd"/>
            <w:r w:rsidRPr="00CE661E">
              <w:rPr>
                <w:rFonts w:cs="Times New Roman"/>
                <w:b/>
                <w:color w:val="auto"/>
                <w:szCs w:val="28"/>
              </w:rPr>
              <w:t xml:space="preserve"> </w:t>
            </w:r>
            <w:proofErr w:type="spellStart"/>
            <w:r w:rsidRPr="00CE661E">
              <w:rPr>
                <w:rFonts w:cs="Times New Roman"/>
                <w:b/>
                <w:color w:val="auto"/>
                <w:szCs w:val="28"/>
              </w:rPr>
              <w:t>нәтиже</w:t>
            </w:r>
            <w:proofErr w:type="spellEnd"/>
          </w:p>
        </w:tc>
        <w:tc>
          <w:tcPr>
            <w:tcW w:w="2410" w:type="dxa"/>
          </w:tcPr>
          <w:p w14:paraId="38F68636" w14:textId="77777777" w:rsidR="00237A4F" w:rsidRPr="00CE661E" w:rsidRDefault="00DB5C0A" w:rsidP="00CE661E">
            <w:pPr>
              <w:ind w:firstLine="0"/>
              <w:contextualSpacing/>
              <w:jc w:val="center"/>
              <w:rPr>
                <w:rFonts w:cs="Times New Roman"/>
                <w:b/>
                <w:color w:val="auto"/>
                <w:szCs w:val="28"/>
              </w:rPr>
            </w:pPr>
            <w:proofErr w:type="spellStart"/>
            <w:r w:rsidRPr="00CE661E">
              <w:rPr>
                <w:rFonts w:cs="Times New Roman"/>
                <w:b/>
                <w:color w:val="auto"/>
                <w:szCs w:val="28"/>
              </w:rPr>
              <w:t>Нәтиже</w:t>
            </w:r>
            <w:proofErr w:type="spellEnd"/>
          </w:p>
        </w:tc>
      </w:tr>
      <w:tr w:rsidR="00237A4F" w:rsidRPr="00DE54A5" w14:paraId="5E673D03" w14:textId="77777777" w:rsidTr="00CE661E">
        <w:tc>
          <w:tcPr>
            <w:tcW w:w="1129" w:type="dxa"/>
          </w:tcPr>
          <w:p w14:paraId="56B20A0C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1</w:t>
            </w:r>
          </w:p>
        </w:tc>
        <w:tc>
          <w:tcPr>
            <w:tcW w:w="3119" w:type="dxa"/>
          </w:tcPr>
          <w:p w14:paraId="39E7D6B7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 xml:space="preserve">JWT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токенінің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құрылымы</w:t>
            </w:r>
            <w:proofErr w:type="spellEnd"/>
          </w:p>
        </w:tc>
        <w:tc>
          <w:tcPr>
            <w:tcW w:w="3118" w:type="dxa"/>
          </w:tcPr>
          <w:p w14:paraId="4AB70D1C" w14:textId="767A34F8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Дұрыс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h</w:t>
            </w:r>
            <w:r w:rsidR="00E2308F">
              <w:rPr>
                <w:rFonts w:cs="Times New Roman"/>
                <w:color w:val="auto"/>
                <w:szCs w:val="28"/>
              </w:rPr>
              <w:t>еа</w:t>
            </w:r>
            <w:r w:rsidRPr="00DE54A5">
              <w:rPr>
                <w:rFonts w:cs="Times New Roman"/>
                <w:color w:val="auto"/>
                <w:szCs w:val="28"/>
              </w:rPr>
              <w:t>d</w:t>
            </w:r>
            <w:r w:rsidR="00E2308F">
              <w:rPr>
                <w:rFonts w:cs="Times New Roman"/>
                <w:color w:val="auto"/>
                <w:szCs w:val="28"/>
              </w:rPr>
              <w:t>е</w:t>
            </w:r>
            <w:r w:rsidRPr="00DE54A5">
              <w:rPr>
                <w:rFonts w:cs="Times New Roman"/>
                <w:color w:val="auto"/>
                <w:szCs w:val="28"/>
              </w:rPr>
              <w:t>r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, </w:t>
            </w:r>
            <w:proofErr w:type="spellStart"/>
            <w:r w:rsidR="00E2308F">
              <w:rPr>
                <w:rFonts w:cs="Times New Roman"/>
                <w:color w:val="auto"/>
                <w:szCs w:val="28"/>
              </w:rPr>
              <w:t>рау</w:t>
            </w:r>
            <w:r w:rsidRPr="00DE54A5">
              <w:rPr>
                <w:rFonts w:cs="Times New Roman"/>
                <w:color w:val="auto"/>
                <w:szCs w:val="28"/>
              </w:rPr>
              <w:t>l</w:t>
            </w:r>
            <w:r w:rsidR="00E2308F">
              <w:rPr>
                <w:rFonts w:cs="Times New Roman"/>
                <w:color w:val="auto"/>
                <w:szCs w:val="28"/>
              </w:rPr>
              <w:t>оа</w:t>
            </w:r>
            <w:r w:rsidRPr="00DE54A5">
              <w:rPr>
                <w:rFonts w:cs="Times New Roman"/>
                <w:color w:val="auto"/>
                <w:szCs w:val="28"/>
              </w:rPr>
              <w:t>d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,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sign</w:t>
            </w:r>
            <w:r w:rsidR="00E2308F">
              <w:rPr>
                <w:rFonts w:cs="Times New Roman"/>
                <w:color w:val="auto"/>
                <w:szCs w:val="28"/>
              </w:rPr>
              <w:t>а</w:t>
            </w:r>
            <w:r w:rsidRPr="00DE54A5">
              <w:rPr>
                <w:rFonts w:cs="Times New Roman"/>
                <w:color w:val="auto"/>
                <w:szCs w:val="28"/>
              </w:rPr>
              <w:t>tur</w:t>
            </w:r>
            <w:r w:rsidR="00E2308F">
              <w:rPr>
                <w:rFonts w:cs="Times New Roman"/>
                <w:color w:val="auto"/>
                <w:szCs w:val="28"/>
              </w:rPr>
              <w:t>е</w:t>
            </w:r>
            <w:proofErr w:type="spellEnd"/>
          </w:p>
        </w:tc>
        <w:tc>
          <w:tcPr>
            <w:tcW w:w="2410" w:type="dxa"/>
          </w:tcPr>
          <w:p w14:paraId="4FB738F8" w14:textId="60C8F0C1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39516CEF" w14:textId="77777777" w:rsidTr="00CE661E">
        <w:tc>
          <w:tcPr>
            <w:tcW w:w="1129" w:type="dxa"/>
          </w:tcPr>
          <w:p w14:paraId="7144751B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2</w:t>
            </w:r>
          </w:p>
        </w:tc>
        <w:tc>
          <w:tcPr>
            <w:tcW w:w="3119" w:type="dxa"/>
          </w:tcPr>
          <w:p w14:paraId="3CD6C4DC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Токен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мерзімі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өткен</w:t>
            </w:r>
            <w:proofErr w:type="spellEnd"/>
          </w:p>
        </w:tc>
        <w:tc>
          <w:tcPr>
            <w:tcW w:w="3118" w:type="dxa"/>
          </w:tcPr>
          <w:p w14:paraId="442A15A3" w14:textId="5BF796E6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 xml:space="preserve">401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Un</w:t>
            </w:r>
            <w:r w:rsidR="00E2308F">
              <w:rPr>
                <w:rFonts w:cs="Times New Roman"/>
                <w:color w:val="auto"/>
                <w:szCs w:val="28"/>
              </w:rPr>
              <w:t>а</w:t>
            </w:r>
            <w:r w:rsidRPr="00DE54A5">
              <w:rPr>
                <w:rFonts w:cs="Times New Roman"/>
                <w:color w:val="auto"/>
                <w:szCs w:val="28"/>
              </w:rPr>
              <w:t>uth</w:t>
            </w:r>
            <w:r w:rsidR="00E2308F">
              <w:rPr>
                <w:rFonts w:cs="Times New Roman"/>
                <w:color w:val="auto"/>
                <w:szCs w:val="28"/>
              </w:rPr>
              <w:t>о</w:t>
            </w:r>
            <w:r w:rsidRPr="00DE54A5">
              <w:rPr>
                <w:rFonts w:cs="Times New Roman"/>
                <w:color w:val="auto"/>
                <w:szCs w:val="28"/>
              </w:rPr>
              <w:t>riz</w:t>
            </w:r>
            <w:r w:rsidR="00E2308F">
              <w:rPr>
                <w:rFonts w:cs="Times New Roman"/>
                <w:color w:val="auto"/>
                <w:szCs w:val="28"/>
              </w:rPr>
              <w:t>е</w:t>
            </w:r>
            <w:r w:rsidRPr="00DE54A5">
              <w:rPr>
                <w:rFonts w:cs="Times New Roman"/>
                <w:color w:val="auto"/>
                <w:szCs w:val="28"/>
              </w:rPr>
              <w:t>d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қатесі</w:t>
            </w:r>
            <w:proofErr w:type="spellEnd"/>
          </w:p>
        </w:tc>
        <w:tc>
          <w:tcPr>
            <w:tcW w:w="2410" w:type="dxa"/>
          </w:tcPr>
          <w:p w14:paraId="3B6C49C3" w14:textId="17C90B9C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66680325" w14:textId="77777777" w:rsidTr="00CE661E">
        <w:tc>
          <w:tcPr>
            <w:tcW w:w="1129" w:type="dxa"/>
          </w:tcPr>
          <w:p w14:paraId="0B778152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3</w:t>
            </w:r>
          </w:p>
        </w:tc>
        <w:tc>
          <w:tcPr>
            <w:tcW w:w="3119" w:type="dxa"/>
          </w:tcPr>
          <w:p w14:paraId="1EB70E5D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Құпия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сөз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хэштеу</w:t>
            </w:r>
            <w:proofErr w:type="spellEnd"/>
          </w:p>
        </w:tc>
        <w:tc>
          <w:tcPr>
            <w:tcW w:w="3118" w:type="dxa"/>
          </w:tcPr>
          <w:p w14:paraId="159B2EA2" w14:textId="7A6859F8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b</w:t>
            </w:r>
            <w:r w:rsidR="00E2308F">
              <w:rPr>
                <w:rFonts w:cs="Times New Roman"/>
                <w:color w:val="auto"/>
                <w:szCs w:val="28"/>
              </w:rPr>
              <w:t>с</w:t>
            </w:r>
            <w:r w:rsidRPr="00DE54A5">
              <w:rPr>
                <w:rFonts w:cs="Times New Roman"/>
                <w:color w:val="auto"/>
                <w:szCs w:val="28"/>
              </w:rPr>
              <w:t>r</w:t>
            </w:r>
            <w:r w:rsidR="00E2308F">
              <w:rPr>
                <w:rFonts w:cs="Times New Roman"/>
                <w:color w:val="auto"/>
                <w:szCs w:val="28"/>
              </w:rPr>
              <w:t>ур</w:t>
            </w:r>
            <w:r w:rsidRPr="00DE54A5">
              <w:rPr>
                <w:rFonts w:cs="Times New Roman"/>
                <w:color w:val="auto"/>
                <w:szCs w:val="28"/>
              </w:rPr>
              <w:t>t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,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дерекқорда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ашық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құпия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сөз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жоқ</w:t>
            </w:r>
            <w:proofErr w:type="spellEnd"/>
          </w:p>
        </w:tc>
        <w:tc>
          <w:tcPr>
            <w:tcW w:w="2410" w:type="dxa"/>
          </w:tcPr>
          <w:p w14:paraId="2462D323" w14:textId="16CF1DF1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22A9D658" w14:textId="77777777" w:rsidTr="00CE661E">
        <w:tc>
          <w:tcPr>
            <w:tcW w:w="1129" w:type="dxa"/>
          </w:tcPr>
          <w:p w14:paraId="279935FF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4</w:t>
            </w:r>
          </w:p>
        </w:tc>
        <w:tc>
          <w:tcPr>
            <w:tcW w:w="3119" w:type="dxa"/>
          </w:tcPr>
          <w:p w14:paraId="58BF079E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Рөлдік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қол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жеткізу</w:t>
            </w:r>
            <w:proofErr w:type="spellEnd"/>
          </w:p>
        </w:tc>
        <w:tc>
          <w:tcPr>
            <w:tcW w:w="3118" w:type="dxa"/>
          </w:tcPr>
          <w:p w14:paraId="45FF543C" w14:textId="7F269F9A" w:rsidR="00237A4F" w:rsidRPr="00DE54A5" w:rsidRDefault="00E2308F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Fonts w:cs="Times New Roman"/>
                <w:color w:val="auto"/>
                <w:szCs w:val="28"/>
              </w:rPr>
              <w:t>А</w:t>
            </w:r>
            <w:r w:rsidR="00DB5C0A" w:rsidRPr="00DE54A5">
              <w:rPr>
                <w:rFonts w:cs="Times New Roman"/>
                <w:color w:val="auto"/>
                <w:szCs w:val="28"/>
              </w:rPr>
              <w:t>dmin-ға</w:t>
            </w:r>
            <w:proofErr w:type="spellEnd"/>
            <w:r w:rsidR="00DB5C0A"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="00DB5C0A" w:rsidRPr="00DE54A5">
              <w:rPr>
                <w:rFonts w:cs="Times New Roman"/>
                <w:color w:val="auto"/>
                <w:szCs w:val="28"/>
              </w:rPr>
              <w:t>ғана</w:t>
            </w:r>
            <w:proofErr w:type="spellEnd"/>
            <w:r w:rsidR="00DB5C0A"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="00DB5C0A" w:rsidRPr="00DE54A5">
              <w:rPr>
                <w:rFonts w:cs="Times New Roman"/>
                <w:color w:val="auto"/>
                <w:szCs w:val="28"/>
              </w:rPr>
              <w:t>рұқсат</w:t>
            </w:r>
            <w:proofErr w:type="spellEnd"/>
            <w:r w:rsidR="00DB5C0A"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="00DB5C0A" w:rsidRPr="00DE54A5">
              <w:rPr>
                <w:rFonts w:cs="Times New Roman"/>
                <w:color w:val="auto"/>
                <w:szCs w:val="28"/>
              </w:rPr>
              <w:t>бар</w:t>
            </w:r>
            <w:proofErr w:type="spellEnd"/>
            <w:r w:rsidR="00DB5C0A"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Cs w:val="28"/>
              </w:rPr>
              <w:t>е</w:t>
            </w:r>
            <w:r w:rsidR="00DB5C0A" w:rsidRPr="00DE54A5">
              <w:rPr>
                <w:rFonts w:cs="Times New Roman"/>
                <w:color w:val="auto"/>
                <w:szCs w:val="28"/>
              </w:rPr>
              <w:t>nd</w:t>
            </w:r>
            <w:r>
              <w:rPr>
                <w:rFonts w:cs="Times New Roman"/>
                <w:color w:val="auto"/>
                <w:szCs w:val="28"/>
              </w:rPr>
              <w:t>ро</w:t>
            </w:r>
            <w:r w:rsidR="00DB5C0A" w:rsidRPr="00DE54A5">
              <w:rPr>
                <w:rFonts w:cs="Times New Roman"/>
                <w:color w:val="auto"/>
                <w:szCs w:val="28"/>
              </w:rPr>
              <w:t>int</w:t>
            </w:r>
            <w:proofErr w:type="spellEnd"/>
          </w:p>
        </w:tc>
        <w:tc>
          <w:tcPr>
            <w:tcW w:w="2410" w:type="dxa"/>
          </w:tcPr>
          <w:p w14:paraId="17B96D82" w14:textId="22BC57DB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  <w:tr w:rsidR="00237A4F" w:rsidRPr="00DE54A5" w14:paraId="46345B1F" w14:textId="77777777" w:rsidTr="00CE661E">
        <w:tc>
          <w:tcPr>
            <w:tcW w:w="1129" w:type="dxa"/>
          </w:tcPr>
          <w:p w14:paraId="44240AAE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5</w:t>
            </w:r>
          </w:p>
        </w:tc>
        <w:tc>
          <w:tcPr>
            <w:tcW w:w="3119" w:type="dxa"/>
          </w:tcPr>
          <w:p w14:paraId="4205732C" w14:textId="2BF9527C" w:rsidR="00237A4F" w:rsidRPr="00DE54A5" w:rsidRDefault="00E2308F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r>
              <w:rPr>
                <w:rFonts w:cs="Times New Roman"/>
                <w:color w:val="auto"/>
                <w:szCs w:val="28"/>
              </w:rPr>
              <w:t>СО</w:t>
            </w:r>
            <w:r w:rsidR="00DB5C0A" w:rsidRPr="00DE54A5">
              <w:rPr>
                <w:rFonts w:cs="Times New Roman"/>
                <w:color w:val="auto"/>
                <w:szCs w:val="28"/>
              </w:rPr>
              <w:t xml:space="preserve">RS </w:t>
            </w:r>
            <w:proofErr w:type="spellStart"/>
            <w:r w:rsidR="00DB5C0A" w:rsidRPr="00DE54A5">
              <w:rPr>
                <w:rFonts w:cs="Times New Roman"/>
                <w:color w:val="auto"/>
                <w:szCs w:val="28"/>
              </w:rPr>
              <w:t>баптау</w:t>
            </w:r>
            <w:proofErr w:type="spellEnd"/>
          </w:p>
        </w:tc>
        <w:tc>
          <w:tcPr>
            <w:tcW w:w="3118" w:type="dxa"/>
          </w:tcPr>
          <w:p w14:paraId="3E2800DF" w14:textId="7777777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Белгісіз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доменнен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сұраныс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блокталады</w:t>
            </w:r>
            <w:proofErr w:type="spellEnd"/>
          </w:p>
        </w:tc>
        <w:tc>
          <w:tcPr>
            <w:tcW w:w="2410" w:type="dxa"/>
          </w:tcPr>
          <w:p w14:paraId="3CA97E06" w14:textId="2E8333F7" w:rsidR="00237A4F" w:rsidRPr="00DE54A5" w:rsidRDefault="00DB5C0A" w:rsidP="00CE661E">
            <w:pPr>
              <w:ind w:firstLine="0"/>
              <w:contextualSpacing/>
              <w:jc w:val="center"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Сәтті</w:t>
            </w:r>
            <w:proofErr w:type="spellEnd"/>
          </w:p>
        </w:tc>
      </w:tr>
    </w:tbl>
    <w:p w14:paraId="5AB7C0C5" w14:textId="1D0D637C" w:rsidR="00237A4F" w:rsidRPr="00DE54A5" w:rsidRDefault="00237A4F" w:rsidP="00CE661E">
      <w:pPr>
        <w:ind w:firstLine="0"/>
        <w:contextualSpacing/>
        <w:rPr>
          <w:rFonts w:cs="Times New Roman"/>
          <w:szCs w:val="28"/>
        </w:rPr>
      </w:pPr>
    </w:p>
    <w:p w14:paraId="59DB765D" w14:textId="0DF5E936" w:rsidR="00BD29A4" w:rsidRPr="00DD6200" w:rsidRDefault="00DB5C0A" w:rsidP="00DD6200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  <w:lang w:val="ru-RU"/>
        </w:rPr>
      </w:pP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Өнімділік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тестілері</w:t>
      </w:r>
      <w:proofErr w:type="spellEnd"/>
    </w:p>
    <w:p w14:paraId="233699BC" w14:textId="1F1E4438" w:rsidR="00A24996" w:rsidRPr="00083A01" w:rsidRDefault="00E2308F" w:rsidP="004B3EE9">
      <w:pPr>
        <w:contextualSpacing/>
        <w:rPr>
          <w:rFonts w:cs="Times New Roman"/>
          <w:color w:val="auto"/>
          <w:szCs w:val="28"/>
          <w:lang w:val="ru-RU"/>
        </w:rPr>
      </w:pPr>
      <w:r w:rsidRPr="00E2308F">
        <w:rPr>
          <w:rFonts w:cs="Times New Roman"/>
          <w:color w:val="auto"/>
          <w:szCs w:val="28"/>
          <w:lang w:val="ru-RU"/>
        </w:rPr>
        <w:t>Арас</w:t>
      </w:r>
      <w:r w:rsidR="00DB5C0A" w:rsidRPr="00DE54A5">
        <w:rPr>
          <w:rFonts w:cs="Times New Roman"/>
          <w:color w:val="auto"/>
          <w:szCs w:val="28"/>
        </w:rPr>
        <w:t>h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DB5C0A" w:rsidRPr="00083A01">
        <w:rPr>
          <w:rFonts w:cs="Times New Roman"/>
          <w:color w:val="auto"/>
          <w:szCs w:val="28"/>
          <w:lang w:val="ru-RU"/>
        </w:rPr>
        <w:t xml:space="preserve"> </w:t>
      </w:r>
      <w:r w:rsidR="00DB5C0A" w:rsidRPr="00DE54A5">
        <w:rPr>
          <w:rFonts w:cs="Times New Roman"/>
          <w:color w:val="auto"/>
          <w:szCs w:val="28"/>
        </w:rPr>
        <w:t>B</w:t>
      </w:r>
      <w:r w:rsidRPr="00E2308F">
        <w:rPr>
          <w:rFonts w:cs="Times New Roman"/>
          <w:color w:val="auto"/>
          <w:szCs w:val="28"/>
          <w:lang w:val="ru-RU"/>
        </w:rPr>
        <w:t>е</w:t>
      </w:r>
      <w:r w:rsidR="00DB5C0A" w:rsidRPr="00DE54A5">
        <w:rPr>
          <w:rFonts w:cs="Times New Roman"/>
          <w:color w:val="auto"/>
          <w:szCs w:val="28"/>
        </w:rPr>
        <w:t>n</w:t>
      </w:r>
      <w:r w:rsidRPr="00E2308F">
        <w:rPr>
          <w:rFonts w:cs="Times New Roman"/>
          <w:color w:val="auto"/>
          <w:szCs w:val="28"/>
          <w:lang w:val="ru-RU"/>
        </w:rPr>
        <w:t>с</w:t>
      </w:r>
      <w:r w:rsidR="00DB5C0A" w:rsidRPr="00DE54A5">
        <w:rPr>
          <w:rFonts w:cs="Times New Roman"/>
          <w:color w:val="auto"/>
          <w:szCs w:val="28"/>
        </w:rPr>
        <w:t>h</w:t>
      </w:r>
      <w:r w:rsidR="00DB5C0A" w:rsidRPr="00083A01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DB5C0A" w:rsidRPr="00083A01">
        <w:rPr>
          <w:rFonts w:cs="Times New Roman"/>
          <w:color w:val="auto"/>
          <w:szCs w:val="28"/>
          <w:lang w:val="ru-RU"/>
        </w:rPr>
        <w:t>құралымен</w:t>
      </w:r>
      <w:proofErr w:type="spellEnd"/>
      <w:r w:rsidR="00DB5C0A" w:rsidRPr="00083A01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DB5C0A" w:rsidRPr="00083A01">
        <w:rPr>
          <w:rFonts w:cs="Times New Roman"/>
          <w:color w:val="auto"/>
          <w:szCs w:val="28"/>
          <w:lang w:val="ru-RU"/>
        </w:rPr>
        <w:t>жүктеме</w:t>
      </w:r>
      <w:proofErr w:type="spellEnd"/>
      <w:r w:rsidR="00DB5C0A" w:rsidRPr="00083A01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DB5C0A" w:rsidRPr="00083A01">
        <w:rPr>
          <w:rFonts w:cs="Times New Roman"/>
          <w:color w:val="auto"/>
          <w:szCs w:val="28"/>
          <w:lang w:val="ru-RU"/>
        </w:rPr>
        <w:t>тестілері</w:t>
      </w:r>
      <w:proofErr w:type="spellEnd"/>
      <w:r w:rsidR="00DB5C0A" w:rsidRPr="00083A01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DB5C0A" w:rsidRPr="00083A01">
        <w:rPr>
          <w:rFonts w:cs="Times New Roman"/>
          <w:color w:val="auto"/>
          <w:szCs w:val="28"/>
          <w:lang w:val="ru-RU"/>
        </w:rPr>
        <w:t>жүргізілді</w:t>
      </w:r>
      <w:proofErr w:type="spellEnd"/>
      <w:r w:rsidR="00DB5C0A" w:rsidRPr="00083A01">
        <w:rPr>
          <w:rFonts w:cs="Times New Roman"/>
          <w:color w:val="auto"/>
          <w:szCs w:val="28"/>
          <w:lang w:val="ru-RU"/>
        </w:rPr>
        <w:t>.</w:t>
      </w:r>
    </w:p>
    <w:p w14:paraId="27F60A53" w14:textId="77777777" w:rsidR="00A24996" w:rsidRPr="00083A01" w:rsidRDefault="00DB5C0A" w:rsidP="004B3EE9">
      <w:pPr>
        <w:contextualSpacing/>
        <w:rPr>
          <w:rFonts w:cs="Times New Roman"/>
          <w:color w:val="auto"/>
          <w:szCs w:val="28"/>
          <w:lang w:val="ru-RU"/>
        </w:rPr>
      </w:pPr>
      <w:r w:rsidRPr="00083A01">
        <w:rPr>
          <w:rFonts w:cs="Times New Roman"/>
          <w:color w:val="auto"/>
          <w:szCs w:val="28"/>
          <w:lang w:val="ru-RU"/>
        </w:rPr>
        <w:t xml:space="preserve">Тест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сценарийі</w:t>
      </w:r>
      <w:proofErr w:type="spellEnd"/>
      <w:r w:rsidRPr="00083A01">
        <w:rPr>
          <w:rFonts w:cs="Times New Roman"/>
          <w:color w:val="auto"/>
          <w:szCs w:val="28"/>
          <w:lang w:val="ru-RU"/>
        </w:rPr>
        <w:t xml:space="preserve">: 1000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сұраныс</w:t>
      </w:r>
      <w:proofErr w:type="spellEnd"/>
      <w:r w:rsidRPr="00083A01">
        <w:rPr>
          <w:rFonts w:cs="Times New Roman"/>
          <w:color w:val="auto"/>
          <w:szCs w:val="28"/>
          <w:lang w:val="ru-RU"/>
        </w:rPr>
        <w:t xml:space="preserve">, 50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бір</w:t>
      </w:r>
      <w:proofErr w:type="spellEnd"/>
      <w:r w:rsidRPr="00083A01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083A01">
        <w:rPr>
          <w:rFonts w:cs="Times New Roman"/>
          <w:color w:val="auto"/>
          <w:szCs w:val="28"/>
          <w:lang w:val="ru-RU"/>
        </w:rPr>
        <w:t>уақытта</w:t>
      </w:r>
      <w:proofErr w:type="spellEnd"/>
    </w:p>
    <w:p w14:paraId="5EB89DE8" w14:textId="1F1F4346" w:rsidR="00237A4F" w:rsidRPr="00F81168" w:rsidRDefault="00E2308F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DB5C0A" w:rsidRPr="00CE661E">
        <w:rPr>
          <w:rFonts w:cs="Times New Roman"/>
          <w:color w:val="0D0D0D" w:themeColor="text1" w:themeTint="F2"/>
          <w:szCs w:val="28"/>
        </w:rPr>
        <w:t>b</w:t>
      </w:r>
      <w:r w:rsidR="00DB5C0A" w:rsidRPr="00F81168">
        <w:rPr>
          <w:rFonts w:cs="Times New Roman"/>
          <w:color w:val="0D0D0D" w:themeColor="text1" w:themeTint="F2"/>
          <w:szCs w:val="28"/>
          <w:lang w:val="ru-RU"/>
        </w:rPr>
        <w:t xml:space="preserve"> -</w:t>
      </w:r>
      <w:r w:rsidR="00DB5C0A" w:rsidRPr="00CE661E">
        <w:rPr>
          <w:rFonts w:cs="Times New Roman"/>
          <w:color w:val="0D0D0D" w:themeColor="text1" w:themeTint="F2"/>
          <w:szCs w:val="28"/>
        </w:rPr>
        <w:t>n</w:t>
      </w:r>
      <w:r w:rsidR="00DB5C0A" w:rsidRPr="00F81168">
        <w:rPr>
          <w:rFonts w:cs="Times New Roman"/>
          <w:color w:val="0D0D0D" w:themeColor="text1" w:themeTint="F2"/>
          <w:szCs w:val="28"/>
          <w:lang w:val="ru-RU"/>
        </w:rPr>
        <w:t xml:space="preserve"> 1000 -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="00DB5C0A" w:rsidRPr="00F81168">
        <w:rPr>
          <w:rFonts w:cs="Times New Roman"/>
          <w:color w:val="0D0D0D" w:themeColor="text1" w:themeTint="F2"/>
          <w:szCs w:val="28"/>
          <w:lang w:val="ru-RU"/>
        </w:rPr>
        <w:t xml:space="preserve"> 50 </w:t>
      </w:r>
      <w:proofErr w:type="spellStart"/>
      <w:r w:rsidR="00DB5C0A" w:rsidRPr="00CE661E">
        <w:rPr>
          <w:rFonts w:cs="Times New Roman"/>
          <w:color w:val="0D0D0D" w:themeColor="text1" w:themeTint="F2"/>
          <w:szCs w:val="28"/>
        </w:rPr>
        <w:t>htt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="00DB5C0A" w:rsidRPr="00F81168">
        <w:rPr>
          <w:rFonts w:cs="Times New Roman"/>
          <w:color w:val="0D0D0D" w:themeColor="text1" w:themeTint="F2"/>
          <w:szCs w:val="28"/>
          <w:lang w:val="ru-RU"/>
        </w:rPr>
        <w:t>://</w:t>
      </w:r>
      <w:r w:rsidR="00DB5C0A" w:rsidRPr="00CE661E">
        <w:rPr>
          <w:rFonts w:cs="Times New Roman"/>
          <w:color w:val="0D0D0D" w:themeColor="text1" w:themeTint="F2"/>
          <w:szCs w:val="28"/>
        </w:rPr>
        <w:t>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оса</w:t>
      </w:r>
      <w:proofErr w:type="spellStart"/>
      <w:r w:rsidR="00DB5C0A" w:rsidRPr="00CE661E">
        <w:rPr>
          <w:rFonts w:cs="Times New Roman"/>
          <w:color w:val="0D0D0D" w:themeColor="text1" w:themeTint="F2"/>
          <w:szCs w:val="28"/>
        </w:rPr>
        <w:t>lh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DB5C0A" w:rsidRPr="00CE661E">
        <w:rPr>
          <w:rFonts w:cs="Times New Roman"/>
          <w:color w:val="0D0D0D" w:themeColor="text1" w:themeTint="F2"/>
          <w:szCs w:val="28"/>
        </w:rPr>
        <w:t>st</w:t>
      </w:r>
      <w:r w:rsidR="00DB5C0A" w:rsidRPr="00F81168">
        <w:rPr>
          <w:rFonts w:cs="Times New Roman"/>
          <w:color w:val="0D0D0D" w:themeColor="text1" w:themeTint="F2"/>
          <w:szCs w:val="28"/>
          <w:lang w:val="ru-RU"/>
        </w:rPr>
        <w:t>:8000/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ар</w:t>
      </w:r>
      <w:proofErr w:type="spellStart"/>
      <w:r w:rsidR="00DB5C0A" w:rsidRPr="00CE661E">
        <w:rPr>
          <w:rFonts w:cs="Times New Roman"/>
          <w:color w:val="0D0D0D" w:themeColor="text1" w:themeTint="F2"/>
          <w:szCs w:val="28"/>
        </w:rPr>
        <w:t>i</w:t>
      </w:r>
      <w:proofErr w:type="spellEnd"/>
      <w:r w:rsidR="00DB5C0A" w:rsidRPr="00F81168">
        <w:rPr>
          <w:rFonts w:cs="Times New Roman"/>
          <w:color w:val="0D0D0D" w:themeColor="text1" w:themeTint="F2"/>
          <w:szCs w:val="28"/>
          <w:lang w:val="ru-RU"/>
        </w:rPr>
        <w:t>/</w:t>
      </w:r>
      <w:r w:rsidR="00DB5C0A" w:rsidRPr="00CE661E">
        <w:rPr>
          <w:rFonts w:cs="Times New Roman"/>
          <w:color w:val="0D0D0D" w:themeColor="text1" w:themeTint="F2"/>
          <w:szCs w:val="28"/>
        </w:rPr>
        <w:t>v</w:t>
      </w:r>
      <w:r w:rsidR="00DB5C0A" w:rsidRPr="00F81168">
        <w:rPr>
          <w:rFonts w:cs="Times New Roman"/>
          <w:color w:val="0D0D0D" w:themeColor="text1" w:themeTint="F2"/>
          <w:szCs w:val="28"/>
          <w:lang w:val="ru-RU"/>
        </w:rPr>
        <w:t>1/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="00DB5C0A"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DB5C0A" w:rsidRPr="00CE661E">
        <w:rPr>
          <w:rFonts w:cs="Times New Roman"/>
          <w:color w:val="0D0D0D" w:themeColor="text1" w:themeTint="F2"/>
          <w:szCs w:val="28"/>
        </w:rPr>
        <w:t>du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proofErr w:type="spellStart"/>
      <w:r w:rsidR="00DB5C0A" w:rsidRPr="00CE661E">
        <w:rPr>
          <w:rFonts w:cs="Times New Roman"/>
          <w:color w:val="0D0D0D" w:themeColor="text1" w:themeTint="F2"/>
          <w:szCs w:val="28"/>
        </w:rPr>
        <w:t>ts</w:t>
      </w:r>
      <w:proofErr w:type="spellEnd"/>
    </w:p>
    <w:p w14:paraId="7D62D461" w14:textId="41966D70" w:rsidR="00237A4F" w:rsidRPr="00CE661E" w:rsidRDefault="00DB5C0A" w:rsidP="00CE661E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Нәтижелер</w:t>
      </w:r>
      <w:proofErr w:type="spellEnd"/>
      <w:r w:rsidRPr="00DE54A5">
        <w:rPr>
          <w:rFonts w:cs="Times New Roman"/>
          <w:color w:val="auto"/>
          <w:szCs w:val="28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2"/>
        <w:gridCol w:w="4980"/>
      </w:tblGrid>
      <w:tr w:rsidR="00237A4F" w:rsidRPr="00DE54A5" w14:paraId="145577AB" w14:textId="77777777">
        <w:tc>
          <w:tcPr>
            <w:tcW w:w="4986" w:type="dxa"/>
          </w:tcPr>
          <w:p w14:paraId="731E1DE8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Көрсеткіш</w:t>
            </w:r>
            <w:proofErr w:type="spellEnd"/>
          </w:p>
        </w:tc>
        <w:tc>
          <w:tcPr>
            <w:tcW w:w="4986" w:type="dxa"/>
          </w:tcPr>
          <w:p w14:paraId="01C2AE41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Мән</w:t>
            </w:r>
            <w:proofErr w:type="spellEnd"/>
          </w:p>
        </w:tc>
      </w:tr>
      <w:tr w:rsidR="00237A4F" w:rsidRPr="00DE54A5" w14:paraId="2D9263CB" w14:textId="77777777">
        <w:tc>
          <w:tcPr>
            <w:tcW w:w="4986" w:type="dxa"/>
          </w:tcPr>
          <w:p w14:paraId="05307DC3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Барлығы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сұраныстар</w:t>
            </w:r>
            <w:proofErr w:type="spellEnd"/>
          </w:p>
        </w:tc>
        <w:tc>
          <w:tcPr>
            <w:tcW w:w="4986" w:type="dxa"/>
          </w:tcPr>
          <w:p w14:paraId="4EE938CE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1000</w:t>
            </w:r>
          </w:p>
        </w:tc>
      </w:tr>
      <w:tr w:rsidR="00237A4F" w:rsidRPr="00DE54A5" w14:paraId="5205A06C" w14:textId="77777777">
        <w:tc>
          <w:tcPr>
            <w:tcW w:w="4986" w:type="dxa"/>
          </w:tcPr>
          <w:p w14:paraId="24B10AFE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Бір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уақытта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сұраныстар</w:t>
            </w:r>
            <w:proofErr w:type="spellEnd"/>
          </w:p>
        </w:tc>
        <w:tc>
          <w:tcPr>
            <w:tcW w:w="4986" w:type="dxa"/>
          </w:tcPr>
          <w:p w14:paraId="68861898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50</w:t>
            </w:r>
          </w:p>
        </w:tc>
      </w:tr>
      <w:tr w:rsidR="00237A4F" w:rsidRPr="00DE54A5" w14:paraId="295EA27A" w14:textId="77777777">
        <w:tc>
          <w:tcPr>
            <w:tcW w:w="4986" w:type="dxa"/>
          </w:tcPr>
          <w:p w14:paraId="0A220E93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 xml:space="preserve">Орындалу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уақыты</w:t>
            </w:r>
            <w:proofErr w:type="spellEnd"/>
          </w:p>
        </w:tc>
        <w:tc>
          <w:tcPr>
            <w:tcW w:w="4986" w:type="dxa"/>
          </w:tcPr>
          <w:p w14:paraId="2799B952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 xml:space="preserve">4.2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секунд</w:t>
            </w:r>
            <w:proofErr w:type="spellEnd"/>
          </w:p>
        </w:tc>
      </w:tr>
      <w:tr w:rsidR="00237A4F" w:rsidRPr="00DE54A5" w14:paraId="38AE0DD7" w14:textId="77777777">
        <w:tc>
          <w:tcPr>
            <w:tcW w:w="4986" w:type="dxa"/>
          </w:tcPr>
          <w:p w14:paraId="39AEE528" w14:textId="44B64346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Секундына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сұраныстар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(R</w:t>
            </w:r>
            <w:r w:rsidR="00E2308F">
              <w:rPr>
                <w:rFonts w:cs="Times New Roman"/>
                <w:color w:val="auto"/>
                <w:szCs w:val="28"/>
              </w:rPr>
              <w:t>Р</w:t>
            </w:r>
            <w:r w:rsidRPr="00DE54A5">
              <w:rPr>
                <w:rFonts w:cs="Times New Roman"/>
                <w:color w:val="auto"/>
                <w:szCs w:val="28"/>
              </w:rPr>
              <w:t>S)</w:t>
            </w:r>
          </w:p>
        </w:tc>
        <w:tc>
          <w:tcPr>
            <w:tcW w:w="4986" w:type="dxa"/>
          </w:tcPr>
          <w:p w14:paraId="49E2D0CF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>238</w:t>
            </w:r>
          </w:p>
        </w:tc>
      </w:tr>
      <w:tr w:rsidR="00237A4F" w:rsidRPr="00DE54A5" w14:paraId="5E03C19B" w14:textId="77777777">
        <w:tc>
          <w:tcPr>
            <w:tcW w:w="4986" w:type="dxa"/>
          </w:tcPr>
          <w:p w14:paraId="59938D42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Орташа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жауап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уақыты</w:t>
            </w:r>
            <w:proofErr w:type="spellEnd"/>
          </w:p>
        </w:tc>
        <w:tc>
          <w:tcPr>
            <w:tcW w:w="4986" w:type="dxa"/>
          </w:tcPr>
          <w:p w14:paraId="42DFECA5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 xml:space="preserve">21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ms</w:t>
            </w:r>
            <w:proofErr w:type="spellEnd"/>
          </w:p>
        </w:tc>
      </w:tr>
      <w:tr w:rsidR="00237A4F" w:rsidRPr="00DE54A5" w14:paraId="5EB6C249" w14:textId="77777777">
        <w:tc>
          <w:tcPr>
            <w:tcW w:w="4986" w:type="dxa"/>
          </w:tcPr>
          <w:p w14:paraId="137EBF86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 xml:space="preserve">99%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сұраныстар</w:t>
            </w:r>
            <w:proofErr w:type="spellEnd"/>
            <w:r w:rsidRPr="00DE54A5">
              <w:rPr>
                <w:rFonts w:cs="Times New Roman"/>
                <w:color w:val="auto"/>
                <w:szCs w:val="28"/>
              </w:rPr>
              <w:t xml:space="preserve">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орындалды</w:t>
            </w:r>
            <w:proofErr w:type="spellEnd"/>
          </w:p>
        </w:tc>
        <w:tc>
          <w:tcPr>
            <w:tcW w:w="4986" w:type="dxa"/>
          </w:tcPr>
          <w:p w14:paraId="6BCA2ECA" w14:textId="77777777" w:rsidR="00237A4F" w:rsidRPr="00DE54A5" w:rsidRDefault="00DB5C0A" w:rsidP="004B3EE9">
            <w:pPr>
              <w:contextualSpacing/>
              <w:rPr>
                <w:rFonts w:cs="Times New Roman"/>
                <w:color w:val="auto"/>
                <w:szCs w:val="28"/>
              </w:rPr>
            </w:pPr>
            <w:r w:rsidRPr="00DE54A5">
              <w:rPr>
                <w:rFonts w:cs="Times New Roman"/>
                <w:color w:val="auto"/>
                <w:szCs w:val="28"/>
              </w:rPr>
              <w:t xml:space="preserve">&lt; 100 </w:t>
            </w:r>
            <w:proofErr w:type="spellStart"/>
            <w:r w:rsidRPr="00DE54A5">
              <w:rPr>
                <w:rFonts w:cs="Times New Roman"/>
                <w:color w:val="auto"/>
                <w:szCs w:val="28"/>
              </w:rPr>
              <w:t>ms</w:t>
            </w:r>
            <w:proofErr w:type="spellEnd"/>
          </w:p>
        </w:tc>
      </w:tr>
    </w:tbl>
    <w:p w14:paraId="0533F8EB" w14:textId="77777777" w:rsidR="00A24996" w:rsidRPr="00DE54A5" w:rsidRDefault="00A24996" w:rsidP="004B3EE9">
      <w:pPr>
        <w:contextualSpacing/>
        <w:rPr>
          <w:rFonts w:cs="Times New Roman"/>
          <w:szCs w:val="28"/>
        </w:rPr>
      </w:pPr>
    </w:p>
    <w:p w14:paraId="7FD8715F" w14:textId="71A0744C" w:rsidR="00237A4F" w:rsidRPr="007060F0" w:rsidRDefault="00DB5C0A" w:rsidP="00DD6200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Қорытынды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Жүйе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бір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уақытта</w:t>
      </w:r>
      <w:proofErr w:type="spellEnd"/>
      <w:r w:rsidRPr="00DE54A5">
        <w:rPr>
          <w:rFonts w:cs="Times New Roman"/>
          <w:color w:val="auto"/>
          <w:szCs w:val="28"/>
        </w:rPr>
        <w:t xml:space="preserve"> 50 </w:t>
      </w:r>
      <w:proofErr w:type="spellStart"/>
      <w:r w:rsidRPr="00DE54A5">
        <w:rPr>
          <w:rFonts w:cs="Times New Roman"/>
          <w:color w:val="auto"/>
          <w:szCs w:val="28"/>
        </w:rPr>
        <w:t>пайдаланушыға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дейін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қызмет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көрсете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алатыны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анықталды</w:t>
      </w:r>
      <w:proofErr w:type="spellEnd"/>
      <w:r w:rsidRPr="00DE54A5">
        <w:rPr>
          <w:rFonts w:cs="Times New Roman"/>
          <w:color w:val="auto"/>
          <w:szCs w:val="28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Бұл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шағын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орташа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бизнес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үшін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жеткілікті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өнімділік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0CC4440C" w14:textId="5C7E3ABE" w:rsidR="00BD29A4" w:rsidRPr="007060F0" w:rsidRDefault="00DB5C0A" w:rsidP="00DD6200">
      <w:pPr>
        <w:pStyle w:val="31"/>
        <w:contextualSpacing/>
        <w:jc w:val="both"/>
        <w:rPr>
          <w:rFonts w:ascii="Times New Roman" w:hAnsi="Times New Roman" w:cs="Times New Roman"/>
          <w:bCs w:val="0"/>
          <w:color w:val="auto"/>
          <w:szCs w:val="28"/>
        </w:rPr>
      </w:pP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Интеграциялық</w:t>
      </w:r>
      <w:proofErr w:type="spellEnd"/>
      <w:r w:rsidRPr="0037203E">
        <w:rPr>
          <w:rFonts w:ascii="Times New Roman" w:hAnsi="Times New Roman" w:cs="Times New Roman"/>
          <w:bCs w:val="0"/>
          <w:color w:val="auto"/>
          <w:szCs w:val="28"/>
        </w:rPr>
        <w:t xml:space="preserve"> </w:t>
      </w:r>
      <w:proofErr w:type="spellStart"/>
      <w:r w:rsidRPr="0037203E">
        <w:rPr>
          <w:rFonts w:ascii="Times New Roman" w:hAnsi="Times New Roman" w:cs="Times New Roman"/>
          <w:bCs w:val="0"/>
          <w:color w:val="auto"/>
          <w:szCs w:val="28"/>
        </w:rPr>
        <w:t>тестілер</w:t>
      </w:r>
      <w:proofErr w:type="spellEnd"/>
    </w:p>
    <w:p w14:paraId="64B8EED2" w14:textId="77777777" w:rsidR="00A24996" w:rsidRPr="007060F0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D6200">
        <w:rPr>
          <w:rFonts w:cs="Times New Roman"/>
          <w:color w:val="auto"/>
          <w:szCs w:val="28"/>
          <w:lang w:val="ru-RU"/>
        </w:rPr>
        <w:t>Барлық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D6200">
        <w:rPr>
          <w:rFonts w:cs="Times New Roman"/>
          <w:color w:val="auto"/>
          <w:szCs w:val="28"/>
          <w:lang w:val="ru-RU"/>
        </w:rPr>
        <w:t>жүйе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D6200">
        <w:rPr>
          <w:rFonts w:cs="Times New Roman"/>
          <w:color w:val="auto"/>
          <w:szCs w:val="28"/>
          <w:lang w:val="ru-RU"/>
        </w:rPr>
        <w:t>компоненттерінің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D6200">
        <w:rPr>
          <w:rFonts w:cs="Times New Roman"/>
          <w:color w:val="auto"/>
          <w:szCs w:val="28"/>
          <w:lang w:val="ru-RU"/>
        </w:rPr>
        <w:t>өзара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D6200">
        <w:rPr>
          <w:rFonts w:cs="Times New Roman"/>
          <w:color w:val="auto"/>
          <w:szCs w:val="28"/>
          <w:lang w:val="ru-RU"/>
        </w:rPr>
        <w:t>әрекеттесуі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D6200">
        <w:rPr>
          <w:rFonts w:cs="Times New Roman"/>
          <w:color w:val="auto"/>
          <w:szCs w:val="28"/>
          <w:lang w:val="ru-RU"/>
        </w:rPr>
        <w:t>тексерілді</w:t>
      </w:r>
      <w:proofErr w:type="spellEnd"/>
      <w:r w:rsidRPr="007060F0">
        <w:rPr>
          <w:rFonts w:cs="Times New Roman"/>
          <w:color w:val="auto"/>
          <w:szCs w:val="28"/>
        </w:rPr>
        <w:t>:</w:t>
      </w:r>
    </w:p>
    <w:p w14:paraId="40859FE6" w14:textId="30A691EC" w:rsidR="00237A4F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1. </w:t>
      </w:r>
      <w:proofErr w:type="spellStart"/>
      <w:r w:rsidRPr="00DE54A5">
        <w:rPr>
          <w:rFonts w:cs="Times New Roman"/>
          <w:color w:val="auto"/>
          <w:szCs w:val="28"/>
        </w:rPr>
        <w:t>Fr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nt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proofErr w:type="spellEnd"/>
      <w:r w:rsidRPr="00DE54A5">
        <w:rPr>
          <w:rFonts w:cs="Times New Roman"/>
          <w:color w:val="auto"/>
          <w:szCs w:val="28"/>
        </w:rPr>
        <w:t xml:space="preserve"> ↔ </w:t>
      </w:r>
      <w:proofErr w:type="spellStart"/>
      <w:r w:rsidRPr="00DE54A5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ас</w:t>
      </w:r>
      <w:r w:rsidRPr="00DE54A5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еас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қосымшасы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F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>I-мен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дұрыс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байланысады</w:t>
      </w:r>
      <w:proofErr w:type="spellEnd"/>
    </w:p>
    <w:p w14:paraId="407D6503" w14:textId="7A530263" w:rsidR="00237A4F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2. </w:t>
      </w:r>
      <w:proofErr w:type="spellStart"/>
      <w:r w:rsidRPr="00DE54A5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ас</w:t>
      </w:r>
      <w:r w:rsidRPr="00DE54A5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proofErr w:type="spellEnd"/>
      <w:r w:rsidRPr="00DE54A5">
        <w:rPr>
          <w:rFonts w:cs="Times New Roman"/>
          <w:color w:val="auto"/>
          <w:szCs w:val="28"/>
        </w:rPr>
        <w:t xml:space="preserve"> ↔ </w:t>
      </w:r>
      <w:proofErr w:type="spellStart"/>
      <w:r w:rsidRPr="00DE54A5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SQL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модельдері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дерекқормен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</w:rPr>
        <w:t>SQLit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>/</w:t>
      </w:r>
      <w:proofErr w:type="spellStart"/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stgr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SQL</w:t>
      </w:r>
      <w:proofErr w:type="spellEnd"/>
      <w:r w:rsidRPr="00DE54A5">
        <w:rPr>
          <w:rFonts w:cs="Times New Roman"/>
          <w:color w:val="auto"/>
          <w:szCs w:val="28"/>
        </w:rPr>
        <w:t xml:space="preserve">) </w:t>
      </w:r>
      <w:proofErr w:type="spellStart"/>
      <w:r w:rsidRPr="00DE54A5">
        <w:rPr>
          <w:rFonts w:cs="Times New Roman"/>
          <w:color w:val="auto"/>
          <w:szCs w:val="28"/>
        </w:rPr>
        <w:t>жұмыс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істейді</w:t>
      </w:r>
      <w:proofErr w:type="spellEnd"/>
    </w:p>
    <w:p w14:paraId="4050AAF6" w14:textId="643D5D53" w:rsidR="00237A4F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3. </w:t>
      </w:r>
      <w:proofErr w:type="spellStart"/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uth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nti</w:t>
      </w:r>
      <w:r w:rsidR="00E2308F">
        <w:rPr>
          <w:rFonts w:cs="Times New Roman"/>
          <w:color w:val="auto"/>
          <w:szCs w:val="28"/>
        </w:rPr>
        <w:t>са</w:t>
      </w:r>
      <w:r w:rsidRPr="00DE54A5">
        <w:rPr>
          <w:rFonts w:cs="Times New Roman"/>
          <w:color w:val="auto"/>
          <w:szCs w:val="28"/>
        </w:rPr>
        <w:t>ti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n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fl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w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Токен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жасау</w:t>
      </w:r>
      <w:proofErr w:type="spellEnd"/>
      <w:r w:rsidRPr="00DE54A5">
        <w:rPr>
          <w:rFonts w:cs="Times New Roman"/>
          <w:color w:val="auto"/>
          <w:szCs w:val="28"/>
        </w:rPr>
        <w:t xml:space="preserve"> → </w:t>
      </w:r>
      <w:proofErr w:type="spellStart"/>
      <w:r w:rsidRPr="00DE54A5">
        <w:rPr>
          <w:rFonts w:cs="Times New Roman"/>
          <w:color w:val="auto"/>
          <w:szCs w:val="28"/>
        </w:rPr>
        <w:t>сақтау</w:t>
      </w:r>
      <w:proofErr w:type="spellEnd"/>
      <w:r w:rsidRPr="00DE54A5">
        <w:rPr>
          <w:rFonts w:cs="Times New Roman"/>
          <w:color w:val="auto"/>
          <w:szCs w:val="28"/>
        </w:rPr>
        <w:t xml:space="preserve"> → </w:t>
      </w:r>
      <w:proofErr w:type="spellStart"/>
      <w:r w:rsidRPr="00DE54A5">
        <w:rPr>
          <w:rFonts w:cs="Times New Roman"/>
          <w:color w:val="auto"/>
          <w:szCs w:val="28"/>
        </w:rPr>
        <w:t>валидация</w:t>
      </w:r>
      <w:proofErr w:type="spellEnd"/>
      <w:r w:rsidRPr="00DE54A5">
        <w:rPr>
          <w:rFonts w:cs="Times New Roman"/>
          <w:color w:val="auto"/>
          <w:szCs w:val="28"/>
        </w:rPr>
        <w:t xml:space="preserve"> → </w:t>
      </w:r>
      <w:proofErr w:type="spellStart"/>
      <w:r w:rsidRPr="00DE54A5">
        <w:rPr>
          <w:rFonts w:cs="Times New Roman"/>
          <w:color w:val="auto"/>
          <w:szCs w:val="28"/>
        </w:rPr>
        <w:t>жаңарту</w:t>
      </w:r>
      <w:proofErr w:type="spellEnd"/>
    </w:p>
    <w:p w14:paraId="3ED2D98E" w14:textId="68368DD7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4. </w:t>
      </w:r>
      <w:proofErr w:type="spellStart"/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rd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r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fl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w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Себет</w:t>
      </w:r>
      <w:proofErr w:type="spellEnd"/>
      <w:r w:rsidRPr="00DE54A5">
        <w:rPr>
          <w:rFonts w:cs="Times New Roman"/>
          <w:color w:val="auto"/>
          <w:szCs w:val="28"/>
        </w:rPr>
        <w:t xml:space="preserve"> → </w:t>
      </w:r>
      <w:proofErr w:type="spellStart"/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ес</w:t>
      </w:r>
      <w:r w:rsidRPr="00DE54A5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ut</w:t>
      </w:r>
      <w:proofErr w:type="spellEnd"/>
      <w:r w:rsidRPr="00DE54A5">
        <w:rPr>
          <w:rFonts w:cs="Times New Roman"/>
          <w:color w:val="auto"/>
          <w:szCs w:val="28"/>
        </w:rPr>
        <w:t xml:space="preserve"> → </w:t>
      </w:r>
      <w:proofErr w:type="spellStart"/>
      <w:r w:rsidRPr="00DE54A5">
        <w:rPr>
          <w:rFonts w:cs="Times New Roman"/>
          <w:color w:val="auto"/>
          <w:szCs w:val="28"/>
        </w:rPr>
        <w:t>Төлем</w:t>
      </w:r>
      <w:proofErr w:type="spellEnd"/>
      <w:r w:rsidRPr="00DE54A5">
        <w:rPr>
          <w:rFonts w:cs="Times New Roman"/>
          <w:color w:val="auto"/>
          <w:szCs w:val="28"/>
        </w:rPr>
        <w:t xml:space="preserve"> → </w:t>
      </w:r>
      <w:proofErr w:type="spellStart"/>
      <w:r w:rsidRPr="00DE54A5">
        <w:rPr>
          <w:rFonts w:cs="Times New Roman"/>
          <w:color w:val="auto"/>
          <w:szCs w:val="28"/>
        </w:rPr>
        <w:t>Қалдықты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азайту</w:t>
      </w:r>
      <w:proofErr w:type="spellEnd"/>
      <w:r w:rsidRPr="00DE54A5">
        <w:rPr>
          <w:rFonts w:cs="Times New Roman"/>
          <w:color w:val="auto"/>
          <w:szCs w:val="28"/>
        </w:rPr>
        <w:t xml:space="preserve"> → </w:t>
      </w:r>
      <w:proofErr w:type="spellStart"/>
      <w:r w:rsidRPr="00DE54A5">
        <w:rPr>
          <w:rFonts w:cs="Times New Roman"/>
          <w:color w:val="auto"/>
          <w:szCs w:val="28"/>
        </w:rPr>
        <w:t>Чек</w:t>
      </w:r>
      <w:proofErr w:type="spellEnd"/>
    </w:p>
    <w:p w14:paraId="40F6EF20" w14:textId="2B8A90D1" w:rsidR="00BD29A4" w:rsidRPr="007060F0" w:rsidRDefault="00DB5C0A" w:rsidP="00B6610C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Нәтиже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Барлық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интеграция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нүктелері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қатесіз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жұмыс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істейді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3561D93E" w14:textId="2624C0AF" w:rsidR="00A24996" w:rsidRPr="007060F0" w:rsidRDefault="00DB5C0A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B6610C">
        <w:rPr>
          <w:rFonts w:cs="Times New Roman"/>
          <w:color w:val="auto"/>
          <w:szCs w:val="28"/>
          <w:lang w:val="ru-RU"/>
        </w:rPr>
        <w:t>Практикалық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B6610C">
        <w:rPr>
          <w:rFonts w:cs="Times New Roman"/>
          <w:color w:val="auto"/>
          <w:szCs w:val="28"/>
          <w:lang w:val="ru-RU"/>
        </w:rPr>
        <w:t>бөлімде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ud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Fl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w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B6610C">
        <w:rPr>
          <w:rFonts w:cs="Times New Roman"/>
          <w:color w:val="auto"/>
          <w:szCs w:val="28"/>
          <w:lang w:val="ru-RU"/>
        </w:rPr>
        <w:t>электронды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r w:rsidRPr="00B6610C">
        <w:rPr>
          <w:rFonts w:cs="Times New Roman"/>
          <w:color w:val="auto"/>
          <w:szCs w:val="28"/>
          <w:lang w:val="ru-RU"/>
        </w:rPr>
        <w:t>коммерция</w:t>
      </w:r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B6610C">
        <w:rPr>
          <w:rFonts w:cs="Times New Roman"/>
          <w:color w:val="auto"/>
          <w:szCs w:val="28"/>
          <w:lang w:val="ru-RU"/>
        </w:rPr>
        <w:t>жүйесінің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B6610C">
        <w:rPr>
          <w:rFonts w:cs="Times New Roman"/>
          <w:color w:val="auto"/>
          <w:szCs w:val="28"/>
          <w:lang w:val="ru-RU"/>
        </w:rPr>
        <w:t>толық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B6610C">
        <w:rPr>
          <w:rFonts w:cs="Times New Roman"/>
          <w:color w:val="auto"/>
          <w:szCs w:val="28"/>
          <w:lang w:val="ru-RU"/>
        </w:rPr>
        <w:t>іске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B6610C">
        <w:rPr>
          <w:rFonts w:cs="Times New Roman"/>
          <w:color w:val="auto"/>
          <w:szCs w:val="28"/>
          <w:lang w:val="ru-RU"/>
        </w:rPr>
        <w:t>асыруы</w:t>
      </w:r>
      <w:proofErr w:type="spellEnd"/>
      <w:r w:rsidRPr="007060F0">
        <w:rPr>
          <w:rFonts w:cs="Times New Roman"/>
          <w:color w:val="auto"/>
          <w:szCs w:val="28"/>
        </w:rPr>
        <w:t xml:space="preserve"> </w:t>
      </w:r>
      <w:proofErr w:type="spellStart"/>
      <w:r w:rsidRPr="00B6610C">
        <w:rPr>
          <w:rFonts w:cs="Times New Roman"/>
          <w:color w:val="auto"/>
          <w:szCs w:val="28"/>
          <w:lang w:val="ru-RU"/>
        </w:rPr>
        <w:t>сипатталды</w:t>
      </w:r>
      <w:proofErr w:type="spellEnd"/>
      <w:r w:rsidRPr="007060F0">
        <w:rPr>
          <w:rFonts w:cs="Times New Roman"/>
          <w:color w:val="auto"/>
          <w:szCs w:val="28"/>
        </w:rPr>
        <w:t>:</w:t>
      </w:r>
    </w:p>
    <w:p w14:paraId="47BA4B26" w14:textId="656FCC67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1. </w:t>
      </w:r>
      <w:proofErr w:type="spellStart"/>
      <w:r w:rsidRPr="00DE54A5">
        <w:rPr>
          <w:rFonts w:cs="Times New Roman"/>
          <w:color w:val="auto"/>
          <w:szCs w:val="28"/>
        </w:rPr>
        <w:t>B</w:t>
      </w:r>
      <w:r w:rsidR="00E2308F">
        <w:rPr>
          <w:rFonts w:cs="Times New Roman"/>
          <w:color w:val="auto"/>
          <w:szCs w:val="28"/>
        </w:rPr>
        <w:t>ас</w:t>
      </w:r>
      <w:r w:rsidRPr="00DE54A5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F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st</w:t>
      </w:r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>I</w:t>
      </w:r>
      <w:proofErr w:type="spellEnd"/>
      <w:r w:rsidRPr="00DE54A5">
        <w:rPr>
          <w:rFonts w:cs="Times New Roman"/>
          <w:color w:val="auto"/>
          <w:szCs w:val="28"/>
        </w:rPr>
        <w:t xml:space="preserve"> + </w:t>
      </w:r>
      <w:proofErr w:type="spellStart"/>
      <w:r w:rsidRPr="00DE54A5">
        <w:rPr>
          <w:rFonts w:cs="Times New Roman"/>
          <w:color w:val="auto"/>
          <w:szCs w:val="28"/>
        </w:rPr>
        <w:t>SQL</w:t>
      </w:r>
      <w:r w:rsidR="00E2308F">
        <w:rPr>
          <w:rFonts w:cs="Times New Roman"/>
          <w:color w:val="auto"/>
          <w:szCs w:val="28"/>
        </w:rPr>
        <w:t>А</w:t>
      </w:r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h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у</w:t>
      </w:r>
      <w:proofErr w:type="spellEnd"/>
      <w:r w:rsidRPr="00DE54A5">
        <w:rPr>
          <w:rFonts w:cs="Times New Roman"/>
          <w:color w:val="auto"/>
          <w:szCs w:val="28"/>
        </w:rPr>
        <w:t xml:space="preserve"> + </w:t>
      </w:r>
      <w:proofErr w:type="spellStart"/>
      <w:r w:rsidRPr="00DE54A5">
        <w:rPr>
          <w:rFonts w:cs="Times New Roman"/>
          <w:color w:val="auto"/>
          <w:szCs w:val="28"/>
        </w:rPr>
        <w:t>SQLit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</w:rPr>
        <w:t>әзірлеу</w:t>
      </w:r>
      <w:proofErr w:type="spellEnd"/>
      <w:r w:rsidRPr="00DE54A5">
        <w:rPr>
          <w:rFonts w:cs="Times New Roman"/>
          <w:color w:val="auto"/>
          <w:szCs w:val="28"/>
        </w:rPr>
        <w:t xml:space="preserve">) / </w:t>
      </w:r>
      <w:proofErr w:type="spellStart"/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stgr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SQL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</w:rPr>
        <w:t>өндіріс</w:t>
      </w:r>
      <w:proofErr w:type="spellEnd"/>
      <w:r w:rsidRPr="00DE54A5">
        <w:rPr>
          <w:rFonts w:cs="Times New Roman"/>
          <w:color w:val="auto"/>
          <w:szCs w:val="28"/>
        </w:rPr>
        <w:t xml:space="preserve">) </w:t>
      </w:r>
      <w:proofErr w:type="spellStart"/>
      <w:r w:rsidRPr="00DE54A5">
        <w:rPr>
          <w:rFonts w:cs="Times New Roman"/>
          <w:color w:val="auto"/>
          <w:szCs w:val="28"/>
        </w:rPr>
        <w:t>негізінде</w:t>
      </w:r>
      <w:proofErr w:type="spellEnd"/>
      <w:r w:rsidRPr="00DE54A5">
        <w:rPr>
          <w:rFonts w:cs="Times New Roman"/>
          <w:color w:val="auto"/>
          <w:szCs w:val="28"/>
        </w:rPr>
        <w:t xml:space="preserve"> 59 </w:t>
      </w:r>
      <w:r w:rsidR="00E2308F">
        <w:rPr>
          <w:rFonts w:cs="Times New Roman"/>
          <w:color w:val="auto"/>
          <w:szCs w:val="28"/>
        </w:rPr>
        <w:t>АР</w:t>
      </w:r>
      <w:r w:rsidRPr="00DE54A5">
        <w:rPr>
          <w:rFonts w:cs="Times New Roman"/>
          <w:color w:val="auto"/>
          <w:szCs w:val="28"/>
        </w:rPr>
        <w:t xml:space="preserve">I </w:t>
      </w:r>
      <w:proofErr w:type="spellStart"/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int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жүзеге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асырылды</w:t>
      </w:r>
      <w:proofErr w:type="spellEnd"/>
      <w:r w:rsidRPr="00DE54A5">
        <w:rPr>
          <w:rFonts w:cs="Times New Roman"/>
          <w:color w:val="auto"/>
          <w:szCs w:val="28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Аутентификация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тауарларды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басқару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тапсырыстарды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рәсімдеу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әкімші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панелі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толық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жұмыс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істейді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022AA1FA" w14:textId="0589CB9E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lastRenderedPageBreak/>
        <w:t xml:space="preserve">2. </w:t>
      </w:r>
      <w:proofErr w:type="spellStart"/>
      <w:r w:rsidRPr="00DE54A5">
        <w:rPr>
          <w:rFonts w:cs="Times New Roman"/>
          <w:color w:val="auto"/>
          <w:szCs w:val="28"/>
        </w:rPr>
        <w:t>Fr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nt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nd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еас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+ </w:t>
      </w:r>
      <w:proofErr w:type="spellStart"/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уре</w:t>
      </w:r>
      <w:r w:rsidRPr="00DE54A5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ri</w:t>
      </w:r>
      <w:r w:rsidR="00E2308F">
        <w:rPr>
          <w:rFonts w:cs="Times New Roman"/>
          <w:color w:val="auto"/>
          <w:szCs w:val="28"/>
        </w:rPr>
        <w:t>р</w:t>
      </w:r>
      <w:r w:rsidRPr="00DE54A5">
        <w:rPr>
          <w:rFonts w:cs="Times New Roman"/>
          <w:color w:val="auto"/>
          <w:szCs w:val="28"/>
        </w:rPr>
        <w:t>t</w:t>
      </w:r>
      <w:proofErr w:type="spellEnd"/>
      <w:r w:rsidRPr="00DE54A5">
        <w:rPr>
          <w:rFonts w:cs="Times New Roman"/>
          <w:color w:val="auto"/>
          <w:szCs w:val="28"/>
        </w:rPr>
        <w:t xml:space="preserve"> + </w:t>
      </w:r>
      <w:proofErr w:type="spellStart"/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х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T</w:t>
      </w:r>
      <w:r w:rsidR="00E2308F">
        <w:rPr>
          <w:rFonts w:cs="Times New Roman"/>
          <w:color w:val="auto"/>
          <w:szCs w:val="28"/>
        </w:rPr>
        <w:t>оо</w:t>
      </w:r>
      <w:r w:rsidRPr="00DE54A5">
        <w:rPr>
          <w:rFonts w:cs="Times New Roman"/>
          <w:color w:val="auto"/>
          <w:szCs w:val="28"/>
        </w:rPr>
        <w:t>lkit-те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бейімделген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интерфейс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әзірленді</w:t>
      </w:r>
      <w:proofErr w:type="spellEnd"/>
      <w:r w:rsidRPr="00DE54A5">
        <w:rPr>
          <w:rFonts w:cs="Times New Roman"/>
          <w:color w:val="auto"/>
          <w:szCs w:val="28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Барлық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пайдаланушы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рөлдері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үшін</w:t>
      </w:r>
      <w:proofErr w:type="spellEnd"/>
      <w:r w:rsidRPr="00DE54A5">
        <w:rPr>
          <w:rFonts w:cs="Times New Roman"/>
          <w:color w:val="auto"/>
          <w:szCs w:val="28"/>
        </w:rPr>
        <w:t xml:space="preserve"> (</w:t>
      </w:r>
      <w:proofErr w:type="spellStart"/>
      <w:r w:rsidRPr="00DE54A5">
        <w:rPr>
          <w:rFonts w:cs="Times New Roman"/>
          <w:color w:val="auto"/>
          <w:szCs w:val="28"/>
        </w:rPr>
        <w:t>клиент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сатушы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әкімші</w:t>
      </w:r>
      <w:proofErr w:type="spellEnd"/>
      <w:r w:rsidRPr="00DE54A5">
        <w:rPr>
          <w:rFonts w:cs="Times New Roman"/>
          <w:color w:val="auto"/>
          <w:szCs w:val="28"/>
        </w:rPr>
        <w:t xml:space="preserve">) </w:t>
      </w:r>
      <w:proofErr w:type="spellStart"/>
      <w:r w:rsidRPr="00DE54A5">
        <w:rPr>
          <w:rFonts w:cs="Times New Roman"/>
          <w:color w:val="auto"/>
          <w:szCs w:val="28"/>
        </w:rPr>
        <w:t>жеке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интерфейстер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бар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3BBA4B13" w14:textId="49873E9C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3. </w:t>
      </w:r>
      <w:proofErr w:type="spellStart"/>
      <w:r w:rsidRPr="00DE54A5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ер</w:t>
      </w:r>
      <w:r w:rsidRPr="00DE54A5">
        <w:rPr>
          <w:rFonts w:cs="Times New Roman"/>
          <w:color w:val="auto"/>
          <w:szCs w:val="28"/>
        </w:rPr>
        <w:t>l</w:t>
      </w:r>
      <w:r w:rsidR="00E2308F">
        <w:rPr>
          <w:rFonts w:cs="Times New Roman"/>
          <w:color w:val="auto"/>
          <w:szCs w:val="28"/>
        </w:rPr>
        <w:t>оу</w:t>
      </w:r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nt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D</w:t>
      </w:r>
      <w:r w:rsidR="00E2308F">
        <w:rPr>
          <w:rFonts w:cs="Times New Roman"/>
          <w:color w:val="auto"/>
          <w:szCs w:val="28"/>
        </w:rPr>
        <w:t>ос</w:t>
      </w:r>
      <w:r w:rsidRPr="00DE54A5">
        <w:rPr>
          <w:rFonts w:cs="Times New Roman"/>
          <w:color w:val="auto"/>
          <w:szCs w:val="28"/>
        </w:rPr>
        <w:t>k</w:t>
      </w:r>
      <w:r w:rsidR="00E2308F">
        <w:rPr>
          <w:rFonts w:cs="Times New Roman"/>
          <w:color w:val="auto"/>
          <w:szCs w:val="28"/>
        </w:rPr>
        <w:t>е</w:t>
      </w:r>
      <w:r w:rsidRPr="00DE54A5">
        <w:rPr>
          <w:rFonts w:cs="Times New Roman"/>
          <w:color w:val="auto"/>
          <w:szCs w:val="28"/>
        </w:rPr>
        <w:t>r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Со</w:t>
      </w:r>
      <w:r w:rsidRPr="00DE54A5">
        <w:rPr>
          <w:rFonts w:cs="Times New Roman"/>
          <w:color w:val="auto"/>
          <w:szCs w:val="28"/>
        </w:rPr>
        <w:t>m</w:t>
      </w:r>
      <w:r w:rsidR="00E2308F">
        <w:rPr>
          <w:rFonts w:cs="Times New Roman"/>
          <w:color w:val="auto"/>
          <w:szCs w:val="28"/>
        </w:rPr>
        <w:t>ро</w:t>
      </w:r>
      <w:r w:rsidRPr="00DE54A5">
        <w:rPr>
          <w:rFonts w:cs="Times New Roman"/>
          <w:color w:val="auto"/>
          <w:szCs w:val="28"/>
        </w:rPr>
        <w:t>s</w:t>
      </w:r>
      <w:r w:rsidR="00E2308F">
        <w:rPr>
          <w:rFonts w:cs="Times New Roman"/>
          <w:color w:val="auto"/>
          <w:szCs w:val="28"/>
        </w:rPr>
        <w:t>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арқылы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контейнерлеу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іске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асырылды</w:t>
      </w:r>
      <w:proofErr w:type="spellEnd"/>
      <w:r w:rsidRPr="00DE54A5">
        <w:rPr>
          <w:rFonts w:cs="Times New Roman"/>
          <w:color w:val="auto"/>
          <w:szCs w:val="28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Жүйе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кез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келген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серверде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бір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командамен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іске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қосылады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27C1B9A3" w14:textId="77777777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4. </w:t>
      </w:r>
      <w:proofErr w:type="spellStart"/>
      <w:r w:rsidRPr="00DE54A5">
        <w:rPr>
          <w:rFonts w:cs="Times New Roman"/>
          <w:color w:val="auto"/>
          <w:szCs w:val="28"/>
        </w:rPr>
        <w:t>Тестілеу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Жүйе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кешенді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функционалдық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қауіпсіздік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өнімділік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тестілерінен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өтті</w:t>
      </w:r>
      <w:proofErr w:type="spellEnd"/>
      <w:r w:rsidRPr="00DE54A5">
        <w:rPr>
          <w:rFonts w:cs="Times New Roman"/>
          <w:color w:val="auto"/>
          <w:szCs w:val="28"/>
        </w:rPr>
        <w:t xml:space="preserve">. </w:t>
      </w:r>
      <w:proofErr w:type="spellStart"/>
      <w:r w:rsidRPr="00DE54A5">
        <w:rPr>
          <w:rFonts w:cs="Times New Roman"/>
          <w:color w:val="auto"/>
          <w:szCs w:val="28"/>
        </w:rPr>
        <w:t>Барлық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модульдер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қатесіз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жұмыс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істейді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41889124" w14:textId="77777777" w:rsidR="00A24996" w:rsidRPr="00DE54A5" w:rsidRDefault="00DB5C0A" w:rsidP="004B3EE9">
      <w:pPr>
        <w:contextualSpacing/>
        <w:rPr>
          <w:rFonts w:cs="Times New Roman"/>
          <w:color w:val="auto"/>
          <w:szCs w:val="28"/>
        </w:rPr>
      </w:pPr>
      <w:r w:rsidRPr="00DE54A5">
        <w:rPr>
          <w:rFonts w:cs="Times New Roman"/>
          <w:color w:val="auto"/>
          <w:szCs w:val="28"/>
        </w:rPr>
        <w:t xml:space="preserve">5. </w:t>
      </w:r>
      <w:proofErr w:type="spellStart"/>
      <w:r w:rsidRPr="00DE54A5">
        <w:rPr>
          <w:rFonts w:cs="Times New Roman"/>
          <w:color w:val="auto"/>
          <w:szCs w:val="28"/>
        </w:rPr>
        <w:t>Өнімділік</w:t>
      </w:r>
      <w:proofErr w:type="spellEnd"/>
      <w:r w:rsidRPr="00DE54A5">
        <w:rPr>
          <w:rFonts w:cs="Times New Roman"/>
          <w:color w:val="auto"/>
          <w:szCs w:val="28"/>
        </w:rPr>
        <w:t xml:space="preserve">: </w:t>
      </w:r>
      <w:proofErr w:type="spellStart"/>
      <w:r w:rsidRPr="00DE54A5">
        <w:rPr>
          <w:rFonts w:cs="Times New Roman"/>
          <w:color w:val="auto"/>
          <w:szCs w:val="28"/>
        </w:rPr>
        <w:t>Жүйе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бір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уақытта</w:t>
      </w:r>
      <w:proofErr w:type="spellEnd"/>
      <w:r w:rsidRPr="00DE54A5">
        <w:rPr>
          <w:rFonts w:cs="Times New Roman"/>
          <w:color w:val="auto"/>
          <w:szCs w:val="28"/>
        </w:rPr>
        <w:t xml:space="preserve"> 50 </w:t>
      </w:r>
      <w:proofErr w:type="spellStart"/>
      <w:r w:rsidRPr="00DE54A5">
        <w:rPr>
          <w:rFonts w:cs="Times New Roman"/>
          <w:color w:val="auto"/>
          <w:szCs w:val="28"/>
        </w:rPr>
        <w:t>пайдаланушыға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дейін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қызмет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көрсете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алады</w:t>
      </w:r>
      <w:proofErr w:type="spellEnd"/>
      <w:r w:rsidRPr="00DE54A5">
        <w:rPr>
          <w:rFonts w:cs="Times New Roman"/>
          <w:color w:val="auto"/>
          <w:szCs w:val="28"/>
        </w:rPr>
        <w:t xml:space="preserve">, </w:t>
      </w:r>
      <w:proofErr w:type="spellStart"/>
      <w:r w:rsidRPr="00DE54A5">
        <w:rPr>
          <w:rFonts w:cs="Times New Roman"/>
          <w:color w:val="auto"/>
          <w:szCs w:val="28"/>
        </w:rPr>
        <w:t>бұл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мақсатты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аудиторияға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жеткілікті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1BBBAE83" w14:textId="61D803E3" w:rsidR="00A24996" w:rsidRPr="00DE54A5" w:rsidRDefault="2E5B1F4B" w:rsidP="004B3EE9">
      <w:pPr>
        <w:contextualSpacing/>
        <w:rPr>
          <w:rFonts w:cs="Times New Roman"/>
          <w:color w:val="auto"/>
          <w:szCs w:val="28"/>
        </w:rPr>
      </w:pPr>
      <w:proofErr w:type="spellStart"/>
      <w:r w:rsidRPr="00DE54A5">
        <w:rPr>
          <w:rFonts w:cs="Times New Roman"/>
          <w:color w:val="auto"/>
          <w:szCs w:val="28"/>
        </w:rPr>
        <w:t>Жүйе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="00E2308F">
        <w:rPr>
          <w:rFonts w:cs="Times New Roman"/>
          <w:color w:val="auto"/>
          <w:szCs w:val="28"/>
        </w:rPr>
        <w:t>р</w:t>
      </w:r>
      <w:r w:rsidRPr="00DE54A5">
        <w:rPr>
          <w:rFonts w:cs="Times New Roman"/>
          <w:color w:val="auto"/>
          <w:szCs w:val="28"/>
        </w:rPr>
        <w:t>r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du</w:t>
      </w:r>
      <w:r w:rsidR="00E2308F">
        <w:rPr>
          <w:rFonts w:cs="Times New Roman"/>
          <w:color w:val="auto"/>
          <w:szCs w:val="28"/>
        </w:rPr>
        <w:t>с</w:t>
      </w:r>
      <w:r w:rsidRPr="00DE54A5">
        <w:rPr>
          <w:rFonts w:cs="Times New Roman"/>
          <w:color w:val="auto"/>
          <w:szCs w:val="28"/>
        </w:rPr>
        <w:t>ti</w:t>
      </w:r>
      <w:r w:rsidR="00E2308F">
        <w:rPr>
          <w:rFonts w:cs="Times New Roman"/>
          <w:color w:val="auto"/>
          <w:szCs w:val="28"/>
        </w:rPr>
        <w:t>о</w:t>
      </w:r>
      <w:r w:rsidRPr="00DE54A5">
        <w:rPr>
          <w:rFonts w:cs="Times New Roman"/>
          <w:color w:val="auto"/>
          <w:szCs w:val="28"/>
        </w:rPr>
        <w:t>n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ортасында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орналастыруға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дайын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және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шағын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азық-түлік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дүкендерінің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есеп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жүйесі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ретінде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пайдаланылуға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толық</w:t>
      </w:r>
      <w:proofErr w:type="spellEnd"/>
      <w:r w:rsidRPr="00DE54A5">
        <w:rPr>
          <w:rFonts w:cs="Times New Roman"/>
          <w:color w:val="auto"/>
          <w:szCs w:val="28"/>
        </w:rPr>
        <w:t xml:space="preserve"> </w:t>
      </w:r>
      <w:proofErr w:type="spellStart"/>
      <w:r w:rsidRPr="00DE54A5">
        <w:rPr>
          <w:rFonts w:cs="Times New Roman"/>
          <w:color w:val="auto"/>
          <w:szCs w:val="28"/>
        </w:rPr>
        <w:t>дайын</w:t>
      </w:r>
      <w:proofErr w:type="spellEnd"/>
      <w:r w:rsidRPr="00DE54A5">
        <w:rPr>
          <w:rFonts w:cs="Times New Roman"/>
          <w:color w:val="auto"/>
          <w:szCs w:val="28"/>
        </w:rPr>
        <w:t>.</w:t>
      </w:r>
    </w:p>
    <w:p w14:paraId="0A2298DB" w14:textId="77777777" w:rsidR="00A24996" w:rsidRPr="00DE54A5" w:rsidRDefault="00A24996" w:rsidP="004B3EE9">
      <w:pPr>
        <w:pStyle w:val="1"/>
        <w:contextualSpacing/>
        <w:rPr>
          <w:rFonts w:ascii="Times New Roman" w:hAnsi="Times New Roman" w:cs="Times New Roman"/>
          <w:color w:val="000000" w:themeColor="text1"/>
        </w:rPr>
      </w:pPr>
    </w:p>
    <w:p w14:paraId="6C4EC50D" w14:textId="77777777" w:rsidR="00A24996" w:rsidRPr="00DE54A5" w:rsidRDefault="00A24996" w:rsidP="004B3EE9">
      <w:pPr>
        <w:pStyle w:val="1"/>
        <w:contextualSpacing/>
        <w:rPr>
          <w:rFonts w:ascii="Times New Roman" w:hAnsi="Times New Roman" w:cs="Times New Roman"/>
          <w:color w:val="000000" w:themeColor="text1"/>
        </w:rPr>
      </w:pPr>
    </w:p>
    <w:p w14:paraId="30A59C9A" w14:textId="77777777" w:rsidR="00BC24E6" w:rsidRPr="00DE54A5" w:rsidRDefault="00BC24E6" w:rsidP="004B3EE9">
      <w:pPr>
        <w:contextualSpacing/>
        <w:rPr>
          <w:rFonts w:eastAsiaTheme="majorEastAsia" w:cs="Times New Roman"/>
          <w:bCs/>
          <w:color w:val="auto"/>
          <w:szCs w:val="28"/>
        </w:rPr>
      </w:pPr>
      <w:r w:rsidRPr="00DE54A5">
        <w:rPr>
          <w:rFonts w:cs="Times New Roman"/>
          <w:color w:val="auto"/>
        </w:rPr>
        <w:br w:type="page"/>
      </w:r>
    </w:p>
    <w:p w14:paraId="4F5BE051" w14:textId="432EF303" w:rsidR="00A24996" w:rsidRPr="00DE54A5" w:rsidRDefault="0082377F" w:rsidP="00CE661E">
      <w:pPr>
        <w:pStyle w:val="1"/>
        <w:ind w:firstLine="567"/>
        <w:contextualSpacing/>
        <w:jc w:val="center"/>
        <w:rPr>
          <w:rFonts w:ascii="Times New Roman" w:hAnsi="Times New Roman" w:cs="Times New Roman"/>
        </w:rPr>
      </w:pPr>
      <w:r w:rsidRPr="00DE54A5">
        <w:rPr>
          <w:rFonts w:ascii="Times New Roman" w:hAnsi="Times New Roman" w:cs="Times New Roman"/>
        </w:rPr>
        <w:lastRenderedPageBreak/>
        <w:t>ҚОРЫТЫНДЫ</w:t>
      </w:r>
    </w:p>
    <w:p w14:paraId="77D00160" w14:textId="09107420" w:rsidR="00BC24E6" w:rsidRPr="00DE54A5" w:rsidRDefault="00BC24E6" w:rsidP="00CE661E">
      <w:pPr>
        <w:ind w:firstLine="0"/>
        <w:contextualSpacing/>
        <w:rPr>
          <w:rFonts w:cs="Times New Roman"/>
        </w:rPr>
      </w:pPr>
    </w:p>
    <w:p w14:paraId="00A1F540" w14:textId="25A4FEF7" w:rsidR="007665DC" w:rsidRPr="007665DC" w:rsidRDefault="007665DC" w:rsidP="007665DC">
      <w:pPr>
        <w:contextualSpacing/>
        <w:rPr>
          <w:rFonts w:eastAsia="Times New Roman" w:cs="Times New Roman"/>
          <w:szCs w:val="28"/>
        </w:rPr>
      </w:pPr>
      <w:proofErr w:type="spellStart"/>
      <w:r w:rsidRPr="007665DC">
        <w:rPr>
          <w:rFonts w:eastAsia="Times New Roman" w:cs="Times New Roman"/>
          <w:szCs w:val="28"/>
          <w:lang w:val="ru-RU"/>
        </w:rPr>
        <w:t>Дипломдық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жоба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аясында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азық</w:t>
      </w:r>
      <w:proofErr w:type="spellEnd"/>
      <w:r w:rsidRPr="007665DC">
        <w:rPr>
          <w:rFonts w:eastAsia="Times New Roman" w:cs="Times New Roman"/>
          <w:szCs w:val="28"/>
        </w:rPr>
        <w:t>-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түлік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дүкенінің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жұмысын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оңтайландыратын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мамандандырылған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веб</w:t>
      </w:r>
      <w:r w:rsidRPr="007665DC">
        <w:rPr>
          <w:rFonts w:eastAsia="Times New Roman" w:cs="Times New Roman"/>
          <w:szCs w:val="28"/>
        </w:rPr>
        <w:t>-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жүйе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әзірленіп</w:t>
      </w:r>
      <w:proofErr w:type="spellEnd"/>
      <w:r w:rsidRPr="007665DC">
        <w:rPr>
          <w:rFonts w:eastAsia="Times New Roman" w:cs="Times New Roman"/>
          <w:szCs w:val="28"/>
        </w:rPr>
        <w:t xml:space="preserve">,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іс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жүзінде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сынақтан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өтті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Зерттеудің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басты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фокусы</w:t>
      </w:r>
      <w:r w:rsidRPr="007665DC">
        <w:rPr>
          <w:rFonts w:eastAsia="Times New Roman" w:cs="Times New Roman"/>
          <w:szCs w:val="28"/>
        </w:rPr>
        <w:t xml:space="preserve"> —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сауда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нүктелеріндегі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есепке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алу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процесін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цифрландыру</w:t>
      </w:r>
      <w:proofErr w:type="spellEnd"/>
      <w:r w:rsidRPr="007665DC">
        <w:rPr>
          <w:rFonts w:eastAsia="Times New Roman" w:cs="Times New Roman"/>
          <w:szCs w:val="28"/>
        </w:rPr>
        <w:t xml:space="preserve">,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деректердің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нақтылығын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қамтамасыз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ету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және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адами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фактордан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туындайтын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қателерді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барынша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азайту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Шағын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кәсіпорындарда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жиі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кездесетін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қағазбастылық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пен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қарапайым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кестелік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есептің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орнына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заманауи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архитектуралық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шешім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ұсынылды</w:t>
      </w:r>
      <w:proofErr w:type="spellEnd"/>
      <w:r w:rsidRPr="007665DC">
        <w:rPr>
          <w:rFonts w:eastAsia="Times New Roman" w:cs="Times New Roman"/>
          <w:szCs w:val="28"/>
        </w:rPr>
        <w:t>.</w:t>
      </w:r>
    </w:p>
    <w:p w14:paraId="1B50E6E1" w14:textId="6D11F597" w:rsidR="007665DC" w:rsidRPr="00E642BB" w:rsidRDefault="00E642BB" w:rsidP="007665DC">
      <w:pPr>
        <w:contextualSpacing/>
        <w:rPr>
          <w:rFonts w:eastAsia="Times New Roman" w:cs="Times New Roman"/>
          <w:szCs w:val="28"/>
          <w:lang w:val="ru-RU"/>
        </w:rPr>
      </w:pPr>
      <w:proofErr w:type="spellStart"/>
      <w:r w:rsidRPr="00E642BB">
        <w:rPr>
          <w:rFonts w:eastAsia="Times New Roman" w:cs="Times New Roman"/>
          <w:szCs w:val="28"/>
          <w:lang w:val="ru-RU"/>
        </w:rPr>
        <w:t>Жүйе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екі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бөліктен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тұрады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: сервер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және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к</w:t>
      </w:r>
      <w:r w:rsidRPr="00E642BB">
        <w:rPr>
          <w:rFonts w:eastAsia="Times New Roman" w:cs="Times New Roman"/>
          <w:szCs w:val="28"/>
          <w:lang w:val="ru-RU"/>
        </w:rPr>
        <w:t xml:space="preserve">лиент. Сервер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бөлігі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үшін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FastAPI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таңдалады-асинхронды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сұраныстарды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өңдеу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жоғары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жылдамдық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E642BB">
        <w:rPr>
          <w:rFonts w:eastAsia="Times New Roman" w:cs="Times New Roman"/>
          <w:szCs w:val="28"/>
          <w:lang w:val="ru-RU"/>
        </w:rPr>
        <w:t>құжаттама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автоматты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түрде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жасалады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.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Соңғысы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тестілеу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кезінде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уақытты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үнемдеді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.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Деректер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қоймасында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PostgreSQL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орнатылған-ол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транзакцияның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тұтастығын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сенімді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түрде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қолдайды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бұл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сақтау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жүйесі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үшін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маңызды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: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егер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бір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операция </w:t>
      </w:r>
      <w:proofErr w:type="spellStart"/>
      <w:r w:rsidRPr="00E642BB">
        <w:rPr>
          <w:rFonts w:eastAsia="Times New Roman" w:cs="Times New Roman"/>
          <w:szCs w:val="28"/>
          <w:lang w:val="ru-RU"/>
        </w:rPr>
        <w:t>ішінара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жазылса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E642BB">
        <w:rPr>
          <w:rFonts w:eastAsia="Times New Roman" w:cs="Times New Roman"/>
          <w:szCs w:val="28"/>
          <w:lang w:val="ru-RU"/>
        </w:rPr>
        <w:t>бәрі</w:t>
      </w:r>
      <w:proofErr w:type="spellEnd"/>
      <w:r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E642BB">
        <w:rPr>
          <w:rFonts w:eastAsia="Times New Roman" w:cs="Times New Roman"/>
          <w:szCs w:val="28"/>
          <w:lang w:val="ru-RU"/>
        </w:rPr>
        <w:t>бұзылады.</w:t>
      </w:r>
      <w:r w:rsidR="007665DC" w:rsidRPr="007665DC">
        <w:rPr>
          <w:rFonts w:eastAsia="Times New Roman" w:cs="Times New Roman"/>
          <w:szCs w:val="28"/>
          <w:lang w:val="ru-RU"/>
        </w:rPr>
        <w:t>Дерекқормен</w:t>
      </w:r>
      <w:proofErr w:type="spellEnd"/>
      <w:proofErr w:type="gram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байланыс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r w:rsidR="007665DC" w:rsidRPr="007665DC">
        <w:rPr>
          <w:rFonts w:eastAsia="Times New Roman" w:cs="Times New Roman"/>
          <w:szCs w:val="28"/>
        </w:rPr>
        <w:t>SQL</w:t>
      </w:r>
      <w:r w:rsidR="00E2308F" w:rsidRPr="00E642BB">
        <w:rPr>
          <w:rFonts w:eastAsia="Times New Roman" w:cs="Times New Roman"/>
          <w:szCs w:val="28"/>
          <w:lang w:val="ru-RU"/>
        </w:rPr>
        <w:t>А</w:t>
      </w:r>
      <w:r w:rsidR="007665DC" w:rsidRPr="007665DC">
        <w:rPr>
          <w:rFonts w:eastAsia="Times New Roman" w:cs="Times New Roman"/>
          <w:szCs w:val="28"/>
        </w:rPr>
        <w:t>l</w:t>
      </w:r>
      <w:r w:rsidR="00E2308F" w:rsidRPr="00E642BB">
        <w:rPr>
          <w:rFonts w:eastAsia="Times New Roman" w:cs="Times New Roman"/>
          <w:szCs w:val="28"/>
          <w:lang w:val="ru-RU"/>
        </w:rPr>
        <w:t>с</w:t>
      </w:r>
      <w:r w:rsidR="007665DC" w:rsidRPr="007665DC">
        <w:rPr>
          <w:rFonts w:eastAsia="Times New Roman" w:cs="Times New Roman"/>
          <w:szCs w:val="28"/>
        </w:rPr>
        <w:t>h</w:t>
      </w:r>
      <w:r w:rsidR="00E2308F" w:rsidRPr="00E642BB">
        <w:rPr>
          <w:rFonts w:eastAsia="Times New Roman" w:cs="Times New Roman"/>
          <w:szCs w:val="28"/>
          <w:lang w:val="ru-RU"/>
        </w:rPr>
        <w:t>е</w:t>
      </w:r>
      <w:r w:rsidR="007665DC" w:rsidRPr="007665DC">
        <w:rPr>
          <w:rFonts w:eastAsia="Times New Roman" w:cs="Times New Roman"/>
          <w:szCs w:val="28"/>
        </w:rPr>
        <w:t>m</w:t>
      </w:r>
      <w:r w:rsidR="00E2308F" w:rsidRPr="00E642BB">
        <w:rPr>
          <w:rFonts w:eastAsia="Times New Roman" w:cs="Times New Roman"/>
          <w:szCs w:val="28"/>
          <w:lang w:val="ru-RU"/>
        </w:rPr>
        <w:t>у</w:t>
      </w:r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r w:rsidR="00E2308F" w:rsidRPr="00E642BB">
        <w:rPr>
          <w:rFonts w:eastAsia="Times New Roman" w:cs="Times New Roman"/>
          <w:szCs w:val="28"/>
          <w:lang w:val="ru-RU"/>
        </w:rPr>
        <w:t>О</w:t>
      </w:r>
      <w:r w:rsidR="007665DC" w:rsidRPr="007665DC">
        <w:rPr>
          <w:rFonts w:eastAsia="Times New Roman" w:cs="Times New Roman"/>
          <w:szCs w:val="28"/>
        </w:rPr>
        <w:t>RM</w:t>
      </w:r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арқылы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реттелді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бұл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деректер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құрылымын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объектілік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модельдер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деңгейінде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тиімді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басқаруға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жол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7665DC" w:rsidRPr="007665DC">
        <w:rPr>
          <w:rFonts w:eastAsia="Times New Roman" w:cs="Times New Roman"/>
          <w:szCs w:val="28"/>
          <w:lang w:val="ru-RU"/>
        </w:rPr>
        <w:t>ашты</w:t>
      </w:r>
      <w:proofErr w:type="spellEnd"/>
      <w:r w:rsidR="007665DC" w:rsidRPr="00E642BB">
        <w:rPr>
          <w:rFonts w:eastAsia="Times New Roman" w:cs="Times New Roman"/>
          <w:szCs w:val="28"/>
          <w:lang w:val="ru-RU"/>
        </w:rPr>
        <w:t>.</w:t>
      </w:r>
    </w:p>
    <w:p w14:paraId="532EE9D6" w14:textId="64B7DCF0" w:rsidR="007665DC" w:rsidRPr="007665DC" w:rsidRDefault="007665DC" w:rsidP="007665DC">
      <w:pPr>
        <w:contextualSpacing/>
        <w:rPr>
          <w:rFonts w:eastAsia="Times New Roman" w:cs="Times New Roman"/>
          <w:szCs w:val="28"/>
        </w:rPr>
      </w:pPr>
      <w:proofErr w:type="spellStart"/>
      <w:r w:rsidRPr="007665DC">
        <w:rPr>
          <w:rFonts w:eastAsia="Times New Roman" w:cs="Times New Roman"/>
          <w:szCs w:val="28"/>
          <w:lang w:val="ru-RU"/>
        </w:rPr>
        <w:t>Пайдаланушы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интерфейсі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</w:rPr>
        <w:t>R</w:t>
      </w:r>
      <w:r w:rsidR="00E2308F">
        <w:rPr>
          <w:rFonts w:eastAsia="Times New Roman" w:cs="Times New Roman"/>
          <w:szCs w:val="28"/>
        </w:rPr>
        <w:t>еас</w:t>
      </w:r>
      <w:r w:rsidRPr="007665DC">
        <w:rPr>
          <w:rFonts w:eastAsia="Times New Roman" w:cs="Times New Roman"/>
          <w:szCs w:val="28"/>
        </w:rPr>
        <w:t>t</w:t>
      </w:r>
      <w:proofErr w:type="spellEnd"/>
      <w:r w:rsidRPr="007665DC">
        <w:rPr>
          <w:rFonts w:eastAsia="Times New Roman" w:cs="Times New Roman"/>
          <w:szCs w:val="28"/>
        </w:rPr>
        <w:t xml:space="preserve"> 18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және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</w:rPr>
        <w:t>T</w:t>
      </w:r>
      <w:r w:rsidR="00E2308F">
        <w:rPr>
          <w:rFonts w:eastAsia="Times New Roman" w:cs="Times New Roman"/>
          <w:szCs w:val="28"/>
        </w:rPr>
        <w:t>уре</w:t>
      </w:r>
      <w:r w:rsidRPr="007665DC">
        <w:rPr>
          <w:rFonts w:eastAsia="Times New Roman" w:cs="Times New Roman"/>
          <w:szCs w:val="28"/>
        </w:rPr>
        <w:t>S</w:t>
      </w:r>
      <w:r w:rsidR="00E2308F">
        <w:rPr>
          <w:rFonts w:eastAsia="Times New Roman" w:cs="Times New Roman"/>
          <w:szCs w:val="28"/>
        </w:rPr>
        <w:t>с</w:t>
      </w:r>
      <w:r w:rsidRPr="007665DC">
        <w:rPr>
          <w:rFonts w:eastAsia="Times New Roman" w:cs="Times New Roman"/>
          <w:szCs w:val="28"/>
        </w:rPr>
        <w:t>ri</w:t>
      </w:r>
      <w:r w:rsidR="00E2308F">
        <w:rPr>
          <w:rFonts w:eastAsia="Times New Roman" w:cs="Times New Roman"/>
          <w:szCs w:val="28"/>
        </w:rPr>
        <w:t>р</w:t>
      </w:r>
      <w:r w:rsidRPr="007665DC">
        <w:rPr>
          <w:rFonts w:eastAsia="Times New Roman" w:cs="Times New Roman"/>
          <w:szCs w:val="28"/>
        </w:rPr>
        <w:t>t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технологияларына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негізделді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</w:rPr>
        <w:t>R</w:t>
      </w:r>
      <w:r w:rsidR="00E2308F">
        <w:rPr>
          <w:rFonts w:eastAsia="Times New Roman" w:cs="Times New Roman"/>
          <w:szCs w:val="28"/>
        </w:rPr>
        <w:t>еас</w:t>
      </w:r>
      <w:r w:rsidRPr="007665DC">
        <w:rPr>
          <w:rFonts w:eastAsia="Times New Roman" w:cs="Times New Roman"/>
          <w:szCs w:val="28"/>
        </w:rPr>
        <w:t>t</w:t>
      </w:r>
      <w:proofErr w:type="spellEnd"/>
      <w:r w:rsidRPr="007665DC">
        <w:rPr>
          <w:rFonts w:eastAsia="Times New Roman" w:cs="Times New Roman"/>
          <w:szCs w:val="28"/>
        </w:rPr>
        <w:t>-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тің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компоненттік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тәсілі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интерфейс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модульдерін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дербес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құруға</w:t>
      </w:r>
      <w:proofErr w:type="spellEnd"/>
      <w:r w:rsidRPr="007665DC">
        <w:rPr>
          <w:rFonts w:eastAsia="Times New Roman" w:cs="Times New Roman"/>
          <w:szCs w:val="28"/>
        </w:rPr>
        <w:t xml:space="preserve">, </w:t>
      </w:r>
      <w:r w:rsidRPr="007665DC">
        <w:rPr>
          <w:rFonts w:eastAsia="Times New Roman" w:cs="Times New Roman"/>
          <w:szCs w:val="28"/>
          <w:lang w:val="ru-RU"/>
        </w:rPr>
        <w:t>ал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</w:rPr>
        <w:t>T</w:t>
      </w:r>
      <w:r w:rsidR="00E2308F">
        <w:rPr>
          <w:rFonts w:eastAsia="Times New Roman" w:cs="Times New Roman"/>
          <w:szCs w:val="28"/>
        </w:rPr>
        <w:t>уре</w:t>
      </w:r>
      <w:r w:rsidRPr="007665DC">
        <w:rPr>
          <w:rFonts w:eastAsia="Times New Roman" w:cs="Times New Roman"/>
          <w:szCs w:val="28"/>
        </w:rPr>
        <w:t>S</w:t>
      </w:r>
      <w:r w:rsidR="00E2308F">
        <w:rPr>
          <w:rFonts w:eastAsia="Times New Roman" w:cs="Times New Roman"/>
          <w:szCs w:val="28"/>
        </w:rPr>
        <w:t>с</w:t>
      </w:r>
      <w:r w:rsidRPr="007665DC">
        <w:rPr>
          <w:rFonts w:eastAsia="Times New Roman" w:cs="Times New Roman"/>
          <w:szCs w:val="28"/>
        </w:rPr>
        <w:t>ri</w:t>
      </w:r>
      <w:r w:rsidR="00E2308F">
        <w:rPr>
          <w:rFonts w:eastAsia="Times New Roman" w:cs="Times New Roman"/>
          <w:szCs w:val="28"/>
        </w:rPr>
        <w:t>р</w:t>
      </w:r>
      <w:r w:rsidRPr="007665DC">
        <w:rPr>
          <w:rFonts w:eastAsia="Times New Roman" w:cs="Times New Roman"/>
          <w:szCs w:val="28"/>
        </w:rPr>
        <w:t>t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типін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қатаңдату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арқылы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кодтағы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қателерді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әзірлеу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кезеңінде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анықтауға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септігін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тигізді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Глобалдық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күйді</w:t>
      </w:r>
      <w:proofErr w:type="spellEnd"/>
      <w:r w:rsidRPr="007665DC">
        <w:rPr>
          <w:rFonts w:eastAsia="Times New Roman" w:cs="Times New Roman"/>
          <w:szCs w:val="28"/>
        </w:rPr>
        <w:t xml:space="preserve"> (</w:t>
      </w:r>
      <w:proofErr w:type="spellStart"/>
      <w:r w:rsidRPr="007665DC">
        <w:rPr>
          <w:rFonts w:eastAsia="Times New Roman" w:cs="Times New Roman"/>
          <w:szCs w:val="28"/>
        </w:rPr>
        <w:t>st</w:t>
      </w:r>
      <w:r w:rsidR="00E2308F">
        <w:rPr>
          <w:rFonts w:eastAsia="Times New Roman" w:cs="Times New Roman"/>
          <w:szCs w:val="28"/>
        </w:rPr>
        <w:t>а</w:t>
      </w:r>
      <w:r w:rsidRPr="007665DC">
        <w:rPr>
          <w:rFonts w:eastAsia="Times New Roman" w:cs="Times New Roman"/>
          <w:szCs w:val="28"/>
        </w:rPr>
        <w:t>t</w:t>
      </w:r>
      <w:r w:rsidR="00E2308F">
        <w:rPr>
          <w:rFonts w:eastAsia="Times New Roman" w:cs="Times New Roman"/>
          <w:szCs w:val="28"/>
        </w:rPr>
        <w:t>е</w:t>
      </w:r>
      <w:proofErr w:type="spellEnd"/>
      <w:r w:rsidRPr="007665DC">
        <w:rPr>
          <w:rFonts w:eastAsia="Times New Roman" w:cs="Times New Roman"/>
          <w:szCs w:val="28"/>
        </w:rPr>
        <w:t xml:space="preserve">)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жүйелі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басқару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мақсатында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</w:rPr>
        <w:t>R</w:t>
      </w:r>
      <w:r w:rsidR="00E2308F">
        <w:rPr>
          <w:rFonts w:eastAsia="Times New Roman" w:cs="Times New Roman"/>
          <w:szCs w:val="28"/>
        </w:rPr>
        <w:t>е</w:t>
      </w:r>
      <w:r w:rsidRPr="007665DC">
        <w:rPr>
          <w:rFonts w:eastAsia="Times New Roman" w:cs="Times New Roman"/>
          <w:szCs w:val="28"/>
        </w:rPr>
        <w:t>du</w:t>
      </w:r>
      <w:r w:rsidR="00E2308F">
        <w:rPr>
          <w:rFonts w:eastAsia="Times New Roman" w:cs="Times New Roman"/>
          <w:szCs w:val="28"/>
        </w:rPr>
        <w:t>х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</w:rPr>
        <w:t>T</w:t>
      </w:r>
      <w:r w:rsidR="00E2308F">
        <w:rPr>
          <w:rFonts w:eastAsia="Times New Roman" w:cs="Times New Roman"/>
          <w:szCs w:val="28"/>
        </w:rPr>
        <w:t>оо</w:t>
      </w:r>
      <w:r w:rsidRPr="007665DC">
        <w:rPr>
          <w:rFonts w:eastAsia="Times New Roman" w:cs="Times New Roman"/>
          <w:szCs w:val="28"/>
        </w:rPr>
        <w:t>lkit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кітапханасы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енгізілді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Жүйенің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жұмыс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ортасын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баптау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</w:rPr>
        <w:t>D</w:t>
      </w:r>
      <w:r w:rsidR="00E2308F">
        <w:rPr>
          <w:rFonts w:eastAsia="Times New Roman" w:cs="Times New Roman"/>
          <w:szCs w:val="28"/>
        </w:rPr>
        <w:t>ос</w:t>
      </w:r>
      <w:r w:rsidRPr="007665DC">
        <w:rPr>
          <w:rFonts w:eastAsia="Times New Roman" w:cs="Times New Roman"/>
          <w:szCs w:val="28"/>
        </w:rPr>
        <w:t>k</w:t>
      </w:r>
      <w:r w:rsidR="00E2308F">
        <w:rPr>
          <w:rFonts w:eastAsia="Times New Roman" w:cs="Times New Roman"/>
          <w:szCs w:val="28"/>
        </w:rPr>
        <w:t>е</w:t>
      </w:r>
      <w:r w:rsidRPr="007665DC">
        <w:rPr>
          <w:rFonts w:eastAsia="Times New Roman" w:cs="Times New Roman"/>
          <w:szCs w:val="28"/>
        </w:rPr>
        <w:t>r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="00E2308F">
        <w:rPr>
          <w:rFonts w:eastAsia="Times New Roman" w:cs="Times New Roman"/>
          <w:szCs w:val="28"/>
        </w:rPr>
        <w:t>Со</w:t>
      </w:r>
      <w:r w:rsidRPr="007665DC">
        <w:rPr>
          <w:rFonts w:eastAsia="Times New Roman" w:cs="Times New Roman"/>
          <w:szCs w:val="28"/>
        </w:rPr>
        <w:t>m</w:t>
      </w:r>
      <w:r w:rsidR="00E2308F">
        <w:rPr>
          <w:rFonts w:eastAsia="Times New Roman" w:cs="Times New Roman"/>
          <w:szCs w:val="28"/>
        </w:rPr>
        <w:t>ро</w:t>
      </w:r>
      <w:r w:rsidRPr="007665DC">
        <w:rPr>
          <w:rFonts w:eastAsia="Times New Roman" w:cs="Times New Roman"/>
          <w:szCs w:val="28"/>
        </w:rPr>
        <w:t>s</w:t>
      </w:r>
      <w:r w:rsidR="00E2308F">
        <w:rPr>
          <w:rFonts w:eastAsia="Times New Roman" w:cs="Times New Roman"/>
          <w:szCs w:val="28"/>
        </w:rPr>
        <w:t>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құралдарымен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жүзеге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асырылды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Контейнерлеу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технологиясы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барлық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сервистерді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бірыңғай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конфигурациямен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іске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қосуға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және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қосымшаны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</w:rPr>
        <w:t>d</w:t>
      </w:r>
      <w:r w:rsidR="00E2308F">
        <w:rPr>
          <w:rFonts w:eastAsia="Times New Roman" w:cs="Times New Roman"/>
          <w:szCs w:val="28"/>
        </w:rPr>
        <w:t>ер</w:t>
      </w:r>
      <w:r w:rsidRPr="007665DC">
        <w:rPr>
          <w:rFonts w:eastAsia="Times New Roman" w:cs="Times New Roman"/>
          <w:szCs w:val="28"/>
        </w:rPr>
        <w:t>l</w:t>
      </w:r>
      <w:r w:rsidR="00E2308F">
        <w:rPr>
          <w:rFonts w:eastAsia="Times New Roman" w:cs="Times New Roman"/>
          <w:szCs w:val="28"/>
        </w:rPr>
        <w:t>оу</w:t>
      </w:r>
      <w:r w:rsidRPr="007665DC">
        <w:rPr>
          <w:rFonts w:eastAsia="Times New Roman" w:cs="Times New Roman"/>
          <w:szCs w:val="28"/>
        </w:rPr>
        <w:t>m</w:t>
      </w:r>
      <w:r w:rsidR="00E2308F">
        <w:rPr>
          <w:rFonts w:eastAsia="Times New Roman" w:cs="Times New Roman"/>
          <w:szCs w:val="28"/>
        </w:rPr>
        <w:t>е</w:t>
      </w:r>
      <w:r w:rsidRPr="007665DC">
        <w:rPr>
          <w:rFonts w:eastAsia="Times New Roman" w:cs="Times New Roman"/>
          <w:szCs w:val="28"/>
        </w:rPr>
        <w:t>nt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жасау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процесін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автоматтандыруға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негіз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болды</w:t>
      </w:r>
      <w:proofErr w:type="spellEnd"/>
      <w:r w:rsidRPr="007665DC">
        <w:rPr>
          <w:rFonts w:eastAsia="Times New Roman" w:cs="Times New Roman"/>
          <w:szCs w:val="28"/>
        </w:rPr>
        <w:t>.</w:t>
      </w:r>
    </w:p>
    <w:p w14:paraId="7E9BD888" w14:textId="716050A6" w:rsidR="007665DC" w:rsidRPr="00E2308F" w:rsidRDefault="007665DC" w:rsidP="007665DC">
      <w:pPr>
        <w:contextualSpacing/>
        <w:rPr>
          <w:rFonts w:eastAsia="Times New Roman" w:cs="Times New Roman"/>
          <w:szCs w:val="28"/>
        </w:rPr>
      </w:pPr>
      <w:proofErr w:type="spellStart"/>
      <w:r w:rsidRPr="007665DC">
        <w:rPr>
          <w:rFonts w:eastAsia="Times New Roman" w:cs="Times New Roman"/>
          <w:szCs w:val="28"/>
          <w:lang w:val="ru-RU"/>
        </w:rPr>
        <w:t>Жүйеде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пайдаланушылардың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функционалдық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міндеттеріне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қарай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үш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негізгі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рөл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бөлінді</w:t>
      </w:r>
      <w:proofErr w:type="spellEnd"/>
      <w:r w:rsidRPr="007665DC">
        <w:rPr>
          <w:rFonts w:eastAsia="Times New Roman" w:cs="Times New Roman"/>
          <w:szCs w:val="28"/>
        </w:rPr>
        <w:t xml:space="preserve">: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сатып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алушы</w:t>
      </w:r>
      <w:proofErr w:type="spellEnd"/>
      <w:r w:rsidRPr="007665DC">
        <w:rPr>
          <w:rFonts w:eastAsia="Times New Roman" w:cs="Times New Roman"/>
          <w:szCs w:val="28"/>
        </w:rPr>
        <w:t xml:space="preserve">,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сатушы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және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әкімші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Сатып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алушы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өнімдер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каталогымен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танысып</w:t>
      </w:r>
      <w:proofErr w:type="spellEnd"/>
      <w:r w:rsidRPr="007665DC">
        <w:rPr>
          <w:rFonts w:eastAsia="Times New Roman" w:cs="Times New Roman"/>
          <w:szCs w:val="28"/>
        </w:rPr>
        <w:t xml:space="preserve">,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тапсырыс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қалыптастырса</w:t>
      </w:r>
      <w:proofErr w:type="spellEnd"/>
      <w:r w:rsidRPr="007665DC">
        <w:rPr>
          <w:rFonts w:eastAsia="Times New Roman" w:cs="Times New Roman"/>
          <w:szCs w:val="28"/>
        </w:rPr>
        <w:t xml:space="preserve">,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сатушы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тауар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айналымы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мен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келіп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түскен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сұраныстарды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рәсімдеуге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жауапты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r w:rsidRPr="007665DC">
        <w:rPr>
          <w:rFonts w:eastAsia="Times New Roman" w:cs="Times New Roman"/>
          <w:szCs w:val="28"/>
          <w:lang w:val="ru-RU"/>
        </w:rPr>
        <w:t>Ал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әкімшілік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деңгейде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жүйедегі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барлық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статистикалық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деректер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мен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басқару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тетіктеріне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толық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рұқсат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берілген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Жоба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аясында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барлығы</w:t>
      </w:r>
      <w:proofErr w:type="spellEnd"/>
      <w:r w:rsidRPr="007665DC">
        <w:rPr>
          <w:rFonts w:eastAsia="Times New Roman" w:cs="Times New Roman"/>
          <w:szCs w:val="28"/>
        </w:rPr>
        <w:t xml:space="preserve"> 59 R</w:t>
      </w:r>
      <w:r w:rsidR="00E2308F">
        <w:rPr>
          <w:rFonts w:eastAsia="Times New Roman" w:cs="Times New Roman"/>
          <w:szCs w:val="28"/>
        </w:rPr>
        <w:t>Е</w:t>
      </w:r>
      <w:r w:rsidRPr="007665DC">
        <w:rPr>
          <w:rFonts w:eastAsia="Times New Roman" w:cs="Times New Roman"/>
          <w:szCs w:val="28"/>
        </w:rPr>
        <w:t xml:space="preserve">ST </w:t>
      </w:r>
      <w:r w:rsidR="00E2308F">
        <w:rPr>
          <w:rFonts w:eastAsia="Times New Roman" w:cs="Times New Roman"/>
          <w:szCs w:val="28"/>
        </w:rPr>
        <w:t>АР</w:t>
      </w:r>
      <w:r w:rsidRPr="007665DC">
        <w:rPr>
          <w:rFonts w:eastAsia="Times New Roman" w:cs="Times New Roman"/>
          <w:szCs w:val="28"/>
        </w:rPr>
        <w:t xml:space="preserve">I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эндпоинті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бағдарламаланды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Қауіпсіздікті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қамтамасыз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ету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үшін</w:t>
      </w:r>
      <w:proofErr w:type="spellEnd"/>
      <w:r w:rsidRPr="007665DC">
        <w:rPr>
          <w:rFonts w:eastAsia="Times New Roman" w:cs="Times New Roman"/>
          <w:szCs w:val="28"/>
        </w:rPr>
        <w:t xml:space="preserve"> JWT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токендері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мен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құпиясөздерді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хэштеуге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арналған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</w:rPr>
        <w:t>b</w:t>
      </w:r>
      <w:r w:rsidR="00E2308F">
        <w:rPr>
          <w:rFonts w:eastAsia="Times New Roman" w:cs="Times New Roman"/>
          <w:szCs w:val="28"/>
        </w:rPr>
        <w:t>с</w:t>
      </w:r>
      <w:r w:rsidRPr="007665DC">
        <w:rPr>
          <w:rFonts w:eastAsia="Times New Roman" w:cs="Times New Roman"/>
          <w:szCs w:val="28"/>
        </w:rPr>
        <w:t>r</w:t>
      </w:r>
      <w:r w:rsidR="00E2308F">
        <w:rPr>
          <w:rFonts w:eastAsia="Times New Roman" w:cs="Times New Roman"/>
          <w:szCs w:val="28"/>
        </w:rPr>
        <w:t>ур</w:t>
      </w:r>
      <w:r w:rsidRPr="007665DC">
        <w:rPr>
          <w:rFonts w:eastAsia="Times New Roman" w:cs="Times New Roman"/>
          <w:szCs w:val="28"/>
        </w:rPr>
        <w:t>t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алгоритмі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қолданылды</w:t>
      </w:r>
      <w:proofErr w:type="spellEnd"/>
      <w:r w:rsidRPr="007665DC">
        <w:rPr>
          <w:rFonts w:eastAsia="Times New Roman" w:cs="Times New Roman"/>
          <w:szCs w:val="28"/>
        </w:rPr>
        <w:t>.</w:t>
      </w:r>
    </w:p>
    <w:p w14:paraId="0A1D2062" w14:textId="75831C00" w:rsidR="007665DC" w:rsidRPr="00E2308F" w:rsidRDefault="007665DC" w:rsidP="007665DC">
      <w:pPr>
        <w:contextualSpacing/>
        <w:rPr>
          <w:rFonts w:eastAsia="Times New Roman" w:cs="Times New Roman"/>
          <w:szCs w:val="28"/>
        </w:rPr>
      </w:pPr>
      <w:proofErr w:type="spellStart"/>
      <w:r w:rsidRPr="007665DC">
        <w:rPr>
          <w:rFonts w:eastAsia="Times New Roman" w:cs="Times New Roman"/>
          <w:szCs w:val="28"/>
          <w:lang w:val="ru-RU"/>
        </w:rPr>
        <w:t>Тапсырыстарды</w:t>
      </w:r>
      <w:proofErr w:type="spellEnd"/>
      <w:r w:rsidRPr="00E2308F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өңдеу</w:t>
      </w:r>
      <w:proofErr w:type="spellEnd"/>
      <w:r w:rsidRPr="00E2308F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логикасы</w:t>
      </w:r>
      <w:proofErr w:type="spellEnd"/>
      <w:r w:rsidRPr="00E2308F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транзакциялық</w:t>
      </w:r>
      <w:proofErr w:type="spellEnd"/>
      <w:r w:rsidRPr="00E2308F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механизмге</w:t>
      </w:r>
      <w:proofErr w:type="spellEnd"/>
      <w:r w:rsidRPr="00E2308F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негізделген</w:t>
      </w:r>
      <w:proofErr w:type="spellEnd"/>
      <w:r w:rsidRPr="00E2308F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Мұндай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тәсіл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бір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мезетте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бірнеше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кестедегі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деректер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өзгерген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кезде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ақпараттық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қателердің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алдын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алады</w:t>
      </w:r>
      <w:proofErr w:type="spellEnd"/>
      <w:r w:rsidRPr="007665DC">
        <w:rPr>
          <w:rFonts w:eastAsia="Times New Roman" w:cs="Times New Roman"/>
          <w:szCs w:val="28"/>
        </w:rPr>
        <w:t xml:space="preserve">;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техникалық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іркіліс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туындаса</w:t>
      </w:r>
      <w:proofErr w:type="spellEnd"/>
      <w:r w:rsidRPr="007665DC">
        <w:rPr>
          <w:rFonts w:eastAsia="Times New Roman" w:cs="Times New Roman"/>
          <w:szCs w:val="28"/>
        </w:rPr>
        <w:t xml:space="preserve">,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жүйе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барлық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өзгерістерді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автоматты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түрде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бастапқы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күйіне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қайтарады</w:t>
      </w:r>
      <w:proofErr w:type="spellEnd"/>
      <w:r w:rsidRPr="007665DC">
        <w:rPr>
          <w:rFonts w:eastAsia="Times New Roman" w:cs="Times New Roman"/>
          <w:szCs w:val="28"/>
        </w:rPr>
        <w:t xml:space="preserve"> (</w:t>
      </w:r>
      <w:proofErr w:type="spellStart"/>
      <w:r w:rsidRPr="007665DC">
        <w:rPr>
          <w:rFonts w:eastAsia="Times New Roman" w:cs="Times New Roman"/>
          <w:szCs w:val="28"/>
        </w:rPr>
        <w:t>r</w:t>
      </w:r>
      <w:r w:rsidR="00E2308F">
        <w:rPr>
          <w:rFonts w:eastAsia="Times New Roman" w:cs="Times New Roman"/>
          <w:szCs w:val="28"/>
        </w:rPr>
        <w:t>о</w:t>
      </w:r>
      <w:r w:rsidRPr="007665DC">
        <w:rPr>
          <w:rFonts w:eastAsia="Times New Roman" w:cs="Times New Roman"/>
          <w:szCs w:val="28"/>
        </w:rPr>
        <w:t>llb</w:t>
      </w:r>
      <w:r w:rsidR="00E2308F">
        <w:rPr>
          <w:rFonts w:eastAsia="Times New Roman" w:cs="Times New Roman"/>
          <w:szCs w:val="28"/>
        </w:rPr>
        <w:t>ас</w:t>
      </w:r>
      <w:r w:rsidRPr="007665DC">
        <w:rPr>
          <w:rFonts w:eastAsia="Times New Roman" w:cs="Times New Roman"/>
          <w:szCs w:val="28"/>
        </w:rPr>
        <w:t>k</w:t>
      </w:r>
      <w:proofErr w:type="spellEnd"/>
      <w:r w:rsidRPr="007665DC">
        <w:rPr>
          <w:rFonts w:eastAsia="Times New Roman" w:cs="Times New Roman"/>
          <w:szCs w:val="28"/>
        </w:rPr>
        <w:t xml:space="preserve">).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Бұл</w:t>
      </w:r>
      <w:proofErr w:type="spellEnd"/>
      <w:r w:rsidRPr="007665DC">
        <w:rPr>
          <w:rFonts w:eastAsia="Times New Roman" w:cs="Times New Roman"/>
          <w:szCs w:val="28"/>
        </w:rPr>
        <w:t xml:space="preserve"> —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деректер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тұтастығын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сақтаудың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ең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сенімді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жолы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Функционалдық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сынақтар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барысында</w:t>
      </w:r>
      <w:proofErr w:type="spellEnd"/>
      <w:r w:rsidRPr="007665DC">
        <w:rPr>
          <w:rFonts w:eastAsia="Times New Roman" w:cs="Times New Roman"/>
          <w:szCs w:val="28"/>
        </w:rPr>
        <w:t xml:space="preserve"> 15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негізгі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тест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сценарийі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сәтті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аяқталды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Жүктеме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тестілеуі</w:t>
      </w:r>
      <w:proofErr w:type="spellEnd"/>
      <w:r w:rsidRPr="007665DC">
        <w:rPr>
          <w:rFonts w:eastAsia="Times New Roman" w:cs="Times New Roman"/>
          <w:szCs w:val="28"/>
        </w:rPr>
        <w:t xml:space="preserve"> (</w:t>
      </w:r>
      <w:proofErr w:type="spellStart"/>
      <w:r w:rsidRPr="007665DC">
        <w:rPr>
          <w:rFonts w:eastAsia="Times New Roman" w:cs="Times New Roman"/>
          <w:szCs w:val="28"/>
        </w:rPr>
        <w:t>l</w:t>
      </w:r>
      <w:r w:rsidR="00E2308F">
        <w:rPr>
          <w:rFonts w:eastAsia="Times New Roman" w:cs="Times New Roman"/>
          <w:szCs w:val="28"/>
        </w:rPr>
        <w:t>оа</w:t>
      </w:r>
      <w:r w:rsidRPr="007665DC">
        <w:rPr>
          <w:rFonts w:eastAsia="Times New Roman" w:cs="Times New Roman"/>
          <w:szCs w:val="28"/>
        </w:rPr>
        <w:t>d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</w:rPr>
        <w:t>t</w:t>
      </w:r>
      <w:r w:rsidR="00E2308F">
        <w:rPr>
          <w:rFonts w:eastAsia="Times New Roman" w:cs="Times New Roman"/>
          <w:szCs w:val="28"/>
        </w:rPr>
        <w:t>е</w:t>
      </w:r>
      <w:r w:rsidRPr="007665DC">
        <w:rPr>
          <w:rFonts w:eastAsia="Times New Roman" w:cs="Times New Roman"/>
          <w:szCs w:val="28"/>
        </w:rPr>
        <w:t>sting</w:t>
      </w:r>
      <w:proofErr w:type="spellEnd"/>
      <w:r w:rsidRPr="007665DC">
        <w:rPr>
          <w:rFonts w:eastAsia="Times New Roman" w:cs="Times New Roman"/>
          <w:szCs w:val="28"/>
        </w:rPr>
        <w:t xml:space="preserve">)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жүйенің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жоғары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өнімділігін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дәлелдеді</w:t>
      </w:r>
      <w:proofErr w:type="spellEnd"/>
      <w:r w:rsidRPr="007665DC">
        <w:rPr>
          <w:rFonts w:eastAsia="Times New Roman" w:cs="Times New Roman"/>
          <w:szCs w:val="28"/>
        </w:rPr>
        <w:t xml:space="preserve">: </w:t>
      </w:r>
      <w:r w:rsidRPr="007665DC">
        <w:rPr>
          <w:rFonts w:eastAsia="Times New Roman" w:cs="Times New Roman"/>
          <w:szCs w:val="28"/>
          <w:lang w:val="ru-RU"/>
        </w:rPr>
        <w:t>сервер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секундына</w:t>
      </w:r>
      <w:proofErr w:type="spellEnd"/>
      <w:r w:rsidRPr="007665DC">
        <w:rPr>
          <w:rFonts w:eastAsia="Times New Roman" w:cs="Times New Roman"/>
          <w:szCs w:val="28"/>
        </w:rPr>
        <w:t xml:space="preserve"> 238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сұранысты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өңдеп</w:t>
      </w:r>
      <w:proofErr w:type="spellEnd"/>
      <w:r w:rsidRPr="007665DC">
        <w:rPr>
          <w:rFonts w:eastAsia="Times New Roman" w:cs="Times New Roman"/>
          <w:szCs w:val="28"/>
        </w:rPr>
        <w:t xml:space="preserve">,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орташа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жауап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беру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уақыты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небәрі</w:t>
      </w:r>
      <w:proofErr w:type="spellEnd"/>
      <w:r w:rsidRPr="007665DC">
        <w:rPr>
          <w:rFonts w:eastAsia="Times New Roman" w:cs="Times New Roman"/>
          <w:szCs w:val="28"/>
        </w:rPr>
        <w:t xml:space="preserve"> 21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миллисекундты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құрады</w:t>
      </w:r>
      <w:proofErr w:type="spellEnd"/>
      <w:r w:rsidRPr="007665DC">
        <w:rPr>
          <w:rFonts w:eastAsia="Times New Roman" w:cs="Times New Roman"/>
          <w:szCs w:val="28"/>
        </w:rPr>
        <w:t xml:space="preserve">.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Мұндай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көрсеткіштер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шағын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және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r w:rsidRPr="007665DC">
        <w:rPr>
          <w:rFonts w:eastAsia="Times New Roman" w:cs="Times New Roman"/>
          <w:szCs w:val="28"/>
          <w:lang w:val="ru-RU"/>
        </w:rPr>
        <w:t>орта</w:t>
      </w:r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сауда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нысандарының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жүктемесін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еркін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көтере</w:t>
      </w:r>
      <w:proofErr w:type="spellEnd"/>
      <w:r w:rsidRPr="007665DC">
        <w:rPr>
          <w:rFonts w:eastAsia="Times New Roman" w:cs="Times New Roman"/>
          <w:szCs w:val="28"/>
        </w:rPr>
        <w:t xml:space="preserve"> </w:t>
      </w:r>
      <w:proofErr w:type="spellStart"/>
      <w:r w:rsidRPr="007665DC">
        <w:rPr>
          <w:rFonts w:eastAsia="Times New Roman" w:cs="Times New Roman"/>
          <w:szCs w:val="28"/>
          <w:lang w:val="ru-RU"/>
        </w:rPr>
        <w:t>алады</w:t>
      </w:r>
      <w:proofErr w:type="spellEnd"/>
      <w:r w:rsidRPr="007665DC">
        <w:rPr>
          <w:rFonts w:eastAsia="Times New Roman" w:cs="Times New Roman"/>
          <w:szCs w:val="28"/>
        </w:rPr>
        <w:t>.</w:t>
      </w:r>
    </w:p>
    <w:p w14:paraId="5D6B2551" w14:textId="77777777" w:rsidR="00E642BB" w:rsidRPr="00E642BB" w:rsidRDefault="00E642BB" w:rsidP="00E642BB">
      <w:pPr>
        <w:pStyle w:val="1"/>
        <w:contextualSpacing/>
        <w:rPr>
          <w:rFonts w:ascii="Times New Roman" w:eastAsia="Times New Roman" w:hAnsi="Times New Roman" w:cs="Times New Roman"/>
          <w:b w:val="0"/>
          <w:bCs w:val="0"/>
        </w:rPr>
      </w:pP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lastRenderedPageBreak/>
        <w:t>Жүйе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жұмыс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істейді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: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қоймадағы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қалдық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автоматты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түрде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жаңартылады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,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Тапсырыс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нақты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уақыт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режимінде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өңделеді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және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есеп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өздігінен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дайындалады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.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Жұмысшы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күнделікті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жұмысқа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уақыт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жұмсамайды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>-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қате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азаяды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,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жылдамдық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артады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. </w:t>
      </w:r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Сауда</w:t>
      </w:r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нүктелерін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басқару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оңайырақ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болды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,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бұл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жүйенің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негізгі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нәтижесі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</w:rPr>
        <w:t>.</w:t>
      </w:r>
    </w:p>
    <w:p w14:paraId="226918E7" w14:textId="77777777" w:rsidR="00E642BB" w:rsidRDefault="00E642BB" w:rsidP="00E642BB">
      <w:pPr>
        <w:pStyle w:val="1"/>
        <w:contextualSpacing/>
        <w:rPr>
          <w:rFonts w:ascii="Times New Roman" w:eastAsia="Times New Roman" w:hAnsi="Times New Roman" w:cs="Times New Roman"/>
          <w:b w:val="0"/>
          <w:bCs w:val="0"/>
          <w:lang w:val="ru-RU"/>
        </w:rPr>
      </w:pP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Шектеулер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де бар-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бұл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құпия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емес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Мобильді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қосымша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жоқ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, интерфейс тек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шолғыш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арқылы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ашылады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Kaspi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Pay,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халық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банкі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және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салық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жүйелерімен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Интеграция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орнатылмаған-бұл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коммерциялық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ортада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байқалады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UX / UI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функционалдылыққа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бағынышты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болды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, дизайн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кәсіби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деңгейге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жете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алмады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Үшеуі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де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келесі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кезеңге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қалдырылды-жобаның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лимиті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белгіленді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,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жүйенің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жұмысына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басымдық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берілді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.</w:t>
      </w:r>
    </w:p>
    <w:p w14:paraId="0B4E2F27" w14:textId="77777777" w:rsidR="00E642BB" w:rsidRDefault="00E642BB" w:rsidP="007665DC">
      <w:pPr>
        <w:pStyle w:val="1"/>
        <w:contextualSpacing/>
        <w:rPr>
          <w:rFonts w:ascii="Times New Roman" w:eastAsia="Times New Roman" w:hAnsi="Times New Roman" w:cs="Times New Roman"/>
          <w:b w:val="0"/>
          <w:bCs w:val="0"/>
          <w:lang w:val="ru-RU"/>
        </w:rPr>
      </w:pP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Жобаны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әрі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қарай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дамытудың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бірнеше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бағыты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айқындалды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Мобильді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нұсқаны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әзірлеумен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қатар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,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машиналық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оқыту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негізінде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сұранысты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болжау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модульдерін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енгізу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жоспарланып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отыр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Сондай-ақ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r w:rsidRPr="00E642BB">
        <w:rPr>
          <w:rFonts w:ascii="Times New Roman" w:eastAsia="Times New Roman" w:hAnsi="Times New Roman" w:cs="Times New Roman"/>
          <w:b w:val="0"/>
          <w:bCs w:val="0"/>
        </w:rPr>
        <w:t>multi</w:t>
      </w:r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-</w:t>
      </w:r>
      <w:r w:rsidRPr="00E642BB">
        <w:rPr>
          <w:rFonts w:ascii="Times New Roman" w:eastAsia="Times New Roman" w:hAnsi="Times New Roman" w:cs="Times New Roman"/>
          <w:b w:val="0"/>
          <w:bCs w:val="0"/>
        </w:rPr>
        <w:t>t</w:t>
      </w:r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е</w:t>
      </w:r>
      <w:r w:rsidRPr="00E642BB">
        <w:rPr>
          <w:rFonts w:ascii="Times New Roman" w:eastAsia="Times New Roman" w:hAnsi="Times New Roman" w:cs="Times New Roman"/>
          <w:b w:val="0"/>
          <w:bCs w:val="0"/>
        </w:rPr>
        <w:t>n</w:t>
      </w:r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</w:rPr>
        <w:t>nt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архитектурасына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көшу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жүйені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бірнеше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филиалы бар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желілік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кәсіпорындарға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бейімдеуге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мүмкіндік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береді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Осындай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кеңейту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қосымшаның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нарықтағы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өміршеңдігін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арттырады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.</w:t>
      </w:r>
    </w:p>
    <w:p w14:paraId="28A11605" w14:textId="50E4B90B" w:rsidR="2E5B1F4B" w:rsidRPr="00E642BB" w:rsidRDefault="00E642BB" w:rsidP="004B3EE9">
      <w:pPr>
        <w:pStyle w:val="1"/>
        <w:contextualSpacing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Мақсатқа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қол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жеткізілді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REST API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әзірленді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,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Деректер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моделі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жасалды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, клиент-сервер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архитектурасы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енгізілді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және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даму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Docker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көмегімен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жүргізілді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Бұл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тек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дипломға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қойылатын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талап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емес-бұл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нақты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жүйе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,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нақты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технологиялар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.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Жинақталған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тәжірибе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академиялық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жұмыстармен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аяқталмайды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: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заманауи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ақпараттық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жүйелерді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құруда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қолданылатын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стек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толығымен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игерілді</w:t>
      </w:r>
      <w:proofErr w:type="spellEnd"/>
      <w:r w:rsidRPr="00E642BB">
        <w:rPr>
          <w:rFonts w:ascii="Times New Roman" w:eastAsia="Times New Roman" w:hAnsi="Times New Roman" w:cs="Times New Roman"/>
          <w:b w:val="0"/>
          <w:bCs w:val="0"/>
          <w:lang w:val="ru-RU"/>
        </w:rPr>
        <w:t>.</w:t>
      </w:r>
    </w:p>
    <w:p w14:paraId="3F759749" w14:textId="77777777" w:rsidR="00224205" w:rsidRPr="00E642BB" w:rsidRDefault="00224205" w:rsidP="004B3EE9">
      <w:pPr>
        <w:ind w:firstLine="0"/>
        <w:contextualSpacing/>
        <w:jc w:val="left"/>
        <w:rPr>
          <w:rFonts w:eastAsiaTheme="majorEastAsia" w:cs="Times New Roman"/>
          <w:b/>
          <w:bCs/>
          <w:szCs w:val="28"/>
          <w:lang w:val="ru-RU" w:eastAsia="ru-RU"/>
        </w:rPr>
      </w:pPr>
      <w:r w:rsidRPr="00E642BB">
        <w:rPr>
          <w:rFonts w:cs="Times New Roman"/>
          <w:lang w:val="ru-RU" w:eastAsia="ru-RU"/>
        </w:rPr>
        <w:br w:type="page"/>
      </w:r>
    </w:p>
    <w:p w14:paraId="3DFA63C7" w14:textId="7B3A0FEA" w:rsidR="00C255DD" w:rsidRPr="00E2308F" w:rsidRDefault="0082377F" w:rsidP="00CE661E">
      <w:pPr>
        <w:ind w:right="594"/>
        <w:contextualSpacing/>
        <w:jc w:val="center"/>
        <w:rPr>
          <w:b/>
          <w:bCs/>
          <w:szCs w:val="28"/>
        </w:rPr>
      </w:pPr>
      <w:r w:rsidRPr="00E2308F">
        <w:rPr>
          <w:b/>
          <w:bCs/>
          <w:szCs w:val="28"/>
          <w:lang w:val="ru-RU"/>
        </w:rPr>
        <w:lastRenderedPageBreak/>
        <w:t>ПАЙДАЛАНЫЛҒАН</w:t>
      </w:r>
      <w:r w:rsidRPr="00E2308F">
        <w:rPr>
          <w:b/>
          <w:bCs/>
          <w:szCs w:val="28"/>
        </w:rPr>
        <w:t xml:space="preserve"> </w:t>
      </w:r>
      <w:r w:rsidRPr="00E2308F">
        <w:rPr>
          <w:b/>
          <w:bCs/>
          <w:szCs w:val="28"/>
          <w:lang w:val="ru-RU"/>
        </w:rPr>
        <w:t>ӘДЕБИЕТТЕР</w:t>
      </w:r>
      <w:r w:rsidRPr="00E2308F">
        <w:rPr>
          <w:b/>
          <w:bCs/>
          <w:szCs w:val="28"/>
        </w:rPr>
        <w:t xml:space="preserve"> </w:t>
      </w:r>
      <w:r w:rsidRPr="00E2308F">
        <w:rPr>
          <w:b/>
          <w:bCs/>
          <w:szCs w:val="28"/>
          <w:lang w:val="ru-RU"/>
        </w:rPr>
        <w:t>ТІЗІМІ</w:t>
      </w:r>
    </w:p>
    <w:p w14:paraId="49FEE038" w14:textId="43834EE1" w:rsidR="0082377F" w:rsidRPr="00E2308F" w:rsidRDefault="0082377F" w:rsidP="00CE661E">
      <w:pPr>
        <w:ind w:right="594" w:firstLine="0"/>
        <w:contextualSpacing/>
        <w:rPr>
          <w:rFonts w:eastAsia="Times New Roman" w:cs="Times New Roman"/>
          <w:b/>
          <w:bCs/>
          <w:color w:val="auto"/>
          <w:szCs w:val="28"/>
          <w:lang w:eastAsia="ru-RU"/>
        </w:rPr>
      </w:pPr>
    </w:p>
    <w:p w14:paraId="38D64EA3" w14:textId="0D9FAF17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eastAsia="ru-RU"/>
        </w:rPr>
      </w:pPr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1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>
        <w:rPr>
          <w:rFonts w:eastAsia="Times New Roman" w:cs="Times New Roman"/>
          <w:color w:val="auto"/>
          <w:szCs w:val="28"/>
          <w:lang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>
        <w:rPr>
          <w:rFonts w:eastAsia="Times New Roman" w:cs="Times New Roman"/>
          <w:color w:val="auto"/>
          <w:szCs w:val="28"/>
          <w:lang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[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] //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>
        <w:rPr>
          <w:rFonts w:eastAsia="Times New Roman" w:cs="Times New Roman"/>
          <w:color w:val="auto"/>
          <w:szCs w:val="28"/>
          <w:lang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-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rn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fr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rk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building</w:t>
      </w:r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r w:rsidR="00E2308F">
        <w:rPr>
          <w:rFonts w:eastAsia="Times New Roman" w:cs="Times New Roman"/>
          <w:color w:val="auto"/>
          <w:szCs w:val="28"/>
          <w:lang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eastAsia="ru-RU"/>
        </w:rPr>
        <w:t>Is</w:t>
      </w:r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.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: </w:t>
      </w:r>
      <w:r w:rsidRPr="00DE54A5">
        <w:rPr>
          <w:rFonts w:eastAsia="Times New Roman" w:cs="Times New Roman"/>
          <w:color w:val="auto"/>
          <w:szCs w:val="28"/>
          <w:lang w:eastAsia="ru-RU"/>
        </w:rPr>
        <w:t>htt</w:t>
      </w:r>
      <w:r w:rsidR="00E2308F">
        <w:rPr>
          <w:rFonts w:eastAsia="Times New Roman" w:cs="Times New Roman"/>
          <w:color w:val="auto"/>
          <w:szCs w:val="28"/>
          <w:lang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eastAsia="ru-RU"/>
        </w:rPr>
        <w:t>://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>
        <w:rPr>
          <w:rFonts w:eastAsia="Times New Roman" w:cs="Times New Roman"/>
          <w:color w:val="auto"/>
          <w:szCs w:val="28"/>
          <w:lang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r w:rsidRPr="00E2308F">
        <w:rPr>
          <w:rFonts w:eastAsia="Times New Roman" w:cs="Times New Roman"/>
          <w:color w:val="auto"/>
          <w:szCs w:val="28"/>
          <w:lang w:eastAsia="ru-RU"/>
        </w:rPr>
        <w:t>.</w:t>
      </w:r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ng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Pr="00E2308F">
        <w:rPr>
          <w:rFonts w:eastAsia="Times New Roman" w:cs="Times New Roman"/>
          <w:color w:val="auto"/>
          <w:szCs w:val="28"/>
          <w:lang w:eastAsia="ru-RU"/>
        </w:rPr>
        <w:t>.</w:t>
      </w:r>
      <w:r w:rsidR="00E2308F">
        <w:rPr>
          <w:rFonts w:eastAsia="Times New Roman" w:cs="Times New Roman"/>
          <w:color w:val="auto"/>
          <w:szCs w:val="28"/>
          <w:lang w:eastAsia="ru-RU"/>
        </w:rPr>
        <w:t>со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Pr="00E2308F">
        <w:rPr>
          <w:rFonts w:eastAsia="Times New Roman" w:cs="Times New Roman"/>
          <w:color w:val="auto"/>
          <w:szCs w:val="28"/>
          <w:lang w:eastAsia="ru-RU"/>
        </w:rPr>
        <w:t>: 01.02.2026.</w:t>
      </w:r>
    </w:p>
    <w:p w14:paraId="1093824F" w14:textId="74FBE53B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eastAsia="ru-RU"/>
        </w:rPr>
      </w:pPr>
      <w:r w:rsidRPr="00E2308F">
        <w:rPr>
          <w:rFonts w:eastAsia="Times New Roman" w:cs="Times New Roman"/>
          <w:color w:val="auto"/>
          <w:szCs w:val="28"/>
          <w:lang w:eastAsia="ru-RU"/>
        </w:rPr>
        <w:t>2</w:t>
      </w:r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>
        <w:rPr>
          <w:rFonts w:eastAsia="Times New Roman" w:cs="Times New Roman"/>
          <w:color w:val="auto"/>
          <w:szCs w:val="28"/>
          <w:lang w:eastAsia="ru-RU"/>
        </w:rPr>
        <w:t>ос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k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>
        <w:rPr>
          <w:rFonts w:eastAsia="Times New Roman" w:cs="Times New Roman"/>
          <w:color w:val="auto"/>
          <w:szCs w:val="28"/>
          <w:lang w:eastAsia="ru-RU"/>
        </w:rPr>
        <w:t>ос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um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nt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ti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[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] // </w:t>
      </w:r>
      <w:proofErr w:type="spellStart"/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m</w:t>
      </w:r>
      <w:r w:rsidR="00E2308F">
        <w:rPr>
          <w:rFonts w:eastAsia="Times New Roman" w:cs="Times New Roman"/>
          <w:color w:val="auto"/>
          <w:szCs w:val="28"/>
          <w:lang w:eastAsia="ru-RU"/>
        </w:rPr>
        <w:t>ро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w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ring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E2308F">
        <w:rPr>
          <w:rFonts w:eastAsia="Times New Roman" w:cs="Times New Roman"/>
          <w:color w:val="auto"/>
          <w:szCs w:val="28"/>
          <w:lang w:eastAsia="ru-RU"/>
        </w:rPr>
        <w:t>Арр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v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l</w:t>
      </w:r>
      <w:r w:rsidR="00E2308F">
        <w:rPr>
          <w:rFonts w:eastAsia="Times New Roman" w:cs="Times New Roman"/>
          <w:color w:val="auto"/>
          <w:szCs w:val="28"/>
          <w:lang w:eastAsia="ru-RU"/>
        </w:rPr>
        <w:t>ор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m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f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v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l</w:t>
      </w:r>
      <w:r w:rsidR="00E2308F">
        <w:rPr>
          <w:rFonts w:eastAsia="Times New Roman" w:cs="Times New Roman"/>
          <w:color w:val="auto"/>
          <w:szCs w:val="28"/>
          <w:lang w:eastAsia="ru-RU"/>
        </w:rPr>
        <w:t>оре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rs</w:t>
      </w:r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. –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: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htt</w:t>
      </w:r>
      <w:r w:rsidR="00E2308F">
        <w:rPr>
          <w:rFonts w:eastAsia="Times New Roman" w:cs="Times New Roman"/>
          <w:color w:val="auto"/>
          <w:szCs w:val="28"/>
          <w:lang w:eastAsia="ru-RU"/>
        </w:rPr>
        <w:t>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133F95" w:rsidRPr="00E2308F">
        <w:rPr>
          <w:rFonts w:eastAsia="Times New Roman" w:cs="Times New Roman"/>
          <w:color w:val="auto"/>
          <w:szCs w:val="28"/>
          <w:lang w:eastAsia="ru-RU"/>
        </w:rPr>
        <w:t>://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>
        <w:rPr>
          <w:rFonts w:eastAsia="Times New Roman" w:cs="Times New Roman"/>
          <w:color w:val="auto"/>
          <w:szCs w:val="28"/>
          <w:lang w:eastAsia="ru-RU"/>
        </w:rPr>
        <w:t>ос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133F95" w:rsidRPr="00E2308F">
        <w:rPr>
          <w:rFonts w:eastAsia="Times New Roman" w:cs="Times New Roman"/>
          <w:color w:val="auto"/>
          <w:szCs w:val="28"/>
          <w:lang w:eastAsia="ru-RU"/>
        </w:rPr>
        <w:t>.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>
        <w:rPr>
          <w:rFonts w:eastAsia="Times New Roman" w:cs="Times New Roman"/>
          <w:color w:val="auto"/>
          <w:szCs w:val="28"/>
          <w:lang w:eastAsia="ru-RU"/>
        </w:rPr>
        <w:t>ос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k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r w:rsidR="00133F95" w:rsidRPr="00E2308F">
        <w:rPr>
          <w:rFonts w:eastAsia="Times New Roman" w:cs="Times New Roman"/>
          <w:color w:val="auto"/>
          <w:szCs w:val="28"/>
          <w:lang w:eastAsia="ru-RU"/>
        </w:rPr>
        <w:t>.</w:t>
      </w:r>
      <w:r w:rsidR="00E2308F">
        <w:rPr>
          <w:rFonts w:eastAsia="Times New Roman" w:cs="Times New Roman"/>
          <w:color w:val="auto"/>
          <w:szCs w:val="28"/>
          <w:lang w:eastAsia="ru-RU"/>
        </w:rPr>
        <w:t>со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m</w:t>
      </w:r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/ –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eastAsia="ru-RU"/>
        </w:rPr>
        <w:t>: 01.02.2026.</w:t>
      </w:r>
    </w:p>
    <w:p w14:paraId="05FAC1EE" w14:textId="0FE7B211" w:rsidR="00F260A7" w:rsidRPr="00DE54A5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 xml:space="preserve">3 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W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E2308F">
        <w:rPr>
          <w:rFonts w:eastAsia="Times New Roman" w:cs="Times New Roman"/>
          <w:color w:val="auto"/>
          <w:szCs w:val="28"/>
          <w:lang w:eastAsia="ru-RU"/>
        </w:rPr>
        <w:t>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T</w:t>
      </w:r>
      <w:r w:rsidR="00E2308F">
        <w:rPr>
          <w:rFonts w:eastAsia="Times New Roman" w:cs="Times New Roman"/>
          <w:color w:val="auto"/>
          <w:szCs w:val="28"/>
          <w:lang w:eastAsia="ru-RU"/>
        </w:rPr>
        <w:t>ор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T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W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b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E2308F">
        <w:rPr>
          <w:rFonts w:eastAsia="Times New Roman" w:cs="Times New Roman"/>
          <w:color w:val="auto"/>
          <w:szCs w:val="28"/>
          <w:lang w:eastAsia="ru-RU"/>
        </w:rPr>
        <w:t>Арр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li</w:t>
      </w:r>
      <w:r w:rsidR="00E2308F">
        <w:rPr>
          <w:rFonts w:eastAsia="Times New Roman" w:cs="Times New Roman"/>
          <w:color w:val="auto"/>
          <w:szCs w:val="28"/>
          <w:lang w:eastAsia="ru-RU"/>
        </w:rPr>
        <w:t>са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ti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E2308F">
        <w:rPr>
          <w:rFonts w:eastAsia="Times New Roman" w:cs="Times New Roman"/>
          <w:color w:val="auto"/>
          <w:szCs w:val="28"/>
          <w:lang w:eastAsia="ru-RU"/>
        </w:rPr>
        <w:t>ес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urit</w:t>
      </w:r>
      <w:r w:rsidR="00E2308F">
        <w:rPr>
          <w:rFonts w:eastAsia="Times New Roman" w:cs="Times New Roman"/>
          <w:color w:val="auto"/>
          <w:szCs w:val="28"/>
          <w:lang w:eastAsia="ru-RU"/>
        </w:rPr>
        <w:t>у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Risks [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] // </w:t>
      </w:r>
      <w:proofErr w:type="spellStart"/>
      <w:r w:rsidR="00E2308F">
        <w:rPr>
          <w:rFonts w:eastAsia="Times New Roman" w:cs="Times New Roman"/>
          <w:color w:val="auto"/>
          <w:szCs w:val="28"/>
          <w:lang w:eastAsia="ru-RU"/>
        </w:rPr>
        <w:t>Оре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W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b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E2308F">
        <w:rPr>
          <w:rFonts w:eastAsia="Times New Roman" w:cs="Times New Roman"/>
          <w:color w:val="auto"/>
          <w:szCs w:val="28"/>
          <w:lang w:eastAsia="ru-RU"/>
        </w:rPr>
        <w:t>Арр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li</w:t>
      </w:r>
      <w:r w:rsidR="00E2308F">
        <w:rPr>
          <w:rFonts w:eastAsia="Times New Roman" w:cs="Times New Roman"/>
          <w:color w:val="auto"/>
          <w:szCs w:val="28"/>
          <w:lang w:eastAsia="ru-RU"/>
        </w:rPr>
        <w:t>са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ti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E2308F">
        <w:rPr>
          <w:rFonts w:eastAsia="Times New Roman" w:cs="Times New Roman"/>
          <w:color w:val="auto"/>
          <w:szCs w:val="28"/>
          <w:lang w:eastAsia="ru-RU"/>
        </w:rPr>
        <w:t>ес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urit</w:t>
      </w:r>
      <w:r w:rsidR="00E2308F">
        <w:rPr>
          <w:rFonts w:eastAsia="Times New Roman" w:cs="Times New Roman"/>
          <w:color w:val="auto"/>
          <w:szCs w:val="28"/>
          <w:lang w:eastAsia="ru-RU"/>
        </w:rPr>
        <w:t>у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r w:rsidR="00E2308F">
        <w:rPr>
          <w:rFonts w:eastAsia="Times New Roman" w:cs="Times New Roman"/>
          <w:color w:val="auto"/>
          <w:szCs w:val="28"/>
          <w:lang w:eastAsia="ru-RU"/>
        </w:rPr>
        <w:t>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j</w:t>
      </w:r>
      <w:r w:rsidR="00E2308F">
        <w:rPr>
          <w:rFonts w:eastAsia="Times New Roman" w:cs="Times New Roman"/>
          <w:color w:val="auto"/>
          <w:szCs w:val="28"/>
          <w:lang w:eastAsia="ru-RU"/>
        </w:rPr>
        <w:t>ес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t. –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: htt</w:t>
      </w:r>
      <w:r w:rsidR="00E2308F">
        <w:rPr>
          <w:rFonts w:eastAsia="Times New Roman" w:cs="Times New Roman"/>
          <w:color w:val="auto"/>
          <w:szCs w:val="28"/>
          <w:lang w:eastAsia="ru-RU"/>
        </w:rPr>
        <w:t>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s://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w</w:t>
      </w:r>
      <w:r w:rsidR="00E2308F">
        <w:rPr>
          <w:rFonts w:eastAsia="Times New Roman" w:cs="Times New Roman"/>
          <w:color w:val="auto"/>
          <w:szCs w:val="28"/>
          <w:lang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E2308F">
        <w:rPr>
          <w:rFonts w:eastAsia="Times New Roman" w:cs="Times New Roman"/>
          <w:color w:val="auto"/>
          <w:szCs w:val="28"/>
          <w:lang w:eastAsia="ru-RU"/>
        </w:rPr>
        <w:t>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.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rg/www-</w:t>
      </w:r>
      <w:r w:rsidR="00E2308F">
        <w:rPr>
          <w:rFonts w:eastAsia="Times New Roman" w:cs="Times New Roman"/>
          <w:color w:val="auto"/>
          <w:szCs w:val="28"/>
          <w:lang w:eastAsia="ru-RU"/>
        </w:rPr>
        <w:t>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r w:rsidR="00E2308F">
        <w:rPr>
          <w:rFonts w:eastAsia="Times New Roman" w:cs="Times New Roman"/>
          <w:color w:val="auto"/>
          <w:szCs w:val="28"/>
          <w:lang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j</w:t>
      </w:r>
      <w:r w:rsidR="00E2308F">
        <w:rPr>
          <w:rFonts w:eastAsia="Times New Roman" w:cs="Times New Roman"/>
          <w:color w:val="auto"/>
          <w:szCs w:val="28"/>
          <w:lang w:eastAsia="ru-RU"/>
        </w:rPr>
        <w:t>ес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t-t</w:t>
      </w:r>
      <w:r w:rsidR="00E2308F">
        <w:rPr>
          <w:rFonts w:eastAsia="Times New Roman" w:cs="Times New Roman"/>
          <w:color w:val="auto"/>
          <w:szCs w:val="28"/>
          <w:lang w:eastAsia="ru-RU"/>
        </w:rPr>
        <w:t>ор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-t</w:t>
      </w:r>
      <w:r w:rsidR="00E2308F">
        <w:rPr>
          <w:rFonts w:eastAsia="Times New Roman" w:cs="Times New Roman"/>
          <w:color w:val="auto"/>
          <w:szCs w:val="28"/>
          <w:lang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n/ –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: 01.02.2026</w:t>
      </w:r>
    </w:p>
    <w:p w14:paraId="7FEE87E5" w14:textId="35C6F751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4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Домбровская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Г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Оптимизация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запросов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stgr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SQL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Г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Домбровская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Б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Новиков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Бейликова</w:t>
      </w:r>
      <w:proofErr w:type="spellEnd"/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М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.: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ДМК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Пресс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2021. – 278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// </w:t>
      </w:r>
      <w:proofErr w:type="gram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l</w:t>
      </w:r>
      <w:proofErr w:type="gram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nb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proofErr w:type="gram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k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gramEnd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m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b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k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/241103</w:t>
      </w:r>
    </w:p>
    <w:p w14:paraId="7CE0647C" w14:textId="7B5F6C71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5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ST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I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st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ас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] //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Mi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ft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zur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hit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ес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tur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://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mi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ft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m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n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-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us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zur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hit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ес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tur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st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-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ас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i</w:t>
      </w:r>
      <w:proofErr w:type="spellEnd"/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-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sign</w:t>
      </w:r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="00F55476" w:rsidRPr="00E2308F">
        <w:rPr>
          <w:rFonts w:eastAsia="Times New Roman" w:cs="Times New Roman"/>
          <w:color w:val="auto"/>
          <w:szCs w:val="28"/>
          <w:lang w:val="ru-RU" w:eastAsia="ru-RU"/>
        </w:rPr>
        <w:t>: 01.02.2026</w:t>
      </w:r>
    </w:p>
    <w:p w14:paraId="477BD279" w14:textId="0C8F5B25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6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ilwind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SS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] //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utilit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-</w:t>
      </w:r>
      <w:r w:rsidRPr="00DE54A5">
        <w:rPr>
          <w:rFonts w:eastAsia="Times New Roman" w:cs="Times New Roman"/>
          <w:color w:val="auto"/>
          <w:szCs w:val="28"/>
          <w:lang w:eastAsia="ru-RU"/>
        </w:rPr>
        <w:t>first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SS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fr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rk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://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ilwind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ss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3F04672C" w14:textId="745E239A" w:rsidR="00786384" w:rsidRPr="00E2308F" w:rsidRDefault="00786384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gramStart"/>
      <w:r w:rsidRPr="00E2308F">
        <w:rPr>
          <w:rFonts w:eastAsia="Times New Roman" w:cs="Times New Roman"/>
          <w:color w:val="auto"/>
          <w:szCs w:val="28"/>
          <w:lang w:val="ru-RU" w:eastAsia="ru-RU"/>
        </w:rPr>
        <w:t>7  Рогов</w:t>
      </w:r>
      <w:proofErr w:type="gram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Е.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proofErr w:type="spellStart"/>
      <w:r w:rsidRPr="00786384">
        <w:rPr>
          <w:rFonts w:eastAsia="Times New Roman" w:cs="Times New Roman"/>
          <w:color w:val="auto"/>
          <w:szCs w:val="28"/>
          <w:lang w:eastAsia="ru-RU"/>
        </w:rPr>
        <w:t>stgr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786384">
        <w:rPr>
          <w:rFonts w:eastAsia="Times New Roman" w:cs="Times New Roman"/>
          <w:color w:val="auto"/>
          <w:szCs w:val="28"/>
          <w:lang w:eastAsia="ru-RU"/>
        </w:rPr>
        <w:t>SQL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16 изнутри: учебное пособие / Е. Рогов. – М.: ДМК Пресс, 2024. – 664 с. // </w:t>
      </w:r>
      <w:proofErr w:type="gram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Pr="00786384">
        <w:rPr>
          <w:rFonts w:eastAsia="Times New Roman" w:cs="Times New Roman"/>
          <w:color w:val="auto"/>
          <w:szCs w:val="28"/>
          <w:lang w:eastAsia="ru-RU"/>
        </w:rPr>
        <w:t>l</w:t>
      </w:r>
      <w:proofErr w:type="gram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786384">
        <w:rPr>
          <w:rFonts w:eastAsia="Times New Roman" w:cs="Times New Roman"/>
          <w:color w:val="auto"/>
          <w:szCs w:val="28"/>
          <w:lang w:eastAsia="ru-RU"/>
        </w:rPr>
        <w:t>nb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proofErr w:type="gramStart"/>
      <w:r w:rsidRPr="00786384">
        <w:rPr>
          <w:rFonts w:eastAsia="Times New Roman" w:cs="Times New Roman"/>
          <w:color w:val="auto"/>
          <w:szCs w:val="28"/>
          <w:lang w:eastAsia="ru-RU"/>
        </w:rPr>
        <w:t>k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gramEnd"/>
      <w:r w:rsidRPr="00786384">
        <w:rPr>
          <w:rFonts w:eastAsia="Times New Roman" w:cs="Times New Roman"/>
          <w:color w:val="auto"/>
          <w:szCs w:val="28"/>
          <w:lang w:eastAsia="ru-RU"/>
        </w:rPr>
        <w:t>m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786384">
        <w:rPr>
          <w:rFonts w:eastAsia="Times New Roman" w:cs="Times New Roman"/>
          <w:color w:val="auto"/>
          <w:szCs w:val="28"/>
          <w:lang w:eastAsia="ru-RU"/>
        </w:rPr>
        <w:t>b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r w:rsidRPr="00786384">
        <w:rPr>
          <w:rFonts w:eastAsia="Times New Roman" w:cs="Times New Roman"/>
          <w:color w:val="auto"/>
          <w:szCs w:val="28"/>
          <w:lang w:eastAsia="ru-RU"/>
        </w:rPr>
        <w:t>k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/456800</w:t>
      </w:r>
    </w:p>
    <w:p w14:paraId="4478113C" w14:textId="68C56A34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8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] //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lid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using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уре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hints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://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v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4D39F640" w14:textId="7465919B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9 </w:t>
      </w:r>
      <w:r w:rsidRPr="00DE54A5">
        <w:rPr>
          <w:rFonts w:eastAsia="Times New Roman" w:cs="Times New Roman"/>
          <w:color w:val="auto"/>
          <w:szCs w:val="28"/>
          <w:lang w:eastAsia="ru-RU"/>
        </w:rPr>
        <w:t>JWT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] // </w:t>
      </w:r>
      <w:r w:rsidRPr="00DE54A5">
        <w:rPr>
          <w:rFonts w:eastAsia="Times New Roman" w:cs="Times New Roman"/>
          <w:color w:val="auto"/>
          <w:szCs w:val="28"/>
          <w:lang w:eastAsia="ru-RU"/>
        </w:rPr>
        <w:t>JS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k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ns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Intr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://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jwt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intr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43A8CBB8" w14:textId="203BE0CE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10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sslib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] //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nsiv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ssw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rd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shing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fr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rk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рро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rting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30 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://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ра</w:t>
      </w:r>
      <w:r w:rsidRPr="00DE54A5">
        <w:rPr>
          <w:rFonts w:eastAsia="Times New Roman" w:cs="Times New Roman"/>
          <w:color w:val="auto"/>
          <w:szCs w:val="28"/>
          <w:lang w:eastAsia="ru-RU"/>
        </w:rPr>
        <w:t>sslib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еа</w:t>
      </w:r>
      <w:r w:rsidRPr="00DE54A5">
        <w:rPr>
          <w:rFonts w:eastAsia="Times New Roman" w:cs="Times New Roman"/>
          <w:color w:val="auto"/>
          <w:szCs w:val="28"/>
          <w:lang w:eastAsia="ru-RU"/>
        </w:rPr>
        <w:t>dth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bl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3D9C1CD9" w14:textId="390ECEC2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11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еро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rtL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] // </w:t>
      </w:r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DF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libr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://</w:t>
      </w:r>
      <w:r w:rsidRPr="00DE54A5">
        <w:rPr>
          <w:rFonts w:eastAsia="Times New Roman" w:cs="Times New Roman"/>
          <w:color w:val="auto"/>
          <w:szCs w:val="28"/>
          <w:lang w:eastAsia="ru-RU"/>
        </w:rPr>
        <w:t>www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еро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rtl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4437C92A" w14:textId="37CC331E" w:rsidR="00133F95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12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SQL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] //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Th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SQL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lkit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nd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bj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ес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t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l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M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арре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>://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sql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m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rg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/20/ –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="00133F95" w:rsidRPr="00E2308F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39CE25ED" w14:textId="50A9C7CF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13 </w:t>
      </w:r>
      <w:r w:rsidRPr="00DE54A5">
        <w:rPr>
          <w:rFonts w:eastAsia="Times New Roman" w:cs="Times New Roman"/>
          <w:color w:val="auto"/>
          <w:szCs w:val="28"/>
          <w:lang w:eastAsia="ru-RU"/>
        </w:rPr>
        <w:t>Ngin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х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] // </w:t>
      </w:r>
      <w:r w:rsidRPr="00DE54A5">
        <w:rPr>
          <w:rFonts w:eastAsia="Times New Roman" w:cs="Times New Roman"/>
          <w:color w:val="auto"/>
          <w:szCs w:val="28"/>
          <w:lang w:eastAsia="ru-RU"/>
        </w:rPr>
        <w:t>High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оа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b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rv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&amp; 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rs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оху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://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ngin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х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rg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n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3491C5DF" w14:textId="5970B885" w:rsidR="00F260A7" w:rsidRPr="00E2308F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14 </w:t>
      </w:r>
      <w:proofErr w:type="spellStart"/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>Янцев</w:t>
      </w:r>
      <w:proofErr w:type="spellEnd"/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В. В. 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b</w:t>
      </w:r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-программирование на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proofErr w:type="spell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th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n</w:t>
      </w:r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В. В. </w:t>
      </w:r>
      <w:proofErr w:type="spellStart"/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>Янцев</w:t>
      </w:r>
      <w:proofErr w:type="spellEnd"/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. – М.: Лань, 2023. – 280 с. // </w:t>
      </w:r>
      <w:proofErr w:type="gram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l</w:t>
      </w:r>
      <w:proofErr w:type="gram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nb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proofErr w:type="gram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k</w:t>
      </w:r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gramEnd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m</w:t>
      </w:r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b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k</w:t>
      </w:r>
      <w:r w:rsidR="000B7637" w:rsidRPr="00E2308F">
        <w:rPr>
          <w:rFonts w:eastAsia="Times New Roman" w:cs="Times New Roman"/>
          <w:color w:val="auto"/>
          <w:szCs w:val="28"/>
          <w:lang w:val="ru-RU" w:eastAsia="ru-RU"/>
        </w:rPr>
        <w:t>/233264</w:t>
      </w:r>
    </w:p>
    <w:p w14:paraId="5760CE82" w14:textId="10230C41" w:rsidR="00F260A7" w:rsidRPr="00DE54A5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lastRenderedPageBreak/>
        <w:t xml:space="preserve">15 Лутц М. Изучаем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Ру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th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Том 2, 5-е издание / Марк Лутц;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аударма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 – СПб.: Символ-Плюс, 2019. – 784 б.</w:t>
      </w:r>
    </w:p>
    <w:p w14:paraId="37DF2A8B" w14:textId="24C6427F" w:rsidR="00F260A7" w:rsidRPr="00DE54A5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16 Бэнкс А.,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Порселло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Е.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еас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и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du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х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: функциональная веб-разработка / А. Бэнкс, Е.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Порселло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;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аударма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А. Н. Киселева. – СПб.: Питер, 2020. – 336 б.</w:t>
      </w:r>
    </w:p>
    <w:p w14:paraId="076FDDC2" w14:textId="4715B4C0" w:rsidR="00F260A7" w:rsidRPr="00DE54A5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17 Фримен Э. Изучаем программирование на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уре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ri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/ Э. Фримен;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аударма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Д. А. Беликова. – СПб.: Питер, 2023. – 416 б.</w:t>
      </w:r>
    </w:p>
    <w:p w14:paraId="01FC6593" w14:textId="63432B5B" w:rsidR="000B7637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18 </w:t>
      </w:r>
      <w:proofErr w:type="spellStart"/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Скитёва</w:t>
      </w:r>
      <w:proofErr w:type="spellEnd"/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 xml:space="preserve"> Е. И. Автоматизация задач управления предприятием: учебное пособие / Е. И. </w:t>
      </w:r>
      <w:proofErr w:type="spellStart"/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Скитёва</w:t>
      </w:r>
      <w:proofErr w:type="spellEnd"/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 xml:space="preserve">, А. И. Гончаров. – СПб.: ПГУПС, 2019. – 47 с. // </w:t>
      </w:r>
      <w:proofErr w:type="gram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l</w:t>
      </w:r>
      <w:proofErr w:type="gram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nb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proofErr w:type="gram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k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gramEnd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m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b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k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/153617</w:t>
      </w:r>
    </w:p>
    <w:p w14:paraId="7B1B2982" w14:textId="4D279142" w:rsidR="00F260A7" w:rsidRPr="00DE54A5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19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Бхаргава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А.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Грокаем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алгоритмы. Иллюстрированное пособие для программистов;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аударма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 – СПб.: Питер, 2017. – 288 б.</w:t>
      </w:r>
    </w:p>
    <w:p w14:paraId="5C146AFE" w14:textId="7F80E367" w:rsidR="00F260A7" w:rsidRPr="000B7637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20 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 xml:space="preserve">Моргунов Е. П.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proofErr w:type="spell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stgr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SQL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 xml:space="preserve">. Профессиональный 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SQL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 xml:space="preserve">: учебное пособие / Е. П. Моргунов. – М.: ДМК Пресс, 2025. – 444 с. // </w:t>
      </w:r>
      <w:proofErr w:type="gram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l</w:t>
      </w:r>
      <w:proofErr w:type="gram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nb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proofErr w:type="gram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k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gramEnd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m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b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k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/514901</w:t>
      </w:r>
    </w:p>
    <w:p w14:paraId="16597B67" w14:textId="49714207" w:rsidR="00F260A7" w:rsidRPr="00133F95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21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еас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t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n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ресурс] //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J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t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libr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building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us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int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асе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s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://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еас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eastAsia="ru-RU"/>
        </w:rPr>
        <w:t>t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133F95" w:rsidRPr="00133F95">
        <w:rPr>
          <w:rFonts w:eastAsia="Times New Roman" w:cs="Times New Roman"/>
          <w:color w:val="auto"/>
          <w:szCs w:val="28"/>
          <w:lang w:eastAsia="ru-RU"/>
        </w:rPr>
        <w:t>v</w:t>
      </w:r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/ –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="00133F95" w:rsidRPr="00133F95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01DFCBD4" w14:textId="0501863C" w:rsidR="00F260A7" w:rsidRPr="00F55476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22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х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lkit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n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ресурс] //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Th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ffi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l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ls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ffi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х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://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х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-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lkit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.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js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rg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/ –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019B3A58" w14:textId="310BA15D" w:rsidR="00F260A7" w:rsidRPr="00EA199C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23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уре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um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n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ресурс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] //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уре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is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J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v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with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nt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ах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f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r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уре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. –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: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>://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www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t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уре</w:t>
      </w:r>
      <w:proofErr w:type="spellEnd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tl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ng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eastAsia="ru-RU"/>
        </w:rPr>
        <w:t>rg</w:t>
      </w:r>
      <w:proofErr w:type="spellEnd"/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="00F55476" w:rsidRPr="00F55476">
        <w:rPr>
          <w:rFonts w:eastAsia="Times New Roman" w:cs="Times New Roman"/>
          <w:color w:val="auto"/>
          <w:szCs w:val="28"/>
          <w:lang w:eastAsia="ru-RU"/>
        </w:rPr>
        <w:t>s</w:t>
      </w:r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/ –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55476" w:rsidRPr="00F55476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="00F55476" w:rsidRPr="00EA199C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3B19E989" w14:textId="2E1605A6" w:rsidR="00F260A7" w:rsidRPr="000B7637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24 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 xml:space="preserve">Кудинов А. В. Управление продажами и взаимоотношениями с клиентами: учебное пособие / А. В. Кудинов. – М.: 1С-Паблишинг, 2025. – 325 с. // </w:t>
      </w:r>
      <w:proofErr w:type="gram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l</w:t>
      </w:r>
      <w:proofErr w:type="gram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nb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proofErr w:type="gramStart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k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proofErr w:type="gramEnd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m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0B7637" w:rsidRPr="000B7637">
        <w:rPr>
          <w:rFonts w:eastAsia="Times New Roman" w:cs="Times New Roman"/>
          <w:color w:val="auto"/>
          <w:szCs w:val="28"/>
          <w:lang w:eastAsia="ru-RU"/>
        </w:rPr>
        <w:t>b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оо</w:t>
      </w:r>
      <w:proofErr w:type="spellEnd"/>
      <w:r w:rsidR="000B7637" w:rsidRPr="000B7637">
        <w:rPr>
          <w:rFonts w:eastAsia="Times New Roman" w:cs="Times New Roman"/>
          <w:color w:val="auto"/>
          <w:szCs w:val="28"/>
          <w:lang w:eastAsia="ru-RU"/>
        </w:rPr>
        <w:t>k</w:t>
      </w:r>
      <w:r w:rsidR="000B7637" w:rsidRPr="000B7637">
        <w:rPr>
          <w:rFonts w:eastAsia="Times New Roman" w:cs="Times New Roman"/>
          <w:color w:val="auto"/>
          <w:szCs w:val="28"/>
          <w:lang w:val="ru-RU" w:eastAsia="ru-RU"/>
        </w:rPr>
        <w:t>/477824</w:t>
      </w:r>
    </w:p>
    <w:p w14:paraId="6C20F3A5" w14:textId="1B17B9DA" w:rsidR="00F260A7" w:rsidRPr="00DE54A5" w:rsidRDefault="00F260A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25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Ах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D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um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ti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[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Электрондық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ресурс] //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mis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b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d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HTT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li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nt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f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th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br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ws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nd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n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d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.js.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режимі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: htt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s://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ах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i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s-htt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со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m/d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ос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s/intr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күні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: 01.02.2026.</w:t>
      </w:r>
    </w:p>
    <w:p w14:paraId="1B5EF8DA" w14:textId="417DF075" w:rsidR="003603E7" w:rsidRPr="00DE54A5" w:rsidRDefault="003603E7" w:rsidP="00CE661E">
      <w:pPr>
        <w:ind w:right="49"/>
        <w:contextualSpacing/>
        <w:rPr>
          <w:rFonts w:cs="Times New Roman"/>
          <w:color w:val="auto"/>
          <w:lang w:val="ru-RU"/>
        </w:rPr>
      </w:pPr>
      <w:r w:rsidRPr="00DE54A5">
        <w:rPr>
          <w:rFonts w:eastAsia="Times New Roman" w:cs="Times New Roman"/>
          <w:color w:val="auto"/>
          <w:szCs w:val="28"/>
          <w:lang w:val="ru-RU"/>
        </w:rPr>
        <w:t xml:space="preserve">26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Қазақ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агротехникалық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зерттеу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университеті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[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Электрондық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ресурс] // С. Сейфуллин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атындағы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ҚАЗАТУ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ресми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сайты. —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Қолжетімділік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режимі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: </w:t>
      </w:r>
      <w:proofErr w:type="spellStart"/>
      <w:r w:rsidRPr="00DE54A5">
        <w:rPr>
          <w:rFonts w:eastAsia="Times New Roman" w:cs="Times New Roman"/>
          <w:color w:val="auto"/>
          <w:szCs w:val="28"/>
        </w:rPr>
        <w:t>htt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/>
        </w:rPr>
        <w:t>р</w:t>
      </w:r>
      <w:r w:rsidRPr="00DE54A5">
        <w:rPr>
          <w:rFonts w:eastAsia="Times New Roman" w:cs="Times New Roman"/>
          <w:color w:val="auto"/>
          <w:szCs w:val="28"/>
        </w:rPr>
        <w:t>s</w:t>
      </w:r>
      <w:r w:rsidRPr="00DE54A5">
        <w:rPr>
          <w:rFonts w:eastAsia="Times New Roman" w:cs="Times New Roman"/>
          <w:color w:val="auto"/>
          <w:szCs w:val="28"/>
          <w:lang w:val="ru-RU"/>
        </w:rPr>
        <w:t>://</w:t>
      </w:r>
      <w:r w:rsidRPr="00DE54A5">
        <w:rPr>
          <w:rFonts w:eastAsia="Times New Roman" w:cs="Times New Roman"/>
          <w:color w:val="auto"/>
          <w:szCs w:val="28"/>
        </w:rPr>
        <w:t>k</w:t>
      </w:r>
      <w:r w:rsidR="00E2308F" w:rsidRPr="00E2308F">
        <w:rPr>
          <w:rFonts w:eastAsia="Times New Roman" w:cs="Times New Roman"/>
          <w:color w:val="auto"/>
          <w:szCs w:val="28"/>
          <w:lang w:val="ru-RU"/>
        </w:rPr>
        <w:t>а</w:t>
      </w:r>
      <w:r w:rsidRPr="00DE54A5">
        <w:rPr>
          <w:rFonts w:eastAsia="Times New Roman" w:cs="Times New Roman"/>
          <w:color w:val="auto"/>
          <w:szCs w:val="28"/>
        </w:rPr>
        <w:t>z</w:t>
      </w:r>
      <w:r w:rsidR="00E2308F" w:rsidRPr="00E2308F">
        <w:rPr>
          <w:rFonts w:eastAsia="Times New Roman" w:cs="Times New Roman"/>
          <w:color w:val="auto"/>
          <w:szCs w:val="28"/>
          <w:lang w:val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</w:rPr>
        <w:t>tu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>.</w:t>
      </w:r>
      <w:proofErr w:type="spellStart"/>
      <w:r w:rsidRPr="00DE54A5">
        <w:rPr>
          <w:rFonts w:eastAsia="Times New Roman" w:cs="Times New Roman"/>
          <w:color w:val="auto"/>
          <w:szCs w:val="28"/>
        </w:rPr>
        <w:t>kz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—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Қолжетімділік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/>
        </w:rPr>
        <w:t>күні</w:t>
      </w:r>
      <w:proofErr w:type="spellEnd"/>
      <w:r w:rsidRPr="00DE54A5">
        <w:rPr>
          <w:rFonts w:eastAsia="Times New Roman" w:cs="Times New Roman"/>
          <w:color w:val="auto"/>
          <w:szCs w:val="28"/>
          <w:lang w:val="ru-RU"/>
        </w:rPr>
        <w:t>: 01.02.2026.</w:t>
      </w:r>
    </w:p>
    <w:p w14:paraId="20E564F6" w14:textId="77777777" w:rsidR="003603E7" w:rsidRPr="00DE54A5" w:rsidRDefault="003603E7" w:rsidP="00CE661E">
      <w:pPr>
        <w:ind w:right="49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58E0F537" w14:textId="77777777" w:rsidR="00224205" w:rsidRPr="00DE54A5" w:rsidRDefault="00224205" w:rsidP="00CE661E">
      <w:pPr>
        <w:ind w:right="49" w:firstLine="0"/>
        <w:contextualSpacing/>
        <w:jc w:val="left"/>
        <w:rPr>
          <w:rFonts w:eastAsiaTheme="majorEastAsia" w:cs="Times New Roman"/>
          <w:b/>
          <w:bCs/>
          <w:szCs w:val="28"/>
          <w:lang w:val="ru-RU" w:eastAsia="ru-RU"/>
        </w:rPr>
      </w:pPr>
      <w:r w:rsidRPr="00DE54A5">
        <w:rPr>
          <w:rFonts w:cs="Times New Roman"/>
          <w:lang w:val="ru-RU" w:eastAsia="ru-RU"/>
        </w:rPr>
        <w:br w:type="page"/>
      </w:r>
    </w:p>
    <w:p w14:paraId="472FE798" w14:textId="708433C3" w:rsidR="00F260A7" w:rsidRPr="0082377F" w:rsidRDefault="00F260A7" w:rsidP="00CE661E">
      <w:pPr>
        <w:pStyle w:val="1"/>
        <w:contextualSpacing/>
        <w:jc w:val="center"/>
        <w:rPr>
          <w:rFonts w:ascii="Times New Roman" w:hAnsi="Times New Roman" w:cs="Times New Roman"/>
          <w:lang w:val="ru-RU" w:eastAsia="ru-RU"/>
        </w:rPr>
      </w:pPr>
      <w:r w:rsidRPr="00DE54A5">
        <w:rPr>
          <w:rFonts w:ascii="Times New Roman" w:hAnsi="Times New Roman" w:cs="Times New Roman"/>
          <w:lang w:val="ru-RU" w:eastAsia="ru-RU"/>
        </w:rPr>
        <w:lastRenderedPageBreak/>
        <w:t>ҚОСЫМША А</w:t>
      </w:r>
    </w:p>
    <w:p w14:paraId="1953D9B8" w14:textId="77777777" w:rsidR="00C255DD" w:rsidRPr="0082377F" w:rsidRDefault="00C255DD" w:rsidP="004B3EE9">
      <w:pPr>
        <w:ind w:left="1044" w:right="591"/>
        <w:contextualSpacing/>
        <w:rPr>
          <w:rFonts w:eastAsia="Times New Roman" w:cs="Times New Roman"/>
          <w:bCs/>
          <w:color w:val="auto"/>
          <w:szCs w:val="28"/>
          <w:lang w:val="ru-RU" w:eastAsia="ru-RU"/>
        </w:rPr>
      </w:pPr>
    </w:p>
    <w:p w14:paraId="5C115455" w14:textId="6F73181C" w:rsidR="00A24996" w:rsidRPr="00DE54A5" w:rsidRDefault="00E2308F" w:rsidP="004B3EE9">
      <w:pPr>
        <w:ind w:left="1044" w:right="591"/>
        <w:contextualSpacing/>
        <w:rPr>
          <w:rFonts w:eastAsia="Times New Roman" w:cs="Times New Roman"/>
          <w:bCs/>
          <w:color w:val="auto"/>
          <w:szCs w:val="28"/>
          <w:lang w:val="ru-RU" w:eastAsia="ru-RU"/>
        </w:rPr>
      </w:pPr>
      <w:r>
        <w:rPr>
          <w:rFonts w:eastAsia="Times New Roman" w:cs="Times New Roman"/>
          <w:bCs/>
          <w:color w:val="auto"/>
          <w:szCs w:val="28"/>
          <w:lang w:val="ru-RU" w:eastAsia="ru-RU"/>
        </w:rPr>
        <w:t>АР</w:t>
      </w:r>
      <w:r w:rsidR="00F260A7" w:rsidRPr="00DE54A5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I </w:t>
      </w:r>
      <w:proofErr w:type="spellStart"/>
      <w:r w:rsidR="00F260A7"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Эндпоинттерінің</w:t>
      </w:r>
      <w:proofErr w:type="spellEnd"/>
      <w:r w:rsidR="00F260A7" w:rsidRPr="00DE54A5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толық</w:t>
      </w:r>
      <w:proofErr w:type="spellEnd"/>
      <w:r w:rsidR="00F260A7" w:rsidRPr="00DE54A5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тізімі</w:t>
      </w:r>
      <w:proofErr w:type="spellEnd"/>
    </w:p>
    <w:p w14:paraId="6471EF4D" w14:textId="77777777" w:rsidR="00BD29A4" w:rsidRPr="00DE54A5" w:rsidRDefault="00BD29A4" w:rsidP="004B3EE9">
      <w:pPr>
        <w:ind w:left="1044" w:right="591"/>
        <w:contextualSpacing/>
        <w:rPr>
          <w:rFonts w:eastAsia="Times New Roman" w:cs="Times New Roman"/>
          <w:color w:val="auto"/>
          <w:szCs w:val="28"/>
          <w:lang w:val="ru-RU" w:eastAsia="ru-RU"/>
        </w:rPr>
      </w:pPr>
    </w:p>
    <w:p w14:paraId="606727F6" w14:textId="60BA5603" w:rsidR="00F260A7" w:rsidRPr="00DE54A5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Жүйеде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іске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асырылған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барлық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59 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I </w:t>
      </w:r>
      <w:proofErr w:type="spellStart"/>
      <w:r w:rsid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nd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int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функционалдық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модульдер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бойынша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топтастырылған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.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Барлық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эндпоинттер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стандартталған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JS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N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форматын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пайдаланады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 HTT</w:t>
      </w:r>
      <w:r w:rsid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статус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кодтары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: 200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сәтті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операция; 400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дұрыс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емес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деректер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; 401 – аутентификация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қажет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; 403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қолжетімділік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тыйым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салынған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; 404 – ресурс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табылмаған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; 500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серверлік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қате</w:t>
      </w:r>
      <w:proofErr w:type="spellEnd"/>
      <w:r w:rsidRPr="00DE54A5">
        <w:rPr>
          <w:rFonts w:eastAsia="Times New Roman" w:cs="Times New Roman"/>
          <w:color w:val="auto"/>
          <w:szCs w:val="28"/>
          <w:lang w:val="ru-RU" w:eastAsia="ru-RU"/>
        </w:rPr>
        <w:t>.</w:t>
      </w:r>
    </w:p>
    <w:p w14:paraId="7074E07B" w14:textId="183DA56F" w:rsidR="00F260A7" w:rsidRPr="00DE54A5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Аутентификация (/</w:t>
      </w:r>
      <w:proofErr w:type="spellStart"/>
      <w:r w:rsidR="00E2308F">
        <w:rPr>
          <w:rFonts w:eastAsia="Times New Roman" w:cs="Times New Roman"/>
          <w:bCs/>
          <w:color w:val="auto"/>
          <w:szCs w:val="28"/>
          <w:lang w:val="ru-RU" w:eastAsia="ru-RU"/>
        </w:rPr>
        <w:t>ар</w:t>
      </w:r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i</w:t>
      </w:r>
      <w:proofErr w:type="spellEnd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/v1/</w:t>
      </w:r>
      <w:proofErr w:type="spellStart"/>
      <w:r w:rsidR="00E2308F">
        <w:rPr>
          <w:rFonts w:eastAsia="Times New Roman" w:cs="Times New Roman"/>
          <w:bCs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uth</w:t>
      </w:r>
      <w:proofErr w:type="spellEnd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)</w:t>
      </w:r>
    </w:p>
    <w:p w14:paraId="4ED4BFE6" w14:textId="785DB8F9" w:rsidR="00F260A7" w:rsidRPr="00DE54A5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ST /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gist</w:t>
      </w:r>
      <w:r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жаңа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пайдаланушыны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тіркеу</w:t>
      </w:r>
      <w:proofErr w:type="spellEnd"/>
    </w:p>
    <w:p w14:paraId="52D2C613" w14:textId="6F4D469E" w:rsidR="00F260A7" w:rsidRPr="00DE54A5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ST /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l</w:t>
      </w:r>
      <w:r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gin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жүйеге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кіру</w:t>
      </w:r>
      <w:proofErr w:type="spellEnd"/>
    </w:p>
    <w:p w14:paraId="7B05B9D7" w14:textId="12C3DD2D" w:rsidR="00F260A7" w:rsidRPr="00DE54A5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ST /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r</w:t>
      </w:r>
      <w:r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fr</w:t>
      </w:r>
      <w:r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sh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токенді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жаңарту</w:t>
      </w:r>
      <w:proofErr w:type="spellEnd"/>
    </w:p>
    <w:p w14:paraId="25B75F60" w14:textId="5792DA3F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ағымдағы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пайдаланушы</w:t>
      </w:r>
      <w:proofErr w:type="spellEnd"/>
    </w:p>
    <w:p w14:paraId="06D29981" w14:textId="4A8517B3" w:rsidR="00F260A7" w:rsidRPr="00E2308F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Тауарлар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(/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ар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i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v</w:t>
      </w:r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1/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с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ts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)</w:t>
      </w:r>
    </w:p>
    <w:p w14:paraId="5857A31B" w14:textId="189E8DA7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тауарлар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тізімін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алу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(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сүзгімен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іздеумен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беттеумен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)</w:t>
      </w:r>
    </w:p>
    <w:p w14:paraId="35193A52" w14:textId="3F3ED5B4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жаңа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тауар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жасау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(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ll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, 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dmin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>)</w:t>
      </w:r>
    </w:p>
    <w:p w14:paraId="23DF2AC4" w14:textId="46AD221B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/{</w:t>
      </w:r>
      <w:r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тауар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туралы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толық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</w:t>
      </w:r>
      <w:proofErr w:type="spellEnd"/>
    </w:p>
    <w:p w14:paraId="437865EA" w14:textId="576FF8DF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UT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/{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тауарды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өңдеу</w:t>
      </w:r>
      <w:proofErr w:type="spellEnd"/>
    </w:p>
    <w:p w14:paraId="7CEA8B22" w14:textId="6EB394C8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/{</w:t>
      </w:r>
      <w:r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тауарды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жою</w:t>
      </w:r>
      <w:proofErr w:type="spellEnd"/>
    </w:p>
    <w:p w14:paraId="4CE8A258" w14:textId="3679D64D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/{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>}/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im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сурет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жүктеу</w:t>
      </w:r>
      <w:proofErr w:type="spellEnd"/>
    </w:p>
    <w:p w14:paraId="13A8E1B6" w14:textId="4AF8518B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са</w:t>
      </w:r>
      <w:proofErr w:type="spellEnd"/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санаттар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тізімі</w:t>
      </w:r>
      <w:proofErr w:type="spellEnd"/>
    </w:p>
    <w:p w14:paraId="50E7D17E" w14:textId="744FBB02" w:rsidR="00F260A7" w:rsidRPr="00E2308F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Тапсырыстар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(/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ар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i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v</w:t>
      </w:r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1/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rd</w:t>
      </w:r>
      <w:proofErr w:type="spellEnd"/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rs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)</w:t>
      </w:r>
    </w:p>
    <w:p w14:paraId="685CA876" w14:textId="1AD98386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жаңа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тапсырысты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рәсімдеу</w:t>
      </w:r>
      <w:proofErr w:type="spellEnd"/>
    </w:p>
    <w:p w14:paraId="45B7A0F7" w14:textId="265FF333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DE54A5">
        <w:rPr>
          <w:rFonts w:eastAsia="Times New Roman" w:cs="Times New Roman"/>
          <w:color w:val="auto"/>
          <w:szCs w:val="28"/>
          <w:lang w:eastAsia="ru-RU"/>
        </w:rPr>
        <w:t>m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у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менің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тапсырыстарым</w:t>
      </w:r>
      <w:proofErr w:type="spellEnd"/>
    </w:p>
    <w:p w14:paraId="30A7055D" w14:textId="2367B670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/{</w:t>
      </w:r>
      <w:r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тапсырыс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туралы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толық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ақпарат</w:t>
      </w:r>
      <w:proofErr w:type="spellEnd"/>
    </w:p>
    <w:p w14:paraId="12858E44" w14:textId="15420BAD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РА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/{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>}/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tus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тапсырыс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статусын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өзгерту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(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dmin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>)</w:t>
      </w:r>
    </w:p>
    <w:p w14:paraId="28AF7323" w14:textId="01F95583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барлық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тапсырыстар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(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dmin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)</w:t>
      </w:r>
    </w:p>
    <w:p w14:paraId="6DE0D489" w14:textId="5E59281D" w:rsidR="00F260A7" w:rsidRPr="00E2308F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Себет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(/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ар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i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v</w:t>
      </w:r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1/</w:t>
      </w:r>
      <w:proofErr w:type="spellStart"/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са</w:t>
      </w:r>
      <w:proofErr w:type="spellEnd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rt</w:t>
      </w:r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)</w:t>
      </w:r>
    </w:p>
    <w:p w14:paraId="65468F44" w14:textId="4FA02873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себет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мазмұнын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алу</w:t>
      </w:r>
      <w:proofErr w:type="spellEnd"/>
    </w:p>
    <w:p w14:paraId="5EF31B83" w14:textId="0C462C6A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it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ms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себетке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тауар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қосу</w:t>
      </w:r>
      <w:proofErr w:type="spellEnd"/>
    </w:p>
    <w:p w14:paraId="2F735B70" w14:textId="7977F482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UT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it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ms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>/{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себеттегі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тауар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санын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өзгерту</w:t>
      </w:r>
      <w:proofErr w:type="spellEnd"/>
    </w:p>
    <w:p w14:paraId="7787B246" w14:textId="2C641CD1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DE54A5">
        <w:rPr>
          <w:rFonts w:eastAsia="Times New Roman" w:cs="Times New Roman"/>
          <w:color w:val="auto"/>
          <w:szCs w:val="28"/>
          <w:lang w:eastAsia="ru-RU"/>
        </w:rPr>
        <w:t>it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ms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/{</w:t>
      </w:r>
      <w:r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себеттен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тауарды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жою</w:t>
      </w:r>
      <w:proofErr w:type="spellEnd"/>
    </w:p>
    <w:p w14:paraId="2BCF186C" w14:textId="0019F4CF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себетті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тазалау</w:t>
      </w:r>
      <w:proofErr w:type="spellEnd"/>
    </w:p>
    <w:p w14:paraId="42E8BDC7" w14:textId="40342B17" w:rsidR="00F260A7" w:rsidRPr="00E2308F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Тілектер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тізімі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(/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ар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i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v</w:t>
      </w:r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1/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wishlist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)</w:t>
      </w:r>
    </w:p>
    <w:p w14:paraId="75C54D43" w14:textId="431930C9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тілектер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тізімін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алу</w:t>
      </w:r>
      <w:proofErr w:type="spellEnd"/>
    </w:p>
    <w:p w14:paraId="2D31F89B" w14:textId="5D784946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тауар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қосу</w:t>
      </w:r>
      <w:proofErr w:type="spellEnd"/>
    </w:p>
    <w:p w14:paraId="711B101F" w14:textId="3D1DBD3C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/{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_</w:t>
      </w:r>
      <w:r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тауарды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жою</w:t>
      </w:r>
      <w:proofErr w:type="spellEnd"/>
    </w:p>
    <w:p w14:paraId="36466FD8" w14:textId="0798A746" w:rsidR="00F260A7" w:rsidRPr="00E2308F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Пікірлер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(/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ар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i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v</w:t>
      </w:r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1/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vi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ws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)</w:t>
      </w:r>
    </w:p>
    <w:p w14:paraId="473D919A" w14:textId="25566E14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/{</w:t>
      </w:r>
      <w:r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тауар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пікірлерін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алу</w:t>
      </w:r>
      <w:proofErr w:type="spellEnd"/>
    </w:p>
    <w:p w14:paraId="20079C83" w14:textId="767DD124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du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>/{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пікір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қосу</w:t>
      </w:r>
      <w:proofErr w:type="spellEnd"/>
    </w:p>
    <w:p w14:paraId="5F0BFFB7" w14:textId="7DB8C149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lastRenderedPageBreak/>
        <w:t>Р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UT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/{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пікірді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өңдеу</w:t>
      </w:r>
      <w:proofErr w:type="spellEnd"/>
    </w:p>
    <w:p w14:paraId="6A5DFD2C" w14:textId="7320EC73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/{</w:t>
      </w:r>
      <w:r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пікірді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жою</w:t>
      </w:r>
      <w:proofErr w:type="spellEnd"/>
    </w:p>
    <w:p w14:paraId="32C67E31" w14:textId="191345E5" w:rsidR="00F260A7" w:rsidRPr="00E2308F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Пайдаланушылар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(/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ар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i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v</w:t>
      </w:r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1/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us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rs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)</w:t>
      </w:r>
    </w:p>
    <w:p w14:paraId="03E3E549" w14:textId="5C46A2E2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fil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профильді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алу</w:t>
      </w:r>
      <w:proofErr w:type="spellEnd"/>
    </w:p>
    <w:p w14:paraId="58DFDFEF" w14:textId="639EBDCE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UT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fil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профильді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өңдеу</w:t>
      </w:r>
      <w:proofErr w:type="spellEnd"/>
    </w:p>
    <w:p w14:paraId="1F9EB96E" w14:textId="6B73AFA5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ll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d</w:t>
      </w:r>
      <w:proofErr w:type="spellStart"/>
      <w:r w:rsidRPr="00E2308F">
        <w:rPr>
          <w:rFonts w:eastAsia="Times New Roman" w:cs="Times New Roman"/>
          <w:color w:val="auto"/>
          <w:szCs w:val="28"/>
          <w:lang w:val="ru-RU" w:eastAsia="ru-RU"/>
        </w:rPr>
        <w:t>еро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sit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балансты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толтыру</w:t>
      </w:r>
      <w:proofErr w:type="spellEnd"/>
    </w:p>
    <w:p w14:paraId="273C7021" w14:textId="05257991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DE54A5">
        <w:rPr>
          <w:rFonts w:eastAsia="Times New Roman" w:cs="Times New Roman"/>
          <w:color w:val="auto"/>
          <w:szCs w:val="28"/>
          <w:lang w:eastAsia="ru-RU"/>
        </w:rPr>
        <w:t>w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ll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color w:val="auto"/>
          <w:szCs w:val="28"/>
          <w:lang w:eastAsia="ru-RU"/>
        </w:rPr>
        <w:t>tr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r w:rsidRPr="00DE54A5">
        <w:rPr>
          <w:rFonts w:eastAsia="Times New Roman" w:cs="Times New Roman"/>
          <w:color w:val="auto"/>
          <w:szCs w:val="28"/>
          <w:lang w:eastAsia="ru-RU"/>
        </w:rPr>
        <w:t>ns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ас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ti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ns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транзакциялар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тарихы</w:t>
      </w:r>
      <w:proofErr w:type="spellEnd"/>
    </w:p>
    <w:p w14:paraId="54A65A2F" w14:textId="66DAC816" w:rsidR="00F260A7" w:rsidRPr="00E2308F" w:rsidRDefault="00F260A7" w:rsidP="004B3EE9">
      <w:pPr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proofErr w:type="spellStart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Әкімші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val="ru-RU" w:eastAsia="ru-RU"/>
        </w:rPr>
        <w:t>панелі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 xml:space="preserve"> (/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ар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i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/</w:t>
      </w:r>
      <w:r w:rsidRPr="00DE54A5">
        <w:rPr>
          <w:rFonts w:eastAsia="Times New Roman" w:cs="Times New Roman"/>
          <w:bCs/>
          <w:color w:val="auto"/>
          <w:szCs w:val="28"/>
          <w:lang w:eastAsia="ru-RU"/>
        </w:rPr>
        <w:t>v</w:t>
      </w:r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1/</w:t>
      </w:r>
      <w:r w:rsidR="00E2308F"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bCs/>
          <w:color w:val="auto"/>
          <w:szCs w:val="28"/>
          <w:lang w:eastAsia="ru-RU"/>
        </w:rPr>
        <w:t>dmin</w:t>
      </w:r>
      <w:proofErr w:type="spellEnd"/>
      <w:r w:rsidRPr="00E2308F">
        <w:rPr>
          <w:rFonts w:eastAsia="Times New Roman" w:cs="Times New Roman"/>
          <w:bCs/>
          <w:color w:val="auto"/>
          <w:szCs w:val="28"/>
          <w:lang w:val="ru-RU" w:eastAsia="ru-RU"/>
        </w:rPr>
        <w:t>)</w:t>
      </w:r>
    </w:p>
    <w:p w14:paraId="0CDE9FC2" w14:textId="08BE0FBC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а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shb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оа</w:t>
      </w:r>
      <w:r w:rsidRPr="00DE54A5">
        <w:rPr>
          <w:rFonts w:eastAsia="Times New Roman" w:cs="Times New Roman"/>
          <w:color w:val="auto"/>
          <w:szCs w:val="28"/>
          <w:lang w:eastAsia="ru-RU"/>
        </w:rPr>
        <w:t>rd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r w:rsidRPr="00DE54A5">
        <w:rPr>
          <w:rFonts w:eastAsia="Times New Roman" w:cs="Times New Roman"/>
          <w:color w:val="auto"/>
          <w:szCs w:val="28"/>
          <w:lang w:val="ru-RU" w:eastAsia="ru-RU"/>
        </w:rPr>
        <w:t>статистика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және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метрикалар</w:t>
      </w:r>
      <w:proofErr w:type="spellEnd"/>
    </w:p>
    <w:p w14:paraId="53A3916B" w14:textId="1A21EBB8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DE54A5">
        <w:rPr>
          <w:rFonts w:eastAsia="Times New Roman" w:cs="Times New Roman"/>
          <w:color w:val="auto"/>
          <w:szCs w:val="28"/>
          <w:lang w:eastAsia="ru-RU"/>
        </w:rPr>
        <w:t>us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пайдаланушылар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тізімі</w:t>
      </w:r>
      <w:proofErr w:type="spellEnd"/>
    </w:p>
    <w:p w14:paraId="450E9BB3" w14:textId="0BC6E214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РА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H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us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rs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>/{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>}/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пайдаланушы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рөлін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өзгерту</w:t>
      </w:r>
      <w:proofErr w:type="spellEnd"/>
    </w:p>
    <w:p w14:paraId="5C77F618" w14:textId="07303023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rd</w:t>
      </w:r>
      <w:proofErr w:type="spellEnd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барлық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тапсырыстар</w:t>
      </w:r>
      <w:proofErr w:type="spellEnd"/>
    </w:p>
    <w:p w14:paraId="0128EF48" w14:textId="79B71F3F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r w:rsidRPr="00DE54A5">
        <w:rPr>
          <w:rFonts w:eastAsia="Times New Roman" w:cs="Times New Roman"/>
          <w:color w:val="auto"/>
          <w:szCs w:val="28"/>
          <w:lang w:eastAsia="ru-RU"/>
        </w:rPr>
        <w:t>du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с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ts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барлық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тауарлар</w:t>
      </w:r>
      <w:proofErr w:type="spellEnd"/>
    </w:p>
    <w:p w14:paraId="1A705A9A" w14:textId="57B92B13" w:rsidR="00F260A7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D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L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DE54A5">
        <w:rPr>
          <w:rFonts w:eastAsia="Times New Roman" w:cs="Times New Roman"/>
          <w:color w:val="auto"/>
          <w:szCs w:val="28"/>
          <w:lang w:eastAsia="ru-RU"/>
        </w:rPr>
        <w:t>us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rs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/{</w:t>
      </w:r>
      <w:r w:rsidRPr="00DE54A5">
        <w:rPr>
          <w:rFonts w:eastAsia="Times New Roman" w:cs="Times New Roman"/>
          <w:color w:val="auto"/>
          <w:szCs w:val="28"/>
          <w:lang w:eastAsia="ru-RU"/>
        </w:rPr>
        <w:t>id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} –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пайдаланушыны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жою</w:t>
      </w:r>
      <w:proofErr w:type="spellEnd"/>
    </w:p>
    <w:p w14:paraId="63507753" w14:textId="2BF2394E" w:rsidR="00F260A7" w:rsidRPr="00E2308F" w:rsidRDefault="00E2308F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E2308F">
        <w:rPr>
          <w:rFonts w:eastAsia="Times New Roman" w:cs="Times New Roman"/>
          <w:color w:val="auto"/>
          <w:szCs w:val="28"/>
          <w:lang w:val="ru-RU" w:eastAsia="ru-RU"/>
        </w:rPr>
        <w:t>РО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ST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proofErr w:type="spellStart"/>
      <w:r w:rsidRPr="00E2308F">
        <w:rPr>
          <w:rFonts w:eastAsia="Times New Roman" w:cs="Times New Roman"/>
          <w:color w:val="auto"/>
          <w:szCs w:val="28"/>
          <w:lang w:val="ru-RU" w:eastAsia="ru-RU"/>
        </w:rPr>
        <w:t>са</w:t>
      </w:r>
      <w:proofErr w:type="spellEnd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>о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eastAsia="ru-RU"/>
        </w:rPr>
        <w:t>ri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="00F260A7" w:rsidRPr="00DE54A5">
        <w:rPr>
          <w:rFonts w:eastAsia="Times New Roman" w:cs="Times New Roman"/>
          <w:color w:val="auto"/>
          <w:szCs w:val="28"/>
          <w:lang w:eastAsia="ru-RU"/>
        </w:rPr>
        <w:t>s</w:t>
      </w:r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санат</w:t>
      </w:r>
      <w:proofErr w:type="spellEnd"/>
      <w:r w:rsidR="00F260A7"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="00F260A7" w:rsidRPr="00DE54A5">
        <w:rPr>
          <w:rFonts w:eastAsia="Times New Roman" w:cs="Times New Roman"/>
          <w:color w:val="auto"/>
          <w:szCs w:val="28"/>
          <w:lang w:val="ru-RU" w:eastAsia="ru-RU"/>
        </w:rPr>
        <w:t>қосу</w:t>
      </w:r>
      <w:proofErr w:type="spellEnd"/>
    </w:p>
    <w:p w14:paraId="00065A24" w14:textId="273C61FA" w:rsidR="00A24996" w:rsidRPr="00E2308F" w:rsidRDefault="00F260A7" w:rsidP="004B3EE9">
      <w:pPr>
        <w:ind w:left="1418"/>
        <w:contextualSpacing/>
        <w:rPr>
          <w:rFonts w:eastAsia="Times New Roman" w:cs="Times New Roman"/>
          <w:color w:val="auto"/>
          <w:szCs w:val="28"/>
          <w:lang w:val="ru-RU" w:eastAsia="ru-RU"/>
        </w:rPr>
      </w:pPr>
      <w:r w:rsidRPr="00DE54A5">
        <w:rPr>
          <w:rFonts w:eastAsia="Times New Roman" w:cs="Times New Roman"/>
          <w:color w:val="auto"/>
          <w:szCs w:val="28"/>
          <w:lang w:eastAsia="ru-RU"/>
        </w:rPr>
        <w:t>G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</w:t>
      </w:r>
      <w:r w:rsidRPr="00DE54A5">
        <w:rPr>
          <w:rFonts w:eastAsia="Times New Roman" w:cs="Times New Roman"/>
          <w:color w:val="auto"/>
          <w:szCs w:val="28"/>
          <w:lang w:eastAsia="ru-RU"/>
        </w:rPr>
        <w:t>T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/</w:t>
      </w:r>
      <w:r w:rsidRPr="00DE54A5">
        <w:rPr>
          <w:rFonts w:eastAsia="Times New Roman" w:cs="Times New Roman"/>
          <w:color w:val="auto"/>
          <w:szCs w:val="28"/>
          <w:lang w:eastAsia="ru-RU"/>
        </w:rPr>
        <w:t>r</w:t>
      </w:r>
      <w:proofErr w:type="spellStart"/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еро</w:t>
      </w:r>
      <w:r w:rsidRPr="00DE54A5">
        <w:rPr>
          <w:rFonts w:eastAsia="Times New Roman" w:cs="Times New Roman"/>
          <w:color w:val="auto"/>
          <w:szCs w:val="28"/>
          <w:lang w:eastAsia="ru-RU"/>
        </w:rPr>
        <w:t>rts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>/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proofErr w:type="spellStart"/>
      <w:r w:rsidRPr="00DE54A5">
        <w:rPr>
          <w:rFonts w:eastAsia="Times New Roman" w:cs="Times New Roman"/>
          <w:color w:val="auto"/>
          <w:szCs w:val="28"/>
          <w:lang w:eastAsia="ru-RU"/>
        </w:rPr>
        <w:t>df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– </w:t>
      </w:r>
      <w:r w:rsidR="00E2308F" w:rsidRPr="00E2308F">
        <w:rPr>
          <w:rFonts w:eastAsia="Times New Roman" w:cs="Times New Roman"/>
          <w:color w:val="auto"/>
          <w:szCs w:val="28"/>
          <w:lang w:val="ru-RU" w:eastAsia="ru-RU"/>
        </w:rPr>
        <w:t>Р</w:t>
      </w:r>
      <w:r w:rsidRPr="00DE54A5">
        <w:rPr>
          <w:rFonts w:eastAsia="Times New Roman" w:cs="Times New Roman"/>
          <w:color w:val="auto"/>
          <w:szCs w:val="28"/>
          <w:lang w:eastAsia="ru-RU"/>
        </w:rPr>
        <w:t>DF</w:t>
      </w:r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есеп</w:t>
      </w:r>
      <w:proofErr w:type="spellEnd"/>
      <w:r w:rsidRPr="00E2308F">
        <w:rPr>
          <w:rFonts w:eastAsia="Times New Roman"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DE54A5">
        <w:rPr>
          <w:rFonts w:eastAsia="Times New Roman" w:cs="Times New Roman"/>
          <w:color w:val="auto"/>
          <w:szCs w:val="28"/>
          <w:lang w:val="ru-RU" w:eastAsia="ru-RU"/>
        </w:rPr>
        <w:t>генерациялау</w:t>
      </w:r>
      <w:proofErr w:type="spellEnd"/>
    </w:p>
    <w:p w14:paraId="5441B3D6" w14:textId="77777777" w:rsidR="00F825CD" w:rsidRPr="00E2308F" w:rsidRDefault="00F825CD" w:rsidP="00E97C87">
      <w:pPr>
        <w:ind w:firstLine="0"/>
        <w:rPr>
          <w:lang w:val="ru-RU"/>
        </w:rPr>
      </w:pPr>
    </w:p>
    <w:p w14:paraId="5E128D45" w14:textId="5F7AE348" w:rsidR="00F825CD" w:rsidRPr="00E2308F" w:rsidRDefault="00E97C87" w:rsidP="00CE661E">
      <w:pPr>
        <w:rPr>
          <w:rFonts w:eastAsiaTheme="majorEastAsia" w:cs="Times New Roman"/>
          <w:b/>
          <w:bCs/>
          <w:szCs w:val="28"/>
          <w:lang w:val="ru-RU"/>
        </w:rPr>
      </w:pPr>
      <w:proofErr w:type="spellStart"/>
      <w:r w:rsidRPr="00CE661E">
        <w:rPr>
          <w:rFonts w:eastAsiaTheme="majorEastAsia" w:cs="Times New Roman"/>
          <w:b/>
          <w:bCs/>
          <w:szCs w:val="28"/>
          <w:lang w:val="ru-RU"/>
        </w:rPr>
        <w:t>Жүйенің</w:t>
      </w:r>
      <w:proofErr w:type="spellEnd"/>
      <w:r w:rsidRPr="00E2308F">
        <w:rPr>
          <w:rFonts w:eastAsiaTheme="majorEastAsia" w:cs="Times New Roman"/>
          <w:b/>
          <w:bCs/>
          <w:szCs w:val="28"/>
          <w:lang w:val="ru-RU"/>
        </w:rPr>
        <w:t xml:space="preserve"> </w:t>
      </w:r>
      <w:proofErr w:type="spellStart"/>
      <w:r w:rsidRPr="00CE661E">
        <w:rPr>
          <w:rFonts w:eastAsiaTheme="majorEastAsia" w:cs="Times New Roman"/>
          <w:b/>
          <w:bCs/>
          <w:szCs w:val="28"/>
          <w:lang w:val="ru-RU"/>
        </w:rPr>
        <w:t>негізгі</w:t>
      </w:r>
      <w:proofErr w:type="spellEnd"/>
      <w:r w:rsidRPr="00E2308F">
        <w:rPr>
          <w:rFonts w:eastAsiaTheme="majorEastAsia" w:cs="Times New Roman"/>
          <w:b/>
          <w:bCs/>
          <w:szCs w:val="28"/>
          <w:lang w:val="ru-RU"/>
        </w:rPr>
        <w:t xml:space="preserve"> </w:t>
      </w:r>
      <w:proofErr w:type="spellStart"/>
      <w:r w:rsidRPr="00CE661E">
        <w:rPr>
          <w:rFonts w:eastAsiaTheme="majorEastAsia" w:cs="Times New Roman"/>
          <w:b/>
          <w:bCs/>
          <w:szCs w:val="28"/>
          <w:lang w:val="ru-RU"/>
        </w:rPr>
        <w:t>бастапқы</w:t>
      </w:r>
      <w:proofErr w:type="spellEnd"/>
      <w:r w:rsidRPr="00E2308F">
        <w:rPr>
          <w:rFonts w:eastAsiaTheme="majorEastAsia" w:cs="Times New Roman"/>
          <w:b/>
          <w:bCs/>
          <w:szCs w:val="28"/>
          <w:lang w:val="ru-RU"/>
        </w:rPr>
        <w:t xml:space="preserve"> </w:t>
      </w:r>
      <w:r w:rsidRPr="00CE661E">
        <w:rPr>
          <w:rFonts w:eastAsiaTheme="majorEastAsia" w:cs="Times New Roman"/>
          <w:b/>
          <w:bCs/>
          <w:szCs w:val="28"/>
          <w:lang w:val="ru-RU"/>
        </w:rPr>
        <w:t>код</w:t>
      </w:r>
      <w:r w:rsidRPr="00E2308F">
        <w:rPr>
          <w:rFonts w:eastAsiaTheme="majorEastAsia" w:cs="Times New Roman"/>
          <w:b/>
          <w:bCs/>
          <w:szCs w:val="28"/>
          <w:lang w:val="ru-RU"/>
        </w:rPr>
        <w:t xml:space="preserve"> </w:t>
      </w:r>
      <w:proofErr w:type="spellStart"/>
      <w:r w:rsidRPr="00CE661E">
        <w:rPr>
          <w:rFonts w:eastAsiaTheme="majorEastAsia" w:cs="Times New Roman"/>
          <w:b/>
          <w:bCs/>
          <w:szCs w:val="28"/>
          <w:lang w:val="ru-RU"/>
        </w:rPr>
        <w:t>фрагменттері</w:t>
      </w:r>
      <w:proofErr w:type="spellEnd"/>
    </w:p>
    <w:p w14:paraId="02E07C62" w14:textId="77777777" w:rsidR="00E97C87" w:rsidRPr="00E2308F" w:rsidRDefault="00E97C87" w:rsidP="00CE661E">
      <w:pPr>
        <w:rPr>
          <w:rFonts w:cs="Times New Roman"/>
          <w:szCs w:val="28"/>
          <w:lang w:val="ru-RU"/>
        </w:rPr>
      </w:pPr>
    </w:p>
    <w:p w14:paraId="08C275BF" w14:textId="3D51831C" w:rsidR="00F825CD" w:rsidRPr="00E2308F" w:rsidRDefault="00F825CD" w:rsidP="00CE661E">
      <w:pPr>
        <w:rPr>
          <w:rFonts w:cs="Times New Roman"/>
          <w:szCs w:val="28"/>
          <w:lang w:val="ru-RU"/>
        </w:rPr>
      </w:pPr>
      <w:r w:rsidRPr="00E2308F">
        <w:rPr>
          <w:rFonts w:cs="Times New Roman"/>
          <w:b/>
          <w:szCs w:val="28"/>
          <w:lang w:val="ru-RU"/>
        </w:rPr>
        <w:t xml:space="preserve">1. </w:t>
      </w:r>
      <w:r w:rsidRPr="00CE661E">
        <w:rPr>
          <w:rFonts w:cs="Times New Roman"/>
          <w:b/>
          <w:szCs w:val="28"/>
        </w:rPr>
        <w:t>b</w:t>
      </w:r>
      <w:r w:rsidR="00E2308F" w:rsidRPr="00E2308F">
        <w:rPr>
          <w:rFonts w:cs="Times New Roman"/>
          <w:b/>
          <w:szCs w:val="28"/>
          <w:lang w:val="ru-RU"/>
        </w:rPr>
        <w:t>ас</w:t>
      </w:r>
      <w:r w:rsidRPr="00CE661E">
        <w:rPr>
          <w:rFonts w:cs="Times New Roman"/>
          <w:b/>
          <w:szCs w:val="28"/>
        </w:rPr>
        <w:t>k</w:t>
      </w:r>
      <w:r w:rsidR="00E2308F" w:rsidRPr="00E2308F">
        <w:rPr>
          <w:rFonts w:cs="Times New Roman"/>
          <w:b/>
          <w:szCs w:val="28"/>
          <w:lang w:val="ru-RU"/>
        </w:rPr>
        <w:t>е</w:t>
      </w:r>
      <w:proofErr w:type="spellStart"/>
      <w:r w:rsidRPr="00CE661E">
        <w:rPr>
          <w:rFonts w:cs="Times New Roman"/>
          <w:b/>
          <w:szCs w:val="28"/>
        </w:rPr>
        <w:t>nd</w:t>
      </w:r>
      <w:proofErr w:type="spellEnd"/>
      <w:r w:rsidRPr="00E2308F">
        <w:rPr>
          <w:rFonts w:cs="Times New Roman"/>
          <w:b/>
          <w:szCs w:val="28"/>
          <w:lang w:val="ru-RU"/>
        </w:rPr>
        <w:t>/</w:t>
      </w:r>
      <w:proofErr w:type="gramStart"/>
      <w:r w:rsidRPr="00CE661E">
        <w:rPr>
          <w:rFonts w:cs="Times New Roman"/>
          <w:b/>
          <w:szCs w:val="28"/>
        </w:rPr>
        <w:t>run</w:t>
      </w:r>
      <w:r w:rsidRPr="00E2308F">
        <w:rPr>
          <w:rFonts w:cs="Times New Roman"/>
          <w:b/>
          <w:szCs w:val="28"/>
          <w:lang w:val="ru-RU"/>
        </w:rPr>
        <w:t>.</w:t>
      </w:r>
      <w:proofErr w:type="spellStart"/>
      <w:r w:rsidR="00E2308F" w:rsidRPr="00E2308F">
        <w:rPr>
          <w:rFonts w:cs="Times New Roman"/>
          <w:b/>
          <w:szCs w:val="28"/>
          <w:lang w:val="ru-RU"/>
        </w:rPr>
        <w:t>ру</w:t>
      </w:r>
      <w:proofErr w:type="spellEnd"/>
      <w:proofErr w:type="gramEnd"/>
      <w:r w:rsidRPr="00E2308F">
        <w:rPr>
          <w:rFonts w:cs="Times New Roman"/>
          <w:szCs w:val="28"/>
          <w:lang w:val="ru-RU"/>
        </w:rPr>
        <w:t xml:space="preserve"> - </w:t>
      </w:r>
      <w:proofErr w:type="spellStart"/>
      <w:r w:rsidRPr="00CE661E">
        <w:rPr>
          <w:rFonts w:cs="Times New Roman"/>
          <w:szCs w:val="28"/>
          <w:lang w:val="ru-RU"/>
        </w:rPr>
        <w:t>Серверді</w:t>
      </w:r>
      <w:proofErr w:type="spellEnd"/>
      <w:r w:rsidRPr="00E2308F">
        <w:rPr>
          <w:rFonts w:cs="Times New Roman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szCs w:val="28"/>
          <w:lang w:val="ru-RU"/>
        </w:rPr>
        <w:t>іске</w:t>
      </w:r>
      <w:proofErr w:type="spellEnd"/>
      <w:r w:rsidRPr="00E2308F">
        <w:rPr>
          <w:rFonts w:cs="Times New Roman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szCs w:val="28"/>
          <w:lang w:val="ru-RU"/>
        </w:rPr>
        <w:t>қосу</w:t>
      </w:r>
      <w:proofErr w:type="spellEnd"/>
      <w:r w:rsidRPr="00E2308F">
        <w:rPr>
          <w:rFonts w:cs="Times New Roman"/>
          <w:szCs w:val="28"/>
          <w:lang w:val="ru-RU"/>
        </w:rPr>
        <w:t xml:space="preserve"> </w:t>
      </w:r>
      <w:r w:rsidRPr="00CE661E">
        <w:rPr>
          <w:rFonts w:cs="Times New Roman"/>
          <w:szCs w:val="28"/>
          <w:lang w:val="ru-RU"/>
        </w:rPr>
        <w:t>файлы</w:t>
      </w:r>
    </w:p>
    <w:p w14:paraId="51EBAC01" w14:textId="1A4DCD88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uvi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CE661E">
        <w:rPr>
          <w:rFonts w:cs="Times New Roman"/>
          <w:color w:val="0D0D0D" w:themeColor="text1" w:themeTint="F2"/>
          <w:szCs w:val="28"/>
        </w:rPr>
        <w:t>rn</w:t>
      </w:r>
      <w:proofErr w:type="spellEnd"/>
    </w:p>
    <w:p w14:paraId="5932784E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</w:t>
      </w:r>
    </w:p>
    <w:p w14:paraId="003E2F4B" w14:textId="44133B96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>if __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__ == "__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in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__":</w:t>
      </w:r>
    </w:p>
    <w:p w14:paraId="6CA8F363" w14:textId="6E4892D8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proofErr w:type="gramStart"/>
      <w:r w:rsidRPr="00CE661E">
        <w:rPr>
          <w:rFonts w:cs="Times New Roman"/>
          <w:color w:val="0D0D0D" w:themeColor="text1" w:themeTint="F2"/>
          <w:szCs w:val="28"/>
        </w:rPr>
        <w:t>uvi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CE661E">
        <w:rPr>
          <w:rFonts w:cs="Times New Roman"/>
          <w:color w:val="0D0D0D" w:themeColor="text1" w:themeTint="F2"/>
          <w:szCs w:val="28"/>
        </w:rPr>
        <w:t>rn.run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</w:t>
      </w:r>
      <w:proofErr w:type="gramEnd"/>
    </w:p>
    <w:p w14:paraId="288DFE13" w14:textId="12B0840D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  "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арр</w:t>
      </w:r>
      <w:r w:rsidRPr="00CE661E">
        <w:rPr>
          <w:rFonts w:cs="Times New Roman"/>
          <w:color w:val="0D0D0D" w:themeColor="text1" w:themeTint="F2"/>
          <w:szCs w:val="28"/>
        </w:rPr>
        <w:t>.m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in:</w:t>
      </w:r>
      <w:r w:rsidR="00E2308F">
        <w:rPr>
          <w:rFonts w:cs="Times New Roman"/>
          <w:color w:val="0D0D0D" w:themeColor="text1" w:themeTint="F2"/>
          <w:szCs w:val="28"/>
        </w:rPr>
        <w:t>арр</w:t>
      </w:r>
      <w:proofErr w:type="spellEnd"/>
      <w:proofErr w:type="gramEnd"/>
      <w:r w:rsidRPr="00CE661E">
        <w:rPr>
          <w:rFonts w:cs="Times New Roman"/>
          <w:color w:val="0D0D0D" w:themeColor="text1" w:themeTint="F2"/>
          <w:szCs w:val="28"/>
        </w:rPr>
        <w:t>",</w:t>
      </w:r>
    </w:p>
    <w:p w14:paraId="6A58F059" w14:textId="6209D02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st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="0.0.0.0",</w:t>
      </w:r>
    </w:p>
    <w:p w14:paraId="7109712D" w14:textId="1A2139A5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ро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=8000,</w:t>
      </w:r>
    </w:p>
    <w:p w14:paraId="1247CC4D" w14:textId="0684C20D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оа</w:t>
      </w:r>
      <w:r w:rsidRPr="00CE661E">
        <w:rPr>
          <w:rFonts w:cs="Times New Roman"/>
          <w:color w:val="0D0D0D" w:themeColor="text1" w:themeTint="F2"/>
          <w:szCs w:val="28"/>
        </w:rPr>
        <w:t>d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=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Tru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 #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Код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өзгергенде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автоматты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қайта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жүктеу</w:t>
      </w:r>
      <w:proofErr w:type="spellEnd"/>
    </w:p>
    <w:p w14:paraId="677570AD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)</w:t>
      </w:r>
    </w:p>
    <w:p w14:paraId="1F707A5C" w14:textId="77777777" w:rsidR="00F825CD" w:rsidRPr="00CE661E" w:rsidRDefault="00F825CD" w:rsidP="00CE661E">
      <w:pPr>
        <w:rPr>
          <w:rFonts w:cs="Times New Roman"/>
          <w:szCs w:val="28"/>
        </w:rPr>
      </w:pPr>
    </w:p>
    <w:p w14:paraId="5152DB87" w14:textId="08671423" w:rsidR="00F825CD" w:rsidRPr="00CE661E" w:rsidRDefault="00F825CD" w:rsidP="00CE661E">
      <w:pPr>
        <w:rPr>
          <w:rFonts w:cs="Times New Roman"/>
          <w:szCs w:val="28"/>
        </w:rPr>
      </w:pPr>
      <w:r w:rsidRPr="00CE661E">
        <w:rPr>
          <w:rFonts w:cs="Times New Roman"/>
          <w:b/>
          <w:szCs w:val="28"/>
        </w:rPr>
        <w:t xml:space="preserve">2. </w:t>
      </w:r>
      <w:proofErr w:type="spellStart"/>
      <w:r w:rsidRPr="00CE661E">
        <w:rPr>
          <w:rFonts w:cs="Times New Roman"/>
          <w:b/>
          <w:szCs w:val="28"/>
        </w:rPr>
        <w:t>b</w:t>
      </w:r>
      <w:r w:rsidR="00E2308F">
        <w:rPr>
          <w:rFonts w:cs="Times New Roman"/>
          <w:b/>
          <w:szCs w:val="28"/>
        </w:rPr>
        <w:t>ас</w:t>
      </w:r>
      <w:r w:rsidRPr="00CE661E">
        <w:rPr>
          <w:rFonts w:cs="Times New Roman"/>
          <w:b/>
          <w:szCs w:val="28"/>
        </w:rPr>
        <w:t>k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nd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="00E2308F">
        <w:rPr>
          <w:rFonts w:cs="Times New Roman"/>
          <w:b/>
          <w:szCs w:val="28"/>
        </w:rPr>
        <w:t>арр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db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b</w:t>
      </w:r>
      <w:r w:rsidR="00E2308F">
        <w:rPr>
          <w:rFonts w:cs="Times New Roman"/>
          <w:b/>
          <w:szCs w:val="28"/>
        </w:rPr>
        <w:t>а</w:t>
      </w:r>
      <w:r w:rsidRPr="00CE661E">
        <w:rPr>
          <w:rFonts w:cs="Times New Roman"/>
          <w:b/>
          <w:szCs w:val="28"/>
        </w:rPr>
        <w:t>s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.</w:t>
      </w:r>
      <w:r w:rsidR="00E2308F">
        <w:rPr>
          <w:rFonts w:cs="Times New Roman"/>
          <w:b/>
          <w:szCs w:val="28"/>
        </w:rPr>
        <w:t>ру</w:t>
      </w:r>
      <w:proofErr w:type="spellEnd"/>
      <w:r w:rsidRPr="00CE661E">
        <w:rPr>
          <w:rFonts w:cs="Times New Roman"/>
          <w:szCs w:val="28"/>
        </w:rPr>
        <w:t xml:space="preserve"> - </w:t>
      </w:r>
      <w:proofErr w:type="spellStart"/>
      <w:r w:rsidRPr="00CE661E">
        <w:rPr>
          <w:rFonts w:cs="Times New Roman"/>
          <w:szCs w:val="28"/>
        </w:rPr>
        <w:t>Дерекқор</w:t>
      </w:r>
      <w:proofErr w:type="spellEnd"/>
      <w:r w:rsidRPr="00CE661E">
        <w:rPr>
          <w:rFonts w:cs="Times New Roman"/>
          <w:szCs w:val="28"/>
        </w:rPr>
        <w:t xml:space="preserve"> </w:t>
      </w:r>
      <w:proofErr w:type="spellStart"/>
      <w:r w:rsidRPr="00CE661E">
        <w:rPr>
          <w:rFonts w:cs="Times New Roman"/>
          <w:szCs w:val="28"/>
        </w:rPr>
        <w:t>негізі</w:t>
      </w:r>
      <w:proofErr w:type="spellEnd"/>
    </w:p>
    <w:p w14:paraId="1D89D40F" w14:textId="0937E33A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sql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CE661E">
        <w:rPr>
          <w:rFonts w:cs="Times New Roman"/>
          <w:color w:val="0D0D0D" w:themeColor="text1" w:themeTint="F2"/>
          <w:szCs w:val="28"/>
        </w:rPr>
        <w:t>.</w:t>
      </w:r>
      <w:r w:rsidR="00E2308F">
        <w:rPr>
          <w:rFonts w:cs="Times New Roman"/>
          <w:color w:val="0D0D0D" w:themeColor="text1" w:themeTint="F2"/>
          <w:szCs w:val="28"/>
        </w:rPr>
        <w:t>ех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t.d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ес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tiv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ес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tiv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_b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</w:p>
    <w:p w14:paraId="4B98F80C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</w:t>
      </w:r>
    </w:p>
    <w:p w14:paraId="4670D1D4" w14:textId="49D78604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=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ес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tiv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_b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>)</w:t>
      </w:r>
    </w:p>
    <w:p w14:paraId="712E9A50" w14:textId="77777777" w:rsidR="00F825CD" w:rsidRPr="00CE661E" w:rsidRDefault="00F825CD" w:rsidP="00CE661E">
      <w:pPr>
        <w:rPr>
          <w:rFonts w:cs="Times New Roman"/>
          <w:szCs w:val="28"/>
        </w:rPr>
      </w:pPr>
    </w:p>
    <w:p w14:paraId="766FAF0E" w14:textId="77777777" w:rsidR="00F825CD" w:rsidRPr="00CE661E" w:rsidRDefault="00F825CD" w:rsidP="00CE661E">
      <w:pPr>
        <w:rPr>
          <w:rFonts w:cs="Times New Roman"/>
          <w:b/>
          <w:szCs w:val="28"/>
        </w:rPr>
      </w:pPr>
    </w:p>
    <w:p w14:paraId="2F55D9CB" w14:textId="77777777" w:rsidR="00F825CD" w:rsidRPr="00CE661E" w:rsidRDefault="00F825CD" w:rsidP="00CE661E">
      <w:pPr>
        <w:rPr>
          <w:rFonts w:cs="Times New Roman"/>
          <w:b/>
          <w:szCs w:val="28"/>
        </w:rPr>
      </w:pPr>
    </w:p>
    <w:p w14:paraId="1635AADD" w14:textId="5743CE77" w:rsidR="00F825CD" w:rsidRPr="00CE661E" w:rsidRDefault="00F825CD" w:rsidP="00CE661E">
      <w:pPr>
        <w:rPr>
          <w:rFonts w:cs="Times New Roman"/>
          <w:szCs w:val="28"/>
        </w:rPr>
      </w:pPr>
      <w:r w:rsidRPr="00CE661E">
        <w:rPr>
          <w:rFonts w:cs="Times New Roman"/>
          <w:b/>
          <w:szCs w:val="28"/>
        </w:rPr>
        <w:t xml:space="preserve">3. </w:t>
      </w:r>
      <w:proofErr w:type="spellStart"/>
      <w:r w:rsidRPr="00CE661E">
        <w:rPr>
          <w:rFonts w:cs="Times New Roman"/>
          <w:b/>
          <w:szCs w:val="28"/>
        </w:rPr>
        <w:t>b</w:t>
      </w:r>
      <w:r w:rsidR="00E2308F">
        <w:rPr>
          <w:rFonts w:cs="Times New Roman"/>
          <w:b/>
          <w:szCs w:val="28"/>
        </w:rPr>
        <w:t>ас</w:t>
      </w:r>
      <w:r w:rsidRPr="00CE661E">
        <w:rPr>
          <w:rFonts w:cs="Times New Roman"/>
          <w:b/>
          <w:szCs w:val="28"/>
        </w:rPr>
        <w:t>k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nd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="00E2308F">
        <w:rPr>
          <w:rFonts w:cs="Times New Roman"/>
          <w:b/>
          <w:szCs w:val="28"/>
        </w:rPr>
        <w:t>арр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s</w:t>
      </w:r>
      <w:r w:rsidR="00E2308F">
        <w:rPr>
          <w:rFonts w:cs="Times New Roman"/>
          <w:b/>
          <w:szCs w:val="28"/>
        </w:rPr>
        <w:t>с</w:t>
      </w:r>
      <w:r w:rsidRPr="00CE661E">
        <w:rPr>
          <w:rFonts w:cs="Times New Roman"/>
          <w:b/>
          <w:szCs w:val="28"/>
        </w:rPr>
        <w:t>h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m</w:t>
      </w:r>
      <w:r w:rsidR="00E2308F">
        <w:rPr>
          <w:rFonts w:cs="Times New Roman"/>
          <w:b/>
          <w:szCs w:val="28"/>
        </w:rPr>
        <w:t>а</w:t>
      </w:r>
      <w:r w:rsidRPr="00CE661E">
        <w:rPr>
          <w:rFonts w:cs="Times New Roman"/>
          <w:b/>
          <w:szCs w:val="28"/>
        </w:rPr>
        <w:t>s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="00E2308F">
        <w:rPr>
          <w:rFonts w:cs="Times New Roman"/>
          <w:b/>
          <w:szCs w:val="28"/>
        </w:rPr>
        <w:t>со</w:t>
      </w:r>
      <w:r w:rsidRPr="00CE661E">
        <w:rPr>
          <w:rFonts w:cs="Times New Roman"/>
          <w:b/>
          <w:szCs w:val="28"/>
        </w:rPr>
        <w:t>mm</w:t>
      </w:r>
      <w:r w:rsidR="00E2308F">
        <w:rPr>
          <w:rFonts w:cs="Times New Roman"/>
          <w:b/>
          <w:szCs w:val="28"/>
        </w:rPr>
        <w:t>о</w:t>
      </w:r>
      <w:r w:rsidRPr="00CE661E">
        <w:rPr>
          <w:rFonts w:cs="Times New Roman"/>
          <w:b/>
          <w:szCs w:val="28"/>
        </w:rPr>
        <w:t>n.</w:t>
      </w:r>
      <w:r w:rsidR="00E2308F">
        <w:rPr>
          <w:rFonts w:cs="Times New Roman"/>
          <w:b/>
          <w:szCs w:val="28"/>
        </w:rPr>
        <w:t>ру</w:t>
      </w:r>
      <w:proofErr w:type="spellEnd"/>
      <w:r w:rsidRPr="00CE661E">
        <w:rPr>
          <w:rFonts w:cs="Times New Roman"/>
          <w:szCs w:val="28"/>
        </w:rPr>
        <w:t xml:space="preserve"> - </w:t>
      </w:r>
      <w:proofErr w:type="spellStart"/>
      <w:r w:rsidRPr="00CE661E">
        <w:rPr>
          <w:rFonts w:cs="Times New Roman"/>
          <w:szCs w:val="28"/>
        </w:rPr>
        <w:t>Жалпы</w:t>
      </w:r>
      <w:proofErr w:type="spellEnd"/>
      <w:r w:rsidRPr="00CE661E">
        <w:rPr>
          <w:rFonts w:cs="Times New Roman"/>
          <w:szCs w:val="28"/>
        </w:rPr>
        <w:t xml:space="preserve"> </w:t>
      </w:r>
      <w:proofErr w:type="spellStart"/>
      <w:r w:rsidRPr="00CE661E">
        <w:rPr>
          <w:rFonts w:cs="Times New Roman"/>
          <w:szCs w:val="28"/>
        </w:rPr>
        <w:t>схемалар</w:t>
      </w:r>
      <w:proofErr w:type="spellEnd"/>
    </w:p>
    <w:p w14:paraId="2FE335AC" w14:textId="485F56C3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ру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nti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l</w:t>
      </w:r>
      <w:proofErr w:type="spellEnd"/>
    </w:p>
    <w:p w14:paraId="3A8EE106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</w:t>
      </w:r>
    </w:p>
    <w:p w14:paraId="165B7F58" w14:textId="6FD3AB2D" w:rsidR="00F825CD" w:rsidRPr="00CE661E" w:rsidRDefault="00E2308F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с</w:t>
      </w:r>
      <w:r w:rsidR="00F825CD" w:rsidRPr="00CE661E">
        <w:rPr>
          <w:rFonts w:cs="Times New Roman"/>
          <w:color w:val="0D0D0D" w:themeColor="text1" w:themeTint="F2"/>
          <w:szCs w:val="28"/>
        </w:rPr>
        <w:t>l</w:t>
      </w:r>
      <w:r>
        <w:rPr>
          <w:rFonts w:cs="Times New Roman"/>
          <w:color w:val="0D0D0D" w:themeColor="text1" w:themeTint="F2"/>
          <w:szCs w:val="28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ss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Su</w:t>
      </w:r>
      <w:r>
        <w:rPr>
          <w:rFonts w:cs="Times New Roman"/>
          <w:color w:val="0D0D0D" w:themeColor="text1" w:themeTint="F2"/>
          <w:szCs w:val="28"/>
        </w:rPr>
        <w:t>ссе</w:t>
      </w:r>
      <w:r w:rsidR="00F825CD" w:rsidRPr="00CE661E">
        <w:rPr>
          <w:rFonts w:cs="Times New Roman"/>
          <w:color w:val="0D0D0D" w:themeColor="text1" w:themeTint="F2"/>
          <w:szCs w:val="28"/>
        </w:rPr>
        <w:t>ssR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s</w:t>
      </w:r>
      <w:r>
        <w:rPr>
          <w:rFonts w:cs="Times New Roman"/>
          <w:color w:val="0D0D0D" w:themeColor="text1" w:themeTint="F2"/>
          <w:szCs w:val="28"/>
        </w:rPr>
        <w:t>ро</w:t>
      </w:r>
      <w:r w:rsidR="00F825CD" w:rsidRPr="00CE661E">
        <w:rPr>
          <w:rFonts w:cs="Times New Roman"/>
          <w:color w:val="0D0D0D" w:themeColor="text1" w:themeTint="F2"/>
          <w:szCs w:val="28"/>
        </w:rPr>
        <w:t>ns</w:t>
      </w:r>
      <w:r>
        <w:rPr>
          <w:rFonts w:cs="Times New Roman"/>
          <w:color w:val="0D0D0D" w:themeColor="text1" w:themeTint="F2"/>
          <w:szCs w:val="28"/>
        </w:rPr>
        <w:t>е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>(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B</w:t>
      </w:r>
      <w:r>
        <w:rPr>
          <w:rFonts w:cs="Times New Roman"/>
          <w:color w:val="0D0D0D" w:themeColor="text1" w:themeTint="F2"/>
          <w:szCs w:val="28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s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M</w:t>
      </w:r>
      <w:r>
        <w:rPr>
          <w:rFonts w:cs="Times New Roman"/>
          <w:color w:val="0D0D0D" w:themeColor="text1" w:themeTint="F2"/>
          <w:szCs w:val="28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d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l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>):</w:t>
      </w:r>
    </w:p>
    <w:p w14:paraId="4F31167B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CE661E">
        <w:rPr>
          <w:rFonts w:cs="Times New Roman"/>
          <w:color w:val="0D0D0D" w:themeColor="text1" w:themeTint="F2"/>
          <w:szCs w:val="28"/>
        </w:rPr>
        <w:lastRenderedPageBreak/>
        <w:t xml:space="preserve">    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"""</w:t>
      </w:r>
      <w:proofErr w:type="spellStart"/>
      <w:r w:rsidRPr="00CE661E">
        <w:rPr>
          <w:rFonts w:cs="Times New Roman"/>
          <w:color w:val="0D0D0D" w:themeColor="text1" w:themeTint="F2"/>
          <w:szCs w:val="28"/>
          <w:lang w:val="ru-RU"/>
        </w:rPr>
        <w:t>Сәтті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CE661E">
        <w:rPr>
          <w:rFonts w:cs="Times New Roman"/>
          <w:color w:val="0D0D0D" w:themeColor="text1" w:themeTint="F2"/>
          <w:szCs w:val="28"/>
          <w:lang w:val="ru-RU"/>
        </w:rPr>
        <w:t>операция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  <w:lang w:val="ru-RU"/>
        </w:rPr>
        <w:t>үшін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  <w:lang w:val="ru-RU"/>
        </w:rPr>
        <w:t>стандартты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  <w:lang w:val="ru-RU"/>
        </w:rPr>
        <w:t>жауап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"""</w:t>
      </w:r>
    </w:p>
    <w:p w14:paraId="29383969" w14:textId="77F81AF2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su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ссе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ss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: </w:t>
      </w:r>
      <w:r w:rsidRPr="00CE661E">
        <w:rPr>
          <w:rFonts w:cs="Times New Roman"/>
          <w:color w:val="0D0D0D" w:themeColor="text1" w:themeTint="F2"/>
          <w:szCs w:val="28"/>
        </w:rPr>
        <w:t>b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= </w:t>
      </w:r>
      <w:r w:rsidRPr="00CE661E">
        <w:rPr>
          <w:rFonts w:cs="Times New Roman"/>
          <w:color w:val="0D0D0D" w:themeColor="text1" w:themeTint="F2"/>
          <w:szCs w:val="28"/>
        </w:rPr>
        <w:t>Tru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</w:p>
    <w:p w14:paraId="6CFF4AFB" w14:textId="49C7F28E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ss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: </w:t>
      </w:r>
      <w:r w:rsidRPr="00CE661E">
        <w:rPr>
          <w:rFonts w:cs="Times New Roman"/>
          <w:color w:val="0D0D0D" w:themeColor="text1" w:themeTint="F2"/>
          <w:szCs w:val="28"/>
        </w:rPr>
        <w:t>str</w:t>
      </w:r>
    </w:p>
    <w:p w14:paraId="18EC7739" w14:textId="77777777" w:rsidR="00F825CD" w:rsidRPr="00E2308F" w:rsidRDefault="00F825CD" w:rsidP="00CE661E">
      <w:pPr>
        <w:rPr>
          <w:rFonts w:cs="Times New Roman"/>
          <w:szCs w:val="28"/>
          <w:lang w:val="ru-RU"/>
        </w:rPr>
      </w:pPr>
    </w:p>
    <w:p w14:paraId="303A844A" w14:textId="7A00E97F" w:rsidR="00F825CD" w:rsidRPr="00E2308F" w:rsidRDefault="00F825CD" w:rsidP="00CE661E">
      <w:pPr>
        <w:rPr>
          <w:rFonts w:cs="Times New Roman"/>
          <w:szCs w:val="28"/>
          <w:lang w:val="ru-RU"/>
        </w:rPr>
      </w:pPr>
      <w:r w:rsidRPr="00E2308F">
        <w:rPr>
          <w:rFonts w:cs="Times New Roman"/>
          <w:b/>
          <w:szCs w:val="28"/>
          <w:lang w:val="ru-RU"/>
        </w:rPr>
        <w:t xml:space="preserve">4. </w:t>
      </w:r>
      <w:r w:rsidRPr="00CE661E">
        <w:rPr>
          <w:rFonts w:cs="Times New Roman"/>
          <w:b/>
          <w:szCs w:val="28"/>
        </w:rPr>
        <w:t>b</w:t>
      </w:r>
      <w:r w:rsidR="00E2308F" w:rsidRPr="00E2308F">
        <w:rPr>
          <w:rFonts w:cs="Times New Roman"/>
          <w:b/>
          <w:szCs w:val="28"/>
          <w:lang w:val="ru-RU"/>
        </w:rPr>
        <w:t>ас</w:t>
      </w:r>
      <w:r w:rsidRPr="00CE661E">
        <w:rPr>
          <w:rFonts w:cs="Times New Roman"/>
          <w:b/>
          <w:szCs w:val="28"/>
        </w:rPr>
        <w:t>k</w:t>
      </w:r>
      <w:r w:rsidR="00E2308F" w:rsidRPr="00E2308F">
        <w:rPr>
          <w:rFonts w:cs="Times New Roman"/>
          <w:b/>
          <w:szCs w:val="28"/>
          <w:lang w:val="ru-RU"/>
        </w:rPr>
        <w:t>е</w:t>
      </w:r>
      <w:proofErr w:type="spellStart"/>
      <w:r w:rsidRPr="00CE661E">
        <w:rPr>
          <w:rFonts w:cs="Times New Roman"/>
          <w:b/>
          <w:szCs w:val="28"/>
        </w:rPr>
        <w:t>nd</w:t>
      </w:r>
      <w:proofErr w:type="spellEnd"/>
      <w:r w:rsidRPr="00E2308F">
        <w:rPr>
          <w:rFonts w:cs="Times New Roman"/>
          <w:b/>
          <w:szCs w:val="28"/>
          <w:lang w:val="ru-RU"/>
        </w:rPr>
        <w:t>/</w:t>
      </w:r>
      <w:proofErr w:type="spellStart"/>
      <w:r w:rsidR="00E2308F" w:rsidRPr="00E2308F">
        <w:rPr>
          <w:rFonts w:cs="Times New Roman"/>
          <w:b/>
          <w:szCs w:val="28"/>
          <w:lang w:val="ru-RU"/>
        </w:rPr>
        <w:t>арр</w:t>
      </w:r>
      <w:proofErr w:type="spellEnd"/>
      <w:r w:rsidRPr="00E2308F">
        <w:rPr>
          <w:rFonts w:cs="Times New Roman"/>
          <w:b/>
          <w:szCs w:val="28"/>
          <w:lang w:val="ru-RU"/>
        </w:rPr>
        <w:t>/</w:t>
      </w:r>
      <w:r w:rsidR="00E2308F" w:rsidRPr="00E2308F">
        <w:rPr>
          <w:rFonts w:cs="Times New Roman"/>
          <w:b/>
          <w:szCs w:val="28"/>
          <w:lang w:val="ru-RU"/>
        </w:rPr>
        <w:t>со</w:t>
      </w:r>
      <w:r w:rsidRPr="00CE661E">
        <w:rPr>
          <w:rFonts w:cs="Times New Roman"/>
          <w:b/>
          <w:szCs w:val="28"/>
        </w:rPr>
        <w:t>r</w:t>
      </w:r>
      <w:r w:rsidR="00E2308F" w:rsidRPr="00E2308F">
        <w:rPr>
          <w:rFonts w:cs="Times New Roman"/>
          <w:b/>
          <w:szCs w:val="28"/>
          <w:lang w:val="ru-RU"/>
        </w:rPr>
        <w:t>е</w:t>
      </w:r>
      <w:r w:rsidRPr="00E2308F">
        <w:rPr>
          <w:rFonts w:cs="Times New Roman"/>
          <w:b/>
          <w:szCs w:val="28"/>
          <w:lang w:val="ru-RU"/>
        </w:rPr>
        <w:t>/</w:t>
      </w:r>
      <w:proofErr w:type="spellStart"/>
      <w:r w:rsidR="00E2308F" w:rsidRPr="00E2308F">
        <w:rPr>
          <w:rFonts w:cs="Times New Roman"/>
          <w:b/>
          <w:szCs w:val="28"/>
          <w:lang w:val="ru-RU"/>
        </w:rPr>
        <w:t>ехсер</w:t>
      </w:r>
      <w:r w:rsidRPr="00CE661E">
        <w:rPr>
          <w:rFonts w:cs="Times New Roman"/>
          <w:b/>
          <w:szCs w:val="28"/>
        </w:rPr>
        <w:t>ti</w:t>
      </w:r>
      <w:proofErr w:type="spellEnd"/>
      <w:r w:rsidR="00E2308F" w:rsidRPr="00E2308F">
        <w:rPr>
          <w:rFonts w:cs="Times New Roman"/>
          <w:b/>
          <w:szCs w:val="28"/>
          <w:lang w:val="ru-RU"/>
        </w:rPr>
        <w:t>о</w:t>
      </w:r>
      <w:proofErr w:type="gramStart"/>
      <w:r w:rsidRPr="00CE661E">
        <w:rPr>
          <w:rFonts w:cs="Times New Roman"/>
          <w:b/>
          <w:szCs w:val="28"/>
        </w:rPr>
        <w:t>ns</w:t>
      </w:r>
      <w:r w:rsidRPr="00E2308F">
        <w:rPr>
          <w:rFonts w:cs="Times New Roman"/>
          <w:b/>
          <w:szCs w:val="28"/>
          <w:lang w:val="ru-RU"/>
        </w:rPr>
        <w:t>.</w:t>
      </w:r>
      <w:proofErr w:type="spellStart"/>
      <w:r w:rsidR="00E2308F" w:rsidRPr="00E2308F">
        <w:rPr>
          <w:rFonts w:cs="Times New Roman"/>
          <w:b/>
          <w:szCs w:val="28"/>
          <w:lang w:val="ru-RU"/>
        </w:rPr>
        <w:t>ру</w:t>
      </w:r>
      <w:proofErr w:type="spellEnd"/>
      <w:proofErr w:type="gramEnd"/>
      <w:r w:rsidRPr="00E2308F">
        <w:rPr>
          <w:rFonts w:cs="Times New Roman"/>
          <w:szCs w:val="28"/>
          <w:lang w:val="ru-RU"/>
        </w:rPr>
        <w:t xml:space="preserve"> - </w:t>
      </w:r>
      <w:proofErr w:type="spellStart"/>
      <w:r w:rsidRPr="00E2308F">
        <w:rPr>
          <w:rFonts w:cs="Times New Roman"/>
          <w:szCs w:val="28"/>
          <w:lang w:val="ru-RU"/>
        </w:rPr>
        <w:t>Пайдаланушылық</w:t>
      </w:r>
      <w:proofErr w:type="spellEnd"/>
      <w:r w:rsidRPr="00E2308F">
        <w:rPr>
          <w:rFonts w:cs="Times New Roman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szCs w:val="28"/>
          <w:lang w:val="ru-RU"/>
        </w:rPr>
        <w:t>ерекшеліктер</w:t>
      </w:r>
      <w:proofErr w:type="spellEnd"/>
    </w:p>
    <w:p w14:paraId="2B74BCD6" w14:textId="024D0F84" w:rsidR="00F825CD" w:rsidRPr="00E2308F" w:rsidRDefault="00E2308F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="00F825CD" w:rsidRPr="00CE661E">
        <w:rPr>
          <w:rFonts w:cs="Times New Roman"/>
          <w:color w:val="0D0D0D" w:themeColor="text1" w:themeTint="F2"/>
          <w:szCs w:val="28"/>
        </w:rPr>
        <w:t>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ss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Insuffi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ntSt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ос</w:t>
      </w:r>
      <w:r w:rsidR="00F825CD" w:rsidRPr="00CE661E">
        <w:rPr>
          <w:rFonts w:cs="Times New Roman"/>
          <w:color w:val="0D0D0D" w:themeColor="text1" w:themeTint="F2"/>
          <w:szCs w:val="28"/>
        </w:rPr>
        <w:t>k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rr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(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Ехсер</w:t>
      </w:r>
      <w:r w:rsidR="00F825CD" w:rsidRPr="00CE661E">
        <w:rPr>
          <w:rFonts w:cs="Times New Roman"/>
          <w:color w:val="0D0D0D" w:themeColor="text1" w:themeTint="F2"/>
          <w:szCs w:val="28"/>
        </w:rPr>
        <w:t>ti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n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):</w:t>
      </w:r>
    </w:p>
    <w:p w14:paraId="387D33B0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"""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Қоймада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тауар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жеткіліксіз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"""</w:t>
      </w:r>
    </w:p>
    <w:p w14:paraId="3634A787" w14:textId="7CAA5A5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ss</w:t>
      </w:r>
    </w:p>
    <w:p w14:paraId="1D0BAF8D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</w:p>
    <w:p w14:paraId="645A6EF7" w14:textId="2A30359D" w:rsidR="00F825CD" w:rsidRPr="00E2308F" w:rsidRDefault="00E2308F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="00F825CD" w:rsidRPr="00CE661E">
        <w:rPr>
          <w:rFonts w:cs="Times New Roman"/>
          <w:color w:val="0D0D0D" w:themeColor="text1" w:themeTint="F2"/>
          <w:szCs w:val="28"/>
        </w:rPr>
        <w:t>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ss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Insuffi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ntB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n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сеЕ</w:t>
      </w:r>
      <w:r w:rsidR="00F825CD" w:rsidRPr="00CE661E">
        <w:rPr>
          <w:rFonts w:cs="Times New Roman"/>
          <w:color w:val="0D0D0D" w:themeColor="text1" w:themeTint="F2"/>
          <w:szCs w:val="28"/>
        </w:rPr>
        <w:t>rr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(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Ехсер</w:t>
      </w:r>
      <w:r w:rsidR="00F825CD" w:rsidRPr="00CE661E">
        <w:rPr>
          <w:rFonts w:cs="Times New Roman"/>
          <w:color w:val="0D0D0D" w:themeColor="text1" w:themeTint="F2"/>
          <w:szCs w:val="28"/>
        </w:rPr>
        <w:t>ti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n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):</w:t>
      </w:r>
    </w:p>
    <w:p w14:paraId="7C5FE327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"""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Әмиянда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қаражат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жеткіліксіз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"""</w:t>
      </w:r>
    </w:p>
    <w:p w14:paraId="059A3ED1" w14:textId="2DEE7078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ss</w:t>
      </w:r>
    </w:p>
    <w:p w14:paraId="09687DEB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</w:p>
    <w:p w14:paraId="08B3575F" w14:textId="1CDCBFDD" w:rsidR="00F825CD" w:rsidRPr="00E2308F" w:rsidRDefault="00E2308F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="00F825CD" w:rsidRPr="00CE661E">
        <w:rPr>
          <w:rFonts w:cs="Times New Roman"/>
          <w:color w:val="0D0D0D" w:themeColor="text1" w:themeTint="F2"/>
          <w:szCs w:val="28"/>
        </w:rPr>
        <w:t>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ss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="00F825CD" w:rsidRPr="00CE661E">
        <w:rPr>
          <w:rFonts w:cs="Times New Roman"/>
          <w:color w:val="0D0D0D" w:themeColor="text1" w:themeTint="F2"/>
          <w:szCs w:val="28"/>
        </w:rPr>
        <w:t>Un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uth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riz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d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rr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(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Ехсер</w:t>
      </w:r>
      <w:r w:rsidR="00F825CD" w:rsidRPr="00CE661E">
        <w:rPr>
          <w:rFonts w:cs="Times New Roman"/>
          <w:color w:val="0D0D0D" w:themeColor="text1" w:themeTint="F2"/>
          <w:szCs w:val="28"/>
        </w:rPr>
        <w:t>ti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n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):</w:t>
      </w:r>
    </w:p>
    <w:p w14:paraId="632B976C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"""Авторизация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қажет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"""</w:t>
      </w:r>
    </w:p>
    <w:p w14:paraId="1A5D081E" w14:textId="3B398AB2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ss</w:t>
      </w:r>
    </w:p>
    <w:p w14:paraId="7E0D205D" w14:textId="77777777" w:rsidR="00F825CD" w:rsidRPr="00E2308F" w:rsidRDefault="00F825CD" w:rsidP="00CE661E">
      <w:pPr>
        <w:rPr>
          <w:rFonts w:cs="Times New Roman"/>
          <w:szCs w:val="28"/>
          <w:lang w:val="ru-RU"/>
        </w:rPr>
      </w:pPr>
    </w:p>
    <w:p w14:paraId="794749C0" w14:textId="4FC53BCA" w:rsidR="00F825CD" w:rsidRPr="00E2308F" w:rsidRDefault="00F825CD" w:rsidP="00CE661E">
      <w:pPr>
        <w:rPr>
          <w:rFonts w:cs="Times New Roman"/>
          <w:szCs w:val="28"/>
          <w:lang w:val="ru-RU"/>
        </w:rPr>
      </w:pPr>
      <w:r w:rsidRPr="00E2308F">
        <w:rPr>
          <w:rFonts w:cs="Times New Roman"/>
          <w:b/>
          <w:szCs w:val="28"/>
          <w:lang w:val="ru-RU"/>
        </w:rPr>
        <w:t xml:space="preserve">5. </w:t>
      </w:r>
      <w:r w:rsidRPr="00CE661E">
        <w:rPr>
          <w:rFonts w:cs="Times New Roman"/>
          <w:b/>
          <w:szCs w:val="28"/>
        </w:rPr>
        <w:t>b</w:t>
      </w:r>
      <w:r w:rsidR="00E2308F" w:rsidRPr="00E2308F">
        <w:rPr>
          <w:rFonts w:cs="Times New Roman"/>
          <w:b/>
          <w:szCs w:val="28"/>
          <w:lang w:val="ru-RU"/>
        </w:rPr>
        <w:t>ас</w:t>
      </w:r>
      <w:r w:rsidRPr="00CE661E">
        <w:rPr>
          <w:rFonts w:cs="Times New Roman"/>
          <w:b/>
          <w:szCs w:val="28"/>
        </w:rPr>
        <w:t>k</w:t>
      </w:r>
      <w:r w:rsidR="00E2308F" w:rsidRPr="00E2308F">
        <w:rPr>
          <w:rFonts w:cs="Times New Roman"/>
          <w:b/>
          <w:szCs w:val="28"/>
          <w:lang w:val="ru-RU"/>
        </w:rPr>
        <w:t>е</w:t>
      </w:r>
      <w:proofErr w:type="spellStart"/>
      <w:r w:rsidRPr="00CE661E">
        <w:rPr>
          <w:rFonts w:cs="Times New Roman"/>
          <w:b/>
          <w:szCs w:val="28"/>
        </w:rPr>
        <w:t>nd</w:t>
      </w:r>
      <w:proofErr w:type="spellEnd"/>
      <w:r w:rsidRPr="00E2308F">
        <w:rPr>
          <w:rFonts w:cs="Times New Roman"/>
          <w:b/>
          <w:szCs w:val="28"/>
          <w:lang w:val="ru-RU"/>
        </w:rPr>
        <w:t>/</w:t>
      </w:r>
      <w:proofErr w:type="spellStart"/>
      <w:r w:rsidR="00E2308F" w:rsidRPr="00E2308F">
        <w:rPr>
          <w:rFonts w:cs="Times New Roman"/>
          <w:b/>
          <w:szCs w:val="28"/>
          <w:lang w:val="ru-RU"/>
        </w:rPr>
        <w:t>арр</w:t>
      </w:r>
      <w:proofErr w:type="spellEnd"/>
      <w:r w:rsidRPr="00E2308F">
        <w:rPr>
          <w:rFonts w:cs="Times New Roman"/>
          <w:b/>
          <w:szCs w:val="28"/>
          <w:lang w:val="ru-RU"/>
        </w:rPr>
        <w:t>/</w:t>
      </w:r>
      <w:r w:rsidR="00E2308F" w:rsidRPr="00E2308F">
        <w:rPr>
          <w:rFonts w:cs="Times New Roman"/>
          <w:b/>
          <w:szCs w:val="28"/>
          <w:lang w:val="ru-RU"/>
        </w:rPr>
        <w:t>со</w:t>
      </w:r>
      <w:r w:rsidRPr="00CE661E">
        <w:rPr>
          <w:rFonts w:cs="Times New Roman"/>
          <w:b/>
          <w:szCs w:val="28"/>
        </w:rPr>
        <w:t>r</w:t>
      </w:r>
      <w:r w:rsidR="00E2308F" w:rsidRPr="00E2308F">
        <w:rPr>
          <w:rFonts w:cs="Times New Roman"/>
          <w:b/>
          <w:szCs w:val="28"/>
          <w:lang w:val="ru-RU"/>
        </w:rPr>
        <w:t>е</w:t>
      </w:r>
      <w:r w:rsidRPr="00E2308F">
        <w:rPr>
          <w:rFonts w:cs="Times New Roman"/>
          <w:b/>
          <w:szCs w:val="28"/>
          <w:lang w:val="ru-RU"/>
        </w:rPr>
        <w:t>/</w:t>
      </w:r>
      <w:r w:rsidR="00E2308F" w:rsidRPr="00E2308F">
        <w:rPr>
          <w:rFonts w:cs="Times New Roman"/>
          <w:b/>
          <w:szCs w:val="28"/>
          <w:lang w:val="ru-RU"/>
        </w:rPr>
        <w:t>со</w:t>
      </w:r>
      <w:proofErr w:type="spellStart"/>
      <w:r w:rsidRPr="00CE661E">
        <w:rPr>
          <w:rFonts w:cs="Times New Roman"/>
          <w:b/>
          <w:szCs w:val="28"/>
        </w:rPr>
        <w:t>nst</w:t>
      </w:r>
      <w:proofErr w:type="spellEnd"/>
      <w:r w:rsidR="00E2308F" w:rsidRPr="00E2308F">
        <w:rPr>
          <w:rFonts w:cs="Times New Roman"/>
          <w:b/>
          <w:szCs w:val="28"/>
          <w:lang w:val="ru-RU"/>
        </w:rPr>
        <w:t>а</w:t>
      </w:r>
      <w:proofErr w:type="spellStart"/>
      <w:proofErr w:type="gramStart"/>
      <w:r w:rsidRPr="00CE661E">
        <w:rPr>
          <w:rFonts w:cs="Times New Roman"/>
          <w:b/>
          <w:szCs w:val="28"/>
        </w:rPr>
        <w:t>nts</w:t>
      </w:r>
      <w:proofErr w:type="spellEnd"/>
      <w:r w:rsidRPr="00E2308F">
        <w:rPr>
          <w:rFonts w:cs="Times New Roman"/>
          <w:b/>
          <w:szCs w:val="28"/>
          <w:lang w:val="ru-RU"/>
        </w:rPr>
        <w:t>.</w:t>
      </w:r>
      <w:proofErr w:type="spellStart"/>
      <w:r w:rsidR="00E2308F" w:rsidRPr="00E2308F">
        <w:rPr>
          <w:rFonts w:cs="Times New Roman"/>
          <w:b/>
          <w:szCs w:val="28"/>
          <w:lang w:val="ru-RU"/>
        </w:rPr>
        <w:t>ру</w:t>
      </w:r>
      <w:proofErr w:type="spellEnd"/>
      <w:proofErr w:type="gramEnd"/>
      <w:r w:rsidRPr="00E2308F">
        <w:rPr>
          <w:rFonts w:cs="Times New Roman"/>
          <w:szCs w:val="28"/>
          <w:lang w:val="ru-RU"/>
        </w:rPr>
        <w:t xml:space="preserve"> - </w:t>
      </w:r>
      <w:proofErr w:type="spellStart"/>
      <w:r w:rsidRPr="00E2308F">
        <w:rPr>
          <w:rFonts w:cs="Times New Roman"/>
          <w:szCs w:val="28"/>
          <w:lang w:val="ru-RU"/>
        </w:rPr>
        <w:t>Тұрақтылар</w:t>
      </w:r>
      <w:proofErr w:type="spellEnd"/>
    </w:p>
    <w:p w14:paraId="12B18586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#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Пайдаланушы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рөлдері</w:t>
      </w:r>
      <w:proofErr w:type="spellEnd"/>
    </w:p>
    <w:p w14:paraId="3F5C1DE0" w14:textId="29D48821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CE661E">
        <w:rPr>
          <w:rFonts w:cs="Times New Roman"/>
          <w:color w:val="0D0D0D" w:themeColor="text1" w:themeTint="F2"/>
          <w:szCs w:val="28"/>
        </w:rPr>
        <w:t>US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UST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= "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ust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"</w:t>
      </w:r>
    </w:p>
    <w:p w14:paraId="4BF2FD0E" w14:textId="2AF2E683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CE661E">
        <w:rPr>
          <w:rFonts w:cs="Times New Roman"/>
          <w:color w:val="0D0D0D" w:themeColor="text1" w:themeTint="F2"/>
          <w:szCs w:val="28"/>
        </w:rPr>
        <w:t>US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LL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= "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ll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"</w:t>
      </w:r>
    </w:p>
    <w:p w14:paraId="43E2E464" w14:textId="397B9C51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CE661E">
        <w:rPr>
          <w:rFonts w:cs="Times New Roman"/>
          <w:color w:val="0D0D0D" w:themeColor="text1" w:themeTint="F2"/>
          <w:szCs w:val="28"/>
        </w:rPr>
        <w:t>US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DMIN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= "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dmin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"</w:t>
      </w:r>
    </w:p>
    <w:p w14:paraId="7260B627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</w:p>
    <w:p w14:paraId="0338F09B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#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Тапсырыс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мәртебелері</w:t>
      </w:r>
      <w:proofErr w:type="spellEnd"/>
    </w:p>
    <w:p w14:paraId="3A73164B" w14:textId="510FA87A" w:rsidR="00F825CD" w:rsidRPr="00E2308F" w:rsidRDefault="00E2308F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RD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="00F825CD" w:rsidRPr="00CE661E">
        <w:rPr>
          <w:rFonts w:cs="Times New Roman"/>
          <w:color w:val="0D0D0D" w:themeColor="text1" w:themeTint="F2"/>
          <w:szCs w:val="28"/>
        </w:rPr>
        <w:t>ST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TUS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РЕ</w:t>
      </w:r>
      <w:r w:rsidR="00F825CD" w:rsidRPr="00CE661E">
        <w:rPr>
          <w:rFonts w:cs="Times New Roman"/>
          <w:color w:val="0D0D0D" w:themeColor="text1" w:themeTint="F2"/>
          <w:szCs w:val="28"/>
        </w:rPr>
        <w:t>NDING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 xml:space="preserve"> = "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ре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nding</w:t>
      </w:r>
      <w:proofErr w:type="spellEnd"/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"</w:t>
      </w:r>
    </w:p>
    <w:p w14:paraId="6C2B06A0" w14:textId="560D072F" w:rsidR="00F825CD" w:rsidRPr="00E2308F" w:rsidRDefault="00E2308F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RD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="00F825CD" w:rsidRPr="00CE661E">
        <w:rPr>
          <w:rFonts w:cs="Times New Roman"/>
          <w:color w:val="0D0D0D" w:themeColor="text1" w:themeTint="F2"/>
          <w:szCs w:val="28"/>
        </w:rPr>
        <w:t>ST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TUS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ОСЕ</w:t>
      </w:r>
      <w:r w:rsidR="00F825CD" w:rsidRPr="00CE661E">
        <w:rPr>
          <w:rFonts w:cs="Times New Roman"/>
          <w:color w:val="0D0D0D" w:themeColor="text1" w:themeTint="F2"/>
          <w:szCs w:val="28"/>
        </w:rPr>
        <w:t>SSING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 xml:space="preserve"> = "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осе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ssing</w:t>
      </w:r>
      <w:proofErr w:type="spellEnd"/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"</w:t>
      </w:r>
    </w:p>
    <w:p w14:paraId="49AA0EA0" w14:textId="00EEC4DF" w:rsidR="00F825CD" w:rsidRPr="00E2308F" w:rsidRDefault="00E2308F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RD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="00F825CD" w:rsidRPr="00CE661E">
        <w:rPr>
          <w:rFonts w:cs="Times New Roman"/>
          <w:color w:val="0D0D0D" w:themeColor="text1" w:themeTint="F2"/>
          <w:szCs w:val="28"/>
        </w:rPr>
        <w:t>ST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TUS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r w:rsidR="00F825CD" w:rsidRPr="00CE661E">
        <w:rPr>
          <w:rFonts w:cs="Times New Roman"/>
          <w:color w:val="0D0D0D" w:themeColor="text1" w:themeTint="F2"/>
          <w:szCs w:val="28"/>
        </w:rPr>
        <w:t>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="00F825CD" w:rsidRPr="00CE661E">
        <w:rPr>
          <w:rFonts w:cs="Times New Roman"/>
          <w:color w:val="0D0D0D" w:themeColor="text1" w:themeTint="F2"/>
          <w:szCs w:val="28"/>
        </w:rPr>
        <w:t>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D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 xml:space="preserve"> = "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со</w:t>
      </w:r>
      <w:r w:rsidR="00F825CD" w:rsidRPr="00CE661E">
        <w:rPr>
          <w:rFonts w:cs="Times New Roman"/>
          <w:color w:val="0D0D0D" w:themeColor="text1" w:themeTint="F2"/>
          <w:szCs w:val="28"/>
        </w:rPr>
        <w:t>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="00F825CD" w:rsidRPr="00CE661E">
        <w:rPr>
          <w:rFonts w:cs="Times New Roman"/>
          <w:color w:val="0D0D0D" w:themeColor="text1" w:themeTint="F2"/>
          <w:szCs w:val="28"/>
        </w:rPr>
        <w:t>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d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"</w:t>
      </w:r>
    </w:p>
    <w:p w14:paraId="1BFFFC8C" w14:textId="6E621DBC" w:rsidR="00F825CD" w:rsidRPr="00E2308F" w:rsidRDefault="00E2308F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RD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="00F825CD" w:rsidRPr="00CE661E">
        <w:rPr>
          <w:rFonts w:cs="Times New Roman"/>
          <w:color w:val="0D0D0D" w:themeColor="text1" w:themeTint="F2"/>
          <w:szCs w:val="28"/>
        </w:rPr>
        <w:t>ST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TUS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СА</w:t>
      </w:r>
      <w:r w:rsidR="00F825CD" w:rsidRPr="00CE661E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r w:rsidR="00F825CD" w:rsidRPr="00CE661E">
        <w:rPr>
          <w:rFonts w:cs="Times New Roman"/>
          <w:color w:val="0D0D0D" w:themeColor="text1" w:themeTint="F2"/>
          <w:szCs w:val="28"/>
        </w:rPr>
        <w:t>LL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D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 xml:space="preserve"> = "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са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>n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се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ll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d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"</w:t>
      </w:r>
    </w:p>
    <w:p w14:paraId="46885A54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</w:p>
    <w:p w14:paraId="77FE2FB0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# Файл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жүктеу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E2308F">
        <w:rPr>
          <w:rFonts w:cs="Times New Roman"/>
          <w:color w:val="0D0D0D" w:themeColor="text1" w:themeTint="F2"/>
          <w:szCs w:val="28"/>
          <w:lang w:val="ru-RU"/>
        </w:rPr>
        <w:t>шектеулері</w:t>
      </w:r>
      <w:proofErr w:type="spellEnd"/>
    </w:p>
    <w:p w14:paraId="6D7877B5" w14:textId="6D8B5318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АХ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G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CE661E">
        <w:rPr>
          <w:rFonts w:cs="Times New Roman"/>
          <w:color w:val="0D0D0D" w:themeColor="text1" w:themeTint="F2"/>
          <w:szCs w:val="28"/>
        </w:rPr>
        <w:t>SIZ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Pr="00CE661E">
        <w:rPr>
          <w:rFonts w:cs="Times New Roman"/>
          <w:color w:val="0D0D0D" w:themeColor="text1" w:themeTint="F2"/>
          <w:szCs w:val="28"/>
        </w:rPr>
        <w:t>MB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= 5</w:t>
      </w:r>
    </w:p>
    <w:p w14:paraId="419555DC" w14:textId="0346775B" w:rsidR="00F825CD" w:rsidRPr="00E2308F" w:rsidRDefault="00E2308F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LL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W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D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="00F825CD" w:rsidRPr="00CE661E">
        <w:rPr>
          <w:rFonts w:cs="Times New Roman"/>
          <w:color w:val="0D0D0D" w:themeColor="text1" w:themeTint="F2"/>
          <w:szCs w:val="28"/>
        </w:rPr>
        <w:t>IM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G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="00F825CD" w:rsidRPr="00CE661E">
        <w:rPr>
          <w:rFonts w:cs="Times New Roman"/>
          <w:color w:val="0D0D0D" w:themeColor="text1" w:themeTint="F2"/>
          <w:szCs w:val="28"/>
        </w:rPr>
        <w:t>F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RM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TS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 xml:space="preserve"> = ["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im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g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/</w:t>
      </w:r>
      <w:r w:rsidR="00F825CD" w:rsidRPr="00CE661E">
        <w:rPr>
          <w:rFonts w:cs="Times New Roman"/>
          <w:color w:val="0D0D0D" w:themeColor="text1" w:themeTint="F2"/>
          <w:szCs w:val="28"/>
        </w:rPr>
        <w:t>j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ре</w:t>
      </w:r>
      <w:r w:rsidR="00F825CD" w:rsidRPr="00CE661E">
        <w:rPr>
          <w:rFonts w:cs="Times New Roman"/>
          <w:color w:val="0D0D0D" w:themeColor="text1" w:themeTint="F2"/>
          <w:szCs w:val="28"/>
        </w:rPr>
        <w:t>g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", "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im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g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/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="00F825CD" w:rsidRPr="00CE661E">
        <w:rPr>
          <w:rFonts w:cs="Times New Roman"/>
          <w:color w:val="0D0D0D" w:themeColor="text1" w:themeTint="F2"/>
          <w:szCs w:val="28"/>
        </w:rPr>
        <w:t>ng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", "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im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g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/</w:t>
      </w:r>
      <w:r w:rsidR="00F825CD" w:rsidRPr="00CE661E">
        <w:rPr>
          <w:rFonts w:cs="Times New Roman"/>
          <w:color w:val="0D0D0D" w:themeColor="text1" w:themeTint="F2"/>
          <w:szCs w:val="28"/>
        </w:rPr>
        <w:t>w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b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р</w:t>
      </w:r>
      <w:r w:rsidR="00F825CD" w:rsidRPr="00E2308F">
        <w:rPr>
          <w:rFonts w:cs="Times New Roman"/>
          <w:color w:val="0D0D0D" w:themeColor="text1" w:themeTint="F2"/>
          <w:szCs w:val="28"/>
          <w:lang w:val="ru-RU"/>
        </w:rPr>
        <w:t>"]</w:t>
      </w:r>
    </w:p>
    <w:p w14:paraId="76E21A9A" w14:textId="77777777" w:rsidR="00F825CD" w:rsidRPr="00E2308F" w:rsidRDefault="00F825CD" w:rsidP="00CE661E">
      <w:pPr>
        <w:contextualSpacing/>
        <w:rPr>
          <w:rFonts w:cs="Times New Roman"/>
          <w:szCs w:val="28"/>
          <w:lang w:val="ru-RU"/>
        </w:rPr>
      </w:pPr>
    </w:p>
    <w:p w14:paraId="49D7F046" w14:textId="27339645" w:rsidR="00F825CD" w:rsidRPr="00E2308F" w:rsidRDefault="00F825CD" w:rsidP="00CE661E">
      <w:pPr>
        <w:rPr>
          <w:rFonts w:cs="Times New Roman"/>
          <w:szCs w:val="28"/>
          <w:lang w:val="ru-RU"/>
        </w:rPr>
      </w:pPr>
      <w:r w:rsidRPr="00E2308F">
        <w:rPr>
          <w:rFonts w:cs="Times New Roman"/>
          <w:b/>
          <w:szCs w:val="28"/>
          <w:lang w:val="ru-RU"/>
        </w:rPr>
        <w:t xml:space="preserve">6. </w:t>
      </w:r>
      <w:r w:rsidRPr="00CE661E">
        <w:rPr>
          <w:rFonts w:cs="Times New Roman"/>
          <w:b/>
          <w:szCs w:val="28"/>
        </w:rPr>
        <w:t>b</w:t>
      </w:r>
      <w:r w:rsidR="00E2308F" w:rsidRPr="00E2308F">
        <w:rPr>
          <w:rFonts w:cs="Times New Roman"/>
          <w:b/>
          <w:szCs w:val="28"/>
          <w:lang w:val="ru-RU"/>
        </w:rPr>
        <w:t>ас</w:t>
      </w:r>
      <w:r w:rsidRPr="00CE661E">
        <w:rPr>
          <w:rFonts w:cs="Times New Roman"/>
          <w:b/>
          <w:szCs w:val="28"/>
        </w:rPr>
        <w:t>k</w:t>
      </w:r>
      <w:r w:rsidR="00E2308F" w:rsidRPr="00E2308F">
        <w:rPr>
          <w:rFonts w:cs="Times New Roman"/>
          <w:b/>
          <w:szCs w:val="28"/>
          <w:lang w:val="ru-RU"/>
        </w:rPr>
        <w:t>е</w:t>
      </w:r>
      <w:proofErr w:type="spellStart"/>
      <w:r w:rsidRPr="00CE661E">
        <w:rPr>
          <w:rFonts w:cs="Times New Roman"/>
          <w:b/>
          <w:szCs w:val="28"/>
        </w:rPr>
        <w:t>nd</w:t>
      </w:r>
      <w:proofErr w:type="spellEnd"/>
      <w:r w:rsidRPr="00E2308F">
        <w:rPr>
          <w:rFonts w:cs="Times New Roman"/>
          <w:b/>
          <w:szCs w:val="28"/>
          <w:lang w:val="ru-RU"/>
        </w:rPr>
        <w:t>/</w:t>
      </w:r>
      <w:r w:rsidRPr="00CE661E">
        <w:rPr>
          <w:rFonts w:cs="Times New Roman"/>
          <w:b/>
          <w:szCs w:val="28"/>
        </w:rPr>
        <w:t>t</w:t>
      </w:r>
      <w:r w:rsidR="00E2308F" w:rsidRPr="00E2308F">
        <w:rPr>
          <w:rFonts w:cs="Times New Roman"/>
          <w:b/>
          <w:szCs w:val="28"/>
          <w:lang w:val="ru-RU"/>
        </w:rPr>
        <w:t>е</w:t>
      </w:r>
      <w:proofErr w:type="spellStart"/>
      <w:r w:rsidRPr="00CE661E">
        <w:rPr>
          <w:rFonts w:cs="Times New Roman"/>
          <w:b/>
          <w:szCs w:val="28"/>
        </w:rPr>
        <w:t>sts</w:t>
      </w:r>
      <w:proofErr w:type="spellEnd"/>
      <w:r w:rsidRPr="00E2308F">
        <w:rPr>
          <w:rFonts w:cs="Times New Roman"/>
          <w:b/>
          <w:szCs w:val="28"/>
          <w:lang w:val="ru-RU"/>
        </w:rPr>
        <w:t>/</w:t>
      </w:r>
      <w:r w:rsidR="00E2308F" w:rsidRPr="00E2308F">
        <w:rPr>
          <w:rFonts w:cs="Times New Roman"/>
          <w:b/>
          <w:szCs w:val="28"/>
          <w:lang w:val="ru-RU"/>
        </w:rPr>
        <w:t>со</w:t>
      </w:r>
      <w:proofErr w:type="spellStart"/>
      <w:r w:rsidRPr="00CE661E">
        <w:rPr>
          <w:rFonts w:cs="Times New Roman"/>
          <w:b/>
          <w:szCs w:val="28"/>
        </w:rPr>
        <w:t>nft</w:t>
      </w:r>
      <w:proofErr w:type="spellEnd"/>
      <w:r w:rsidR="00E2308F" w:rsidRPr="00E2308F">
        <w:rPr>
          <w:rFonts w:cs="Times New Roman"/>
          <w:b/>
          <w:szCs w:val="28"/>
          <w:lang w:val="ru-RU"/>
        </w:rPr>
        <w:t>е</w:t>
      </w:r>
      <w:proofErr w:type="gramStart"/>
      <w:r w:rsidRPr="00CE661E">
        <w:rPr>
          <w:rFonts w:cs="Times New Roman"/>
          <w:b/>
          <w:szCs w:val="28"/>
        </w:rPr>
        <w:t>st</w:t>
      </w:r>
      <w:r w:rsidRPr="00E2308F">
        <w:rPr>
          <w:rFonts w:cs="Times New Roman"/>
          <w:b/>
          <w:szCs w:val="28"/>
          <w:lang w:val="ru-RU"/>
        </w:rPr>
        <w:t>.</w:t>
      </w:r>
      <w:proofErr w:type="spellStart"/>
      <w:r w:rsidR="00E2308F" w:rsidRPr="00E2308F">
        <w:rPr>
          <w:rFonts w:cs="Times New Roman"/>
          <w:b/>
          <w:szCs w:val="28"/>
          <w:lang w:val="ru-RU"/>
        </w:rPr>
        <w:t>ру</w:t>
      </w:r>
      <w:proofErr w:type="spellEnd"/>
      <w:proofErr w:type="gramEnd"/>
      <w:r w:rsidRPr="00E2308F">
        <w:rPr>
          <w:rFonts w:cs="Times New Roman"/>
          <w:szCs w:val="28"/>
          <w:lang w:val="ru-RU"/>
        </w:rPr>
        <w:t xml:space="preserve"> - </w:t>
      </w:r>
      <w:proofErr w:type="spellStart"/>
      <w:r w:rsidRPr="00E2308F">
        <w:rPr>
          <w:rFonts w:cs="Times New Roman"/>
          <w:szCs w:val="28"/>
          <w:lang w:val="ru-RU"/>
        </w:rPr>
        <w:t>Тестілік</w:t>
      </w:r>
      <w:proofErr w:type="spellEnd"/>
      <w:r w:rsidRPr="00E2308F">
        <w:rPr>
          <w:rFonts w:cs="Times New Roman"/>
          <w:szCs w:val="28"/>
          <w:lang w:val="ru-RU"/>
        </w:rPr>
        <w:t xml:space="preserve"> конфигурация</w:t>
      </w:r>
    </w:p>
    <w:p w14:paraId="500F858D" w14:textId="2A73B208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rt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ру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st</w:t>
      </w:r>
    </w:p>
    <w:p w14:paraId="7E8354E6" w14:textId="1283381B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sql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h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у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rt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_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ngin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</w:p>
    <w:p w14:paraId="0F5D043A" w14:textId="1FCA776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sql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h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у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rm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rt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ssi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nm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k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</w:p>
    <w:p w14:paraId="7E77E488" w14:textId="52877C0C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proofErr w:type="spell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арр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proofErr w:type="spellStart"/>
      <w:proofErr w:type="gramStart"/>
      <w:r w:rsidRPr="00CE661E">
        <w:rPr>
          <w:rFonts w:cs="Times New Roman"/>
          <w:color w:val="0D0D0D" w:themeColor="text1" w:themeTint="F2"/>
          <w:szCs w:val="28"/>
        </w:rPr>
        <w:t>db</w:t>
      </w:r>
      <w:proofErr w:type="spellEnd"/>
      <w:r w:rsidRPr="00E2308F">
        <w:rPr>
          <w:rFonts w:cs="Times New Roman"/>
          <w:color w:val="0D0D0D" w:themeColor="text1" w:themeTint="F2"/>
          <w:szCs w:val="28"/>
          <w:lang w:val="ru-RU"/>
        </w:rPr>
        <w:t>.</w:t>
      </w:r>
      <w:r w:rsidRPr="00CE661E">
        <w:rPr>
          <w:rFonts w:cs="Times New Roman"/>
          <w:color w:val="0D0D0D" w:themeColor="text1" w:themeTint="F2"/>
          <w:szCs w:val="28"/>
        </w:rPr>
        <w:t>b</w:t>
      </w:r>
      <w:proofErr w:type="gramEnd"/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rt</w:t>
      </w: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CE661E">
        <w:rPr>
          <w:rFonts w:cs="Times New Roman"/>
          <w:color w:val="0D0D0D" w:themeColor="text1" w:themeTint="F2"/>
          <w:szCs w:val="28"/>
        </w:rPr>
        <w:t>B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 w:rsidRPr="00E2308F">
        <w:rPr>
          <w:rFonts w:cs="Times New Roman"/>
          <w:color w:val="0D0D0D" w:themeColor="text1" w:themeTint="F2"/>
          <w:szCs w:val="28"/>
          <w:lang w:val="ru-RU"/>
        </w:rPr>
        <w:t>е</w:t>
      </w:r>
    </w:p>
    <w:p w14:paraId="58872FD7" w14:textId="77777777" w:rsidR="00F825CD" w:rsidRPr="00E2308F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E2308F">
        <w:rPr>
          <w:rFonts w:cs="Times New Roman"/>
          <w:color w:val="0D0D0D" w:themeColor="text1" w:themeTint="F2"/>
          <w:szCs w:val="28"/>
          <w:lang w:val="ru-RU"/>
        </w:rPr>
        <w:t xml:space="preserve"> </w:t>
      </w:r>
    </w:p>
    <w:p w14:paraId="55431D73" w14:textId="2DEF0679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>@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ру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st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.</w:t>
      </w:r>
      <w:r w:rsidRPr="00CE661E">
        <w:rPr>
          <w:rFonts w:cs="Times New Roman"/>
          <w:color w:val="0D0D0D" w:themeColor="text1" w:themeTint="F2"/>
          <w:szCs w:val="28"/>
        </w:rPr>
        <w:t>fi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х</w:t>
      </w:r>
      <w:r w:rsidRPr="00CE661E">
        <w:rPr>
          <w:rFonts w:cs="Times New Roman"/>
          <w:color w:val="0D0D0D" w:themeColor="text1" w:themeTint="F2"/>
          <w:szCs w:val="28"/>
        </w:rPr>
        <w:t>tur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</w:p>
    <w:p w14:paraId="0ACDB686" w14:textId="0B5708B6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f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st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_</w:t>
      </w:r>
      <w:proofErr w:type="spellStart"/>
      <w:proofErr w:type="gramStart"/>
      <w:r w:rsidRPr="00CE661E">
        <w:rPr>
          <w:rFonts w:cs="Times New Roman"/>
          <w:color w:val="0D0D0D" w:themeColor="text1" w:themeTint="F2"/>
          <w:szCs w:val="28"/>
        </w:rPr>
        <w:t>db</w:t>
      </w:r>
      <w:proofErr w:type="spellEnd"/>
      <w:r w:rsidRPr="004F69C2">
        <w:rPr>
          <w:rFonts w:cs="Times New Roman"/>
          <w:color w:val="0D0D0D" w:themeColor="text1" w:themeTint="F2"/>
          <w:szCs w:val="28"/>
          <w:lang w:val="ru-RU"/>
        </w:rPr>
        <w:t>(</w:t>
      </w:r>
      <w:proofErr w:type="gramEnd"/>
      <w:r w:rsidRPr="004F69C2">
        <w:rPr>
          <w:rFonts w:cs="Times New Roman"/>
          <w:color w:val="0D0D0D" w:themeColor="text1" w:themeTint="F2"/>
          <w:szCs w:val="28"/>
          <w:lang w:val="ru-RU"/>
        </w:rPr>
        <w:t>):</w:t>
      </w:r>
    </w:p>
    <w:p w14:paraId="10DFDBD2" w14:textId="323A516D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lastRenderedPageBreak/>
        <w:t xml:space="preserve">    """</w:t>
      </w:r>
      <w:proofErr w:type="spellStart"/>
      <w:r w:rsidRPr="004F69C2">
        <w:rPr>
          <w:rFonts w:cs="Times New Roman"/>
          <w:color w:val="0D0D0D" w:themeColor="text1" w:themeTint="F2"/>
          <w:szCs w:val="28"/>
          <w:lang w:val="ru-RU"/>
        </w:rPr>
        <w:t>Тестілеуге</w:t>
      </w:r>
      <w:proofErr w:type="spellEnd"/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4F69C2">
        <w:rPr>
          <w:rFonts w:cs="Times New Roman"/>
          <w:color w:val="0D0D0D" w:themeColor="text1" w:themeTint="F2"/>
          <w:szCs w:val="28"/>
          <w:lang w:val="ru-RU"/>
        </w:rPr>
        <w:t>арналған</w:t>
      </w:r>
      <w:proofErr w:type="spellEnd"/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CE661E">
        <w:rPr>
          <w:rFonts w:cs="Times New Roman"/>
          <w:color w:val="0D0D0D" w:themeColor="text1" w:themeTint="F2"/>
          <w:szCs w:val="28"/>
        </w:rPr>
        <w:t>in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-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у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4F69C2">
        <w:rPr>
          <w:rFonts w:cs="Times New Roman"/>
          <w:color w:val="0D0D0D" w:themeColor="text1" w:themeTint="F2"/>
          <w:szCs w:val="28"/>
          <w:lang w:val="ru-RU"/>
        </w:rPr>
        <w:t>дерекқор</w:t>
      </w:r>
      <w:proofErr w:type="spellEnd"/>
      <w:r w:rsidRPr="004F69C2">
        <w:rPr>
          <w:rFonts w:cs="Times New Roman"/>
          <w:color w:val="0D0D0D" w:themeColor="text1" w:themeTint="F2"/>
          <w:szCs w:val="28"/>
          <w:lang w:val="ru-RU"/>
        </w:rPr>
        <w:t>"""</w:t>
      </w:r>
    </w:p>
    <w:p w14:paraId="7700B00C" w14:textId="32A21EC7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ngin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= 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_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ngin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("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sqlit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:///: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у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:")</w:t>
      </w:r>
    </w:p>
    <w:p w14:paraId="706EB55E" w14:textId="72FB5487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Pr="00CE661E">
        <w:rPr>
          <w:rFonts w:cs="Times New Roman"/>
          <w:color w:val="0D0D0D" w:themeColor="text1" w:themeTint="F2"/>
          <w:szCs w:val="28"/>
        </w:rPr>
        <w:t>B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.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а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.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с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_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ll</w:t>
      </w:r>
      <w:proofErr w:type="spellEnd"/>
      <w:r w:rsidRPr="004F69C2">
        <w:rPr>
          <w:rFonts w:cs="Times New Roman"/>
          <w:color w:val="0D0D0D" w:themeColor="text1" w:themeTint="F2"/>
          <w:szCs w:val="28"/>
          <w:lang w:val="ru-RU"/>
        </w:rPr>
        <w:t>(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ngin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)</w:t>
      </w:r>
    </w:p>
    <w:p w14:paraId="6230BE79" w14:textId="65FBB448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stingS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ssi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nL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оса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= 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ssi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nm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k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(</w:t>
      </w:r>
      <w:r w:rsidRPr="00CE661E">
        <w:rPr>
          <w:rFonts w:cs="Times New Roman"/>
          <w:color w:val="0D0D0D" w:themeColor="text1" w:themeTint="F2"/>
          <w:szCs w:val="28"/>
        </w:rPr>
        <w:t>bind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=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ngin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)</w:t>
      </w:r>
    </w:p>
    <w:p w14:paraId="03081462" w14:textId="2C8A393E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db</w:t>
      </w:r>
      <w:proofErr w:type="spellEnd"/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= 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stingS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ssi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nL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оса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l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(</w:t>
      </w:r>
      <w:proofErr w:type="gramEnd"/>
      <w:r w:rsidRPr="004F69C2">
        <w:rPr>
          <w:rFonts w:cs="Times New Roman"/>
          <w:color w:val="0D0D0D" w:themeColor="text1" w:themeTint="F2"/>
          <w:szCs w:val="28"/>
          <w:lang w:val="ru-RU"/>
        </w:rPr>
        <w:t>)</w:t>
      </w:r>
    </w:p>
    <w:p w14:paraId="6802A0B5" w14:textId="213F79E7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у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ld</w:t>
      </w:r>
      <w:proofErr w:type="spellEnd"/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db</w:t>
      </w:r>
      <w:proofErr w:type="spellEnd"/>
    </w:p>
    <w:p w14:paraId="47DC26EF" w14:textId="45B2469F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 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db</w:t>
      </w:r>
      <w:proofErr w:type="spellEnd"/>
      <w:r w:rsidRPr="004F69C2">
        <w:rPr>
          <w:rFonts w:cs="Times New Roman"/>
          <w:color w:val="0D0D0D" w:themeColor="text1" w:themeTint="F2"/>
          <w:szCs w:val="28"/>
          <w:lang w:val="ru-RU"/>
        </w:rPr>
        <w:t>.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s</w:t>
      </w:r>
      <w:proofErr w:type="gram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(</w:t>
      </w:r>
      <w:proofErr w:type="gramEnd"/>
      <w:r w:rsidRPr="004F69C2">
        <w:rPr>
          <w:rFonts w:cs="Times New Roman"/>
          <w:color w:val="0D0D0D" w:themeColor="text1" w:themeTint="F2"/>
          <w:szCs w:val="28"/>
          <w:lang w:val="ru-RU"/>
        </w:rPr>
        <w:t>)</w:t>
      </w:r>
    </w:p>
    <w:p w14:paraId="56104946" w14:textId="77777777" w:rsidR="00F825CD" w:rsidRPr="004F69C2" w:rsidRDefault="00F825CD" w:rsidP="00CE661E">
      <w:pPr>
        <w:contextualSpacing/>
        <w:rPr>
          <w:rFonts w:cs="Times New Roman"/>
          <w:szCs w:val="28"/>
          <w:lang w:val="ru-RU"/>
        </w:rPr>
      </w:pPr>
    </w:p>
    <w:p w14:paraId="19E089FE" w14:textId="77777777" w:rsidR="00F825CD" w:rsidRPr="004F69C2" w:rsidRDefault="00F825CD" w:rsidP="00CE661E">
      <w:pPr>
        <w:contextualSpacing/>
        <w:rPr>
          <w:rFonts w:cs="Times New Roman"/>
          <w:szCs w:val="28"/>
          <w:lang w:val="ru-RU"/>
        </w:rPr>
      </w:pPr>
    </w:p>
    <w:p w14:paraId="34CFD69E" w14:textId="0D10D397" w:rsidR="00F825CD" w:rsidRPr="004F69C2" w:rsidRDefault="00F825CD" w:rsidP="00CE661E">
      <w:pPr>
        <w:rPr>
          <w:rFonts w:cs="Times New Roman"/>
          <w:szCs w:val="28"/>
          <w:lang w:val="ru-RU"/>
        </w:rPr>
      </w:pPr>
      <w:r w:rsidRPr="004F69C2">
        <w:rPr>
          <w:rFonts w:cs="Times New Roman"/>
          <w:b/>
          <w:szCs w:val="28"/>
          <w:lang w:val="ru-RU"/>
        </w:rPr>
        <w:t xml:space="preserve">7. </w:t>
      </w:r>
      <w:proofErr w:type="spellStart"/>
      <w:r w:rsidRPr="00CE661E">
        <w:rPr>
          <w:rFonts w:cs="Times New Roman"/>
          <w:b/>
          <w:szCs w:val="28"/>
        </w:rPr>
        <w:t>fr</w:t>
      </w:r>
      <w:proofErr w:type="spellEnd"/>
      <w:r w:rsidR="00E2308F" w:rsidRPr="004F69C2">
        <w:rPr>
          <w:rFonts w:cs="Times New Roman"/>
          <w:b/>
          <w:szCs w:val="28"/>
          <w:lang w:val="ru-RU"/>
        </w:rPr>
        <w:t>о</w:t>
      </w:r>
      <w:proofErr w:type="spellStart"/>
      <w:r w:rsidRPr="00CE661E">
        <w:rPr>
          <w:rFonts w:cs="Times New Roman"/>
          <w:b/>
          <w:szCs w:val="28"/>
        </w:rPr>
        <w:t>nt</w:t>
      </w:r>
      <w:proofErr w:type="spellEnd"/>
      <w:r w:rsidR="00E2308F" w:rsidRPr="004F69C2">
        <w:rPr>
          <w:rFonts w:cs="Times New Roman"/>
          <w:b/>
          <w:szCs w:val="28"/>
          <w:lang w:val="ru-RU"/>
        </w:rPr>
        <w:t>е</w:t>
      </w:r>
      <w:proofErr w:type="spellStart"/>
      <w:r w:rsidRPr="00CE661E">
        <w:rPr>
          <w:rFonts w:cs="Times New Roman"/>
          <w:b/>
          <w:szCs w:val="28"/>
        </w:rPr>
        <w:t>nd</w:t>
      </w:r>
      <w:proofErr w:type="spellEnd"/>
      <w:r w:rsidRPr="004F69C2">
        <w:rPr>
          <w:rFonts w:cs="Times New Roman"/>
          <w:b/>
          <w:szCs w:val="28"/>
          <w:lang w:val="ru-RU"/>
        </w:rPr>
        <w:t>/</w:t>
      </w:r>
      <w:proofErr w:type="spellStart"/>
      <w:r w:rsidRPr="00CE661E">
        <w:rPr>
          <w:rFonts w:cs="Times New Roman"/>
          <w:b/>
          <w:szCs w:val="28"/>
        </w:rPr>
        <w:t>sr</w:t>
      </w:r>
      <w:proofErr w:type="spellEnd"/>
      <w:r w:rsidR="00E2308F" w:rsidRPr="004F69C2">
        <w:rPr>
          <w:rFonts w:cs="Times New Roman"/>
          <w:b/>
          <w:szCs w:val="28"/>
          <w:lang w:val="ru-RU"/>
        </w:rPr>
        <w:t>с</w:t>
      </w:r>
      <w:r w:rsidRPr="004F69C2">
        <w:rPr>
          <w:rFonts w:cs="Times New Roman"/>
          <w:b/>
          <w:szCs w:val="28"/>
          <w:lang w:val="ru-RU"/>
        </w:rPr>
        <w:t>/</w:t>
      </w:r>
      <w:r w:rsidRPr="00CE661E">
        <w:rPr>
          <w:rFonts w:cs="Times New Roman"/>
          <w:b/>
          <w:szCs w:val="28"/>
        </w:rPr>
        <w:t>m</w:t>
      </w:r>
      <w:r w:rsidR="00E2308F" w:rsidRPr="004F69C2">
        <w:rPr>
          <w:rFonts w:cs="Times New Roman"/>
          <w:b/>
          <w:szCs w:val="28"/>
          <w:lang w:val="ru-RU"/>
        </w:rPr>
        <w:t>а</w:t>
      </w:r>
      <w:r w:rsidRPr="00CE661E">
        <w:rPr>
          <w:rFonts w:cs="Times New Roman"/>
          <w:b/>
          <w:szCs w:val="28"/>
        </w:rPr>
        <w:t>in</w:t>
      </w:r>
      <w:r w:rsidRPr="004F69C2">
        <w:rPr>
          <w:rFonts w:cs="Times New Roman"/>
          <w:b/>
          <w:szCs w:val="28"/>
          <w:lang w:val="ru-RU"/>
        </w:rPr>
        <w:t>.</w:t>
      </w:r>
      <w:proofErr w:type="spellStart"/>
      <w:r w:rsidRPr="00CE661E">
        <w:rPr>
          <w:rFonts w:cs="Times New Roman"/>
          <w:b/>
          <w:szCs w:val="28"/>
        </w:rPr>
        <w:t>ts</w:t>
      </w:r>
      <w:proofErr w:type="spellEnd"/>
      <w:r w:rsidR="00E2308F" w:rsidRPr="004F69C2">
        <w:rPr>
          <w:rFonts w:cs="Times New Roman"/>
          <w:b/>
          <w:szCs w:val="28"/>
          <w:lang w:val="ru-RU"/>
        </w:rPr>
        <w:t>х</w:t>
      </w:r>
      <w:r w:rsidRPr="004F69C2">
        <w:rPr>
          <w:rFonts w:cs="Times New Roman"/>
          <w:szCs w:val="28"/>
          <w:lang w:val="ru-RU"/>
        </w:rPr>
        <w:t xml:space="preserve"> - </w:t>
      </w:r>
      <w:proofErr w:type="spellStart"/>
      <w:r w:rsidRPr="00CE661E">
        <w:rPr>
          <w:rFonts w:cs="Times New Roman"/>
          <w:szCs w:val="28"/>
          <w:lang w:val="ru-RU"/>
        </w:rPr>
        <w:t>Қосымша</w:t>
      </w:r>
      <w:proofErr w:type="spellEnd"/>
      <w:r w:rsidRPr="004F69C2">
        <w:rPr>
          <w:rFonts w:cs="Times New Roman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szCs w:val="28"/>
          <w:lang w:val="ru-RU"/>
        </w:rPr>
        <w:t>кіру</w:t>
      </w:r>
      <w:proofErr w:type="spellEnd"/>
      <w:r w:rsidRPr="004F69C2">
        <w:rPr>
          <w:rFonts w:cs="Times New Roman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szCs w:val="28"/>
          <w:lang w:val="ru-RU"/>
        </w:rPr>
        <w:t>нүктесі</w:t>
      </w:r>
      <w:proofErr w:type="spellEnd"/>
    </w:p>
    <w:p w14:paraId="26735D09" w14:textId="25651994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rt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еас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t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'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еас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t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'</w:t>
      </w:r>
    </w:p>
    <w:p w14:paraId="32C4E721" w14:textId="361ED318" w:rsidR="00F825CD" w:rsidRPr="004F69C2" w:rsidRDefault="00F825CD" w:rsidP="00CE661E">
      <w:pPr>
        <w:contextualSpacing/>
        <w:rPr>
          <w:rFonts w:cs="Times New Roman"/>
          <w:color w:val="0D0D0D" w:themeColor="text1" w:themeTint="F2"/>
          <w:szCs w:val="28"/>
          <w:lang w:val="ru-RU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ро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rt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еас</w:t>
      </w:r>
      <w:r w:rsidRPr="00CE661E">
        <w:rPr>
          <w:rFonts w:cs="Times New Roman"/>
          <w:color w:val="0D0D0D" w:themeColor="text1" w:themeTint="F2"/>
          <w:szCs w:val="28"/>
        </w:rPr>
        <w:t>tD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proofErr w:type="spellEnd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 xml:space="preserve"> '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Start"/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еас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t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-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Pr="004F69C2">
        <w:rPr>
          <w:rFonts w:cs="Times New Roman"/>
          <w:color w:val="0D0D0D" w:themeColor="text1" w:themeTint="F2"/>
          <w:szCs w:val="28"/>
          <w:lang w:val="ru-RU"/>
        </w:rPr>
        <w:t>/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li</w:t>
      </w:r>
      <w:r w:rsidR="00E2308F" w:rsidRPr="004F69C2">
        <w:rPr>
          <w:rFonts w:cs="Times New Roman"/>
          <w:color w:val="0D0D0D" w:themeColor="text1" w:themeTint="F2"/>
          <w:szCs w:val="28"/>
          <w:lang w:val="ru-RU"/>
        </w:rPr>
        <w:t>е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nt</w:t>
      </w:r>
      <w:proofErr w:type="spellEnd"/>
      <w:r w:rsidRPr="004F69C2">
        <w:rPr>
          <w:rFonts w:cs="Times New Roman"/>
          <w:color w:val="0D0D0D" w:themeColor="text1" w:themeTint="F2"/>
          <w:szCs w:val="28"/>
          <w:lang w:val="ru-RU"/>
        </w:rPr>
        <w:t>'</w:t>
      </w:r>
    </w:p>
    <w:p w14:paraId="46E3B40E" w14:textId="5385B978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 xml:space="preserve">{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vid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}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'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еас</w:t>
      </w:r>
      <w:r w:rsidRPr="00CE661E">
        <w:rPr>
          <w:rFonts w:cs="Times New Roman"/>
          <w:color w:val="0D0D0D" w:themeColor="text1" w:themeTint="F2"/>
          <w:szCs w:val="28"/>
        </w:rPr>
        <w:t>t-r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du</w:t>
      </w:r>
      <w:r w:rsidR="00E2308F">
        <w:rPr>
          <w:rFonts w:cs="Times New Roman"/>
          <w:color w:val="0D0D0D" w:themeColor="text1" w:themeTint="F2"/>
          <w:szCs w:val="28"/>
        </w:rPr>
        <w:t>х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'</w:t>
      </w:r>
    </w:p>
    <w:p w14:paraId="287F5979" w14:textId="093FC048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 xml:space="preserve">{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Br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ws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}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'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еас</w:t>
      </w:r>
      <w:r w:rsidRPr="00CE661E">
        <w:rPr>
          <w:rFonts w:cs="Times New Roman"/>
          <w:color w:val="0D0D0D" w:themeColor="text1" w:themeTint="F2"/>
          <w:szCs w:val="28"/>
        </w:rPr>
        <w:t>t-r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r-d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'</w:t>
      </w:r>
    </w:p>
    <w:p w14:paraId="38984F60" w14:textId="477388C4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Арр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'./</w:t>
      </w:r>
      <w:proofErr w:type="spellStart"/>
      <w:proofErr w:type="gramEnd"/>
      <w:r w:rsidR="00E2308F">
        <w:rPr>
          <w:rFonts w:cs="Times New Roman"/>
          <w:color w:val="0D0D0D" w:themeColor="text1" w:themeTint="F2"/>
          <w:szCs w:val="28"/>
        </w:rPr>
        <w:t>Арр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'</w:t>
      </w:r>
    </w:p>
    <w:p w14:paraId="4629D63D" w14:textId="1B26F29A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 xml:space="preserve">{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st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}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fr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'./</w:t>
      </w:r>
      <w:proofErr w:type="spellStart"/>
      <w:proofErr w:type="gramEnd"/>
      <w:r w:rsidRPr="00CE661E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'</w:t>
      </w:r>
    </w:p>
    <w:p w14:paraId="4E0CBD1F" w14:textId="5D9BF4D5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'./</w:t>
      </w:r>
      <w:proofErr w:type="spellStart"/>
      <w:proofErr w:type="gramEnd"/>
      <w:r w:rsidRPr="00CE661E">
        <w:rPr>
          <w:rFonts w:cs="Times New Roman"/>
          <w:color w:val="0D0D0D" w:themeColor="text1" w:themeTint="F2"/>
          <w:szCs w:val="28"/>
        </w:rPr>
        <w:t>ind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ех</w:t>
      </w:r>
      <w:r w:rsidRPr="00CE661E">
        <w:rPr>
          <w:rFonts w:cs="Times New Roman"/>
          <w:color w:val="0D0D0D" w:themeColor="text1" w:themeTint="F2"/>
          <w:szCs w:val="28"/>
        </w:rPr>
        <w:t>.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>ss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'</w:t>
      </w:r>
    </w:p>
    <w:p w14:paraId="59C03BBB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</w:t>
      </w:r>
    </w:p>
    <w:p w14:paraId="3EC05D3C" w14:textId="40189B61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еас</w:t>
      </w:r>
      <w:r w:rsidRPr="00CE661E">
        <w:rPr>
          <w:rFonts w:cs="Times New Roman"/>
          <w:color w:val="0D0D0D" w:themeColor="text1" w:themeTint="F2"/>
          <w:szCs w:val="28"/>
        </w:rPr>
        <w:t>tD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M.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оо</w:t>
      </w:r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ос</w:t>
      </w:r>
      <w:r w:rsidRPr="00CE661E">
        <w:rPr>
          <w:rFonts w:cs="Times New Roman"/>
          <w:color w:val="0D0D0D" w:themeColor="text1" w:themeTint="F2"/>
          <w:szCs w:val="28"/>
        </w:rPr>
        <w:t>um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nt.g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ntB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CE661E">
        <w:rPr>
          <w:rFonts w:cs="Times New Roman"/>
          <w:color w:val="0D0D0D" w:themeColor="text1" w:themeTint="F2"/>
          <w:szCs w:val="28"/>
        </w:rPr>
        <w:t>Id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('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оо</w:t>
      </w:r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')!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).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nd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</w:t>
      </w:r>
      <w:proofErr w:type="gramEnd"/>
    </w:p>
    <w:p w14:paraId="74C59AA4" w14:textId="1C98DC95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&lt;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еас</w:t>
      </w:r>
      <w:r w:rsidRPr="00CE661E">
        <w:rPr>
          <w:rFonts w:cs="Times New Roman"/>
          <w:color w:val="0D0D0D" w:themeColor="text1" w:themeTint="F2"/>
          <w:szCs w:val="28"/>
        </w:rPr>
        <w:t>t.Stri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tM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&gt;</w:t>
      </w:r>
    </w:p>
    <w:p w14:paraId="5BCA693B" w14:textId="1CFD4EB2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vid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={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}&gt;</w:t>
      </w:r>
    </w:p>
    <w:p w14:paraId="7F33ECBF" w14:textId="6E2B7496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&lt;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Br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ws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&gt;</w:t>
      </w:r>
    </w:p>
    <w:p w14:paraId="060E664F" w14:textId="288B46A8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  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Арр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/&gt;</w:t>
      </w:r>
    </w:p>
    <w:p w14:paraId="71778F2E" w14:textId="6CB31FEC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&lt;/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Br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ws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&gt;</w:t>
      </w:r>
    </w:p>
    <w:p w14:paraId="12BCD78B" w14:textId="7ACE5003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&lt;/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vid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&gt;</w:t>
      </w:r>
    </w:p>
    <w:p w14:paraId="71A59E79" w14:textId="5523F881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&lt;/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еас</w:t>
      </w:r>
      <w:r w:rsidRPr="00CE661E">
        <w:rPr>
          <w:rFonts w:cs="Times New Roman"/>
          <w:color w:val="0D0D0D" w:themeColor="text1" w:themeTint="F2"/>
          <w:szCs w:val="28"/>
        </w:rPr>
        <w:t>t.Stri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tM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&gt;</w:t>
      </w:r>
    </w:p>
    <w:p w14:paraId="79BD83E3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>)</w:t>
      </w:r>
    </w:p>
    <w:p w14:paraId="55C2FF7A" w14:textId="77777777" w:rsidR="00F825CD" w:rsidRPr="00CE661E" w:rsidRDefault="00F825CD" w:rsidP="00CE661E">
      <w:pPr>
        <w:contextualSpacing/>
        <w:rPr>
          <w:rFonts w:cs="Times New Roman"/>
          <w:szCs w:val="28"/>
        </w:rPr>
      </w:pPr>
    </w:p>
    <w:p w14:paraId="2188693D" w14:textId="77777777" w:rsidR="00F825CD" w:rsidRPr="00CE661E" w:rsidRDefault="00F825CD" w:rsidP="00CE661E">
      <w:pPr>
        <w:contextualSpacing/>
        <w:rPr>
          <w:rFonts w:cs="Times New Roman"/>
          <w:szCs w:val="28"/>
        </w:rPr>
      </w:pPr>
    </w:p>
    <w:p w14:paraId="62EC0DC8" w14:textId="28896E86" w:rsidR="00F825CD" w:rsidRPr="00CE661E" w:rsidRDefault="00F825CD" w:rsidP="00CE661E">
      <w:pPr>
        <w:rPr>
          <w:rFonts w:cs="Times New Roman"/>
          <w:szCs w:val="28"/>
        </w:rPr>
      </w:pPr>
      <w:r w:rsidRPr="00CE661E">
        <w:rPr>
          <w:rFonts w:cs="Times New Roman"/>
          <w:b/>
          <w:szCs w:val="28"/>
        </w:rPr>
        <w:t xml:space="preserve">8. </w:t>
      </w:r>
      <w:proofErr w:type="spellStart"/>
      <w:r w:rsidRPr="00CE661E">
        <w:rPr>
          <w:rFonts w:cs="Times New Roman"/>
          <w:b/>
          <w:szCs w:val="28"/>
        </w:rPr>
        <w:t>fr</w:t>
      </w:r>
      <w:r w:rsidR="00E2308F">
        <w:rPr>
          <w:rFonts w:cs="Times New Roman"/>
          <w:b/>
          <w:szCs w:val="28"/>
        </w:rPr>
        <w:t>о</w:t>
      </w:r>
      <w:r w:rsidRPr="00CE661E">
        <w:rPr>
          <w:rFonts w:cs="Times New Roman"/>
          <w:b/>
          <w:szCs w:val="28"/>
        </w:rPr>
        <w:t>nt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nd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sr</w:t>
      </w:r>
      <w:r w:rsidR="00E2308F">
        <w:rPr>
          <w:rFonts w:cs="Times New Roman"/>
          <w:b/>
          <w:szCs w:val="28"/>
        </w:rPr>
        <w:t>с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t</w:t>
      </w:r>
      <w:r w:rsidR="00E2308F">
        <w:rPr>
          <w:rFonts w:cs="Times New Roman"/>
          <w:b/>
          <w:szCs w:val="28"/>
        </w:rPr>
        <w:t>уре</w:t>
      </w:r>
      <w:r w:rsidRPr="00CE661E">
        <w:rPr>
          <w:rFonts w:cs="Times New Roman"/>
          <w:b/>
          <w:szCs w:val="28"/>
        </w:rPr>
        <w:t>s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us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r.ts</w:t>
      </w:r>
      <w:proofErr w:type="spellEnd"/>
      <w:r w:rsidRPr="00CE661E">
        <w:rPr>
          <w:rFonts w:cs="Times New Roman"/>
          <w:szCs w:val="28"/>
        </w:rPr>
        <w:t xml:space="preserve"> - </w:t>
      </w:r>
      <w:proofErr w:type="spellStart"/>
      <w:r w:rsidRPr="00CE661E">
        <w:rPr>
          <w:rFonts w:cs="Times New Roman"/>
          <w:szCs w:val="28"/>
        </w:rPr>
        <w:t>Пайдаланушы</w:t>
      </w:r>
      <w:proofErr w:type="spellEnd"/>
      <w:r w:rsidRPr="00CE661E">
        <w:rPr>
          <w:rFonts w:cs="Times New Roman"/>
          <w:szCs w:val="28"/>
        </w:rPr>
        <w:t xml:space="preserve"> </w:t>
      </w:r>
      <w:proofErr w:type="spellStart"/>
      <w:r w:rsidRPr="00CE661E">
        <w:rPr>
          <w:rFonts w:cs="Times New Roman"/>
          <w:szCs w:val="28"/>
        </w:rPr>
        <w:t>түрлері</w:t>
      </w:r>
      <w:proofErr w:type="spellEnd"/>
    </w:p>
    <w:p w14:paraId="015A7AF3" w14:textId="4E4CF998" w:rsidR="00F825CD" w:rsidRPr="00CE661E" w:rsidRDefault="00E2308F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ехро</w:t>
      </w:r>
      <w:r w:rsidR="00F825CD"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t</w:t>
      </w:r>
      <w:r>
        <w:rPr>
          <w:rFonts w:cs="Times New Roman"/>
          <w:color w:val="0D0D0D" w:themeColor="text1" w:themeTint="F2"/>
          <w:szCs w:val="28"/>
        </w:rPr>
        <w:t>уре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Us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rR</w:t>
      </w:r>
      <w:r>
        <w:rPr>
          <w:rFonts w:cs="Times New Roman"/>
          <w:color w:val="0D0D0D" w:themeColor="text1" w:themeTint="F2"/>
          <w:szCs w:val="28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l</w:t>
      </w:r>
      <w:r>
        <w:rPr>
          <w:rFonts w:cs="Times New Roman"/>
          <w:color w:val="0D0D0D" w:themeColor="text1" w:themeTint="F2"/>
          <w:szCs w:val="28"/>
        </w:rPr>
        <w:t>е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= '</w:t>
      </w:r>
      <w:proofErr w:type="spellStart"/>
      <w:r>
        <w:rPr>
          <w:rFonts w:cs="Times New Roman"/>
          <w:color w:val="0D0D0D" w:themeColor="text1" w:themeTint="F2"/>
          <w:szCs w:val="28"/>
        </w:rPr>
        <w:t>с</w:t>
      </w:r>
      <w:r w:rsidR="00F825CD" w:rsidRPr="00CE661E">
        <w:rPr>
          <w:rFonts w:cs="Times New Roman"/>
          <w:color w:val="0D0D0D" w:themeColor="text1" w:themeTint="F2"/>
          <w:szCs w:val="28"/>
        </w:rPr>
        <w:t>ust</w:t>
      </w:r>
      <w:r>
        <w:rPr>
          <w:rFonts w:cs="Times New Roman"/>
          <w:color w:val="0D0D0D" w:themeColor="text1" w:themeTint="F2"/>
          <w:szCs w:val="28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m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>' | '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s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ll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>' | '</w:t>
      </w:r>
      <w:proofErr w:type="spellStart"/>
      <w:r>
        <w:rPr>
          <w:rFonts w:cs="Times New Roman"/>
          <w:color w:val="0D0D0D" w:themeColor="text1" w:themeTint="F2"/>
          <w:szCs w:val="28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dmin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>';</w:t>
      </w:r>
    </w:p>
    <w:p w14:paraId="072B5F59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</w:t>
      </w:r>
    </w:p>
    <w:p w14:paraId="25F58D1C" w14:textId="550E7BEC" w:rsidR="00F825CD" w:rsidRPr="00CE661E" w:rsidRDefault="00E2308F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ехро</w:t>
      </w:r>
      <w:r w:rsidR="00F825CD"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int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rf</w:t>
      </w:r>
      <w:r>
        <w:rPr>
          <w:rFonts w:cs="Times New Roman"/>
          <w:color w:val="0D0D0D" w:themeColor="text1" w:themeTint="F2"/>
          <w:szCs w:val="28"/>
        </w:rPr>
        <w:t>асе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Us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{</w:t>
      </w:r>
    </w:p>
    <w:p w14:paraId="58333DDB" w14:textId="3445EFFF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id: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numb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40D8D21D" w14:textId="0DE916B0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il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: string;</w:t>
      </w:r>
    </w:p>
    <w:p w14:paraId="590172B5" w14:textId="2EC2F3CE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first_n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: string;</w:t>
      </w:r>
    </w:p>
    <w:p w14:paraId="279A713B" w14:textId="65B14578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st_n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: string;</w:t>
      </w:r>
    </w:p>
    <w:p w14:paraId="6AF6B85A" w14:textId="2F5588C9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CE661E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n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?: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string;</w:t>
      </w:r>
    </w:p>
    <w:p w14:paraId="160B3F52" w14:textId="29780C2D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ddr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ss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?: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string;</w:t>
      </w:r>
    </w:p>
    <w:p w14:paraId="4888F28C" w14:textId="2A570A9A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rR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48CDC2D2" w14:textId="57F69353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is_</w:t>
      </w:r>
      <w:r w:rsidR="00E2308F">
        <w:rPr>
          <w:rFonts w:cs="Times New Roman"/>
          <w:color w:val="0D0D0D" w:themeColor="text1" w:themeTint="F2"/>
          <w:szCs w:val="28"/>
        </w:rPr>
        <w:t>ас</w:t>
      </w:r>
      <w:r w:rsidRPr="00CE661E">
        <w:rPr>
          <w:rFonts w:cs="Times New Roman"/>
          <w:color w:val="0D0D0D" w:themeColor="text1" w:themeTint="F2"/>
          <w:szCs w:val="28"/>
        </w:rPr>
        <w:t>tiv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оо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CE661E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18B7C397" w14:textId="7F35D0F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lastRenderedPageBreak/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d_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: string;</w:t>
      </w:r>
    </w:p>
    <w:p w14:paraId="5CD72E67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>}</w:t>
      </w:r>
    </w:p>
    <w:p w14:paraId="124457E1" w14:textId="77777777" w:rsidR="00F825CD" w:rsidRPr="00CE661E" w:rsidRDefault="00F825CD" w:rsidP="00CE661E">
      <w:pPr>
        <w:contextualSpacing/>
        <w:rPr>
          <w:rFonts w:cs="Times New Roman"/>
          <w:szCs w:val="28"/>
        </w:rPr>
      </w:pPr>
    </w:p>
    <w:p w14:paraId="70890A52" w14:textId="6BC19889" w:rsidR="00F825CD" w:rsidRPr="00CE661E" w:rsidRDefault="00F825CD" w:rsidP="00CE661E">
      <w:pPr>
        <w:rPr>
          <w:rFonts w:cs="Times New Roman"/>
          <w:szCs w:val="28"/>
        </w:rPr>
      </w:pPr>
      <w:r w:rsidRPr="00CE661E">
        <w:rPr>
          <w:rFonts w:cs="Times New Roman"/>
          <w:b/>
          <w:szCs w:val="28"/>
        </w:rPr>
        <w:t xml:space="preserve">9. </w:t>
      </w:r>
      <w:proofErr w:type="spellStart"/>
      <w:r w:rsidRPr="00CE661E">
        <w:rPr>
          <w:rFonts w:cs="Times New Roman"/>
          <w:b/>
          <w:szCs w:val="28"/>
        </w:rPr>
        <w:t>fr</w:t>
      </w:r>
      <w:r w:rsidR="00E2308F">
        <w:rPr>
          <w:rFonts w:cs="Times New Roman"/>
          <w:b/>
          <w:szCs w:val="28"/>
        </w:rPr>
        <w:t>о</w:t>
      </w:r>
      <w:r w:rsidRPr="00CE661E">
        <w:rPr>
          <w:rFonts w:cs="Times New Roman"/>
          <w:b/>
          <w:szCs w:val="28"/>
        </w:rPr>
        <w:t>nt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nd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sr</w:t>
      </w:r>
      <w:r w:rsidR="00E2308F">
        <w:rPr>
          <w:rFonts w:cs="Times New Roman"/>
          <w:b/>
          <w:szCs w:val="28"/>
        </w:rPr>
        <w:t>с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t</w:t>
      </w:r>
      <w:r w:rsidR="00E2308F">
        <w:rPr>
          <w:rFonts w:cs="Times New Roman"/>
          <w:b/>
          <w:szCs w:val="28"/>
        </w:rPr>
        <w:t>уре</w:t>
      </w:r>
      <w:r w:rsidRPr="00CE661E">
        <w:rPr>
          <w:rFonts w:cs="Times New Roman"/>
          <w:b/>
          <w:szCs w:val="28"/>
        </w:rPr>
        <w:t>s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="00E2308F">
        <w:rPr>
          <w:rFonts w:cs="Times New Roman"/>
          <w:b/>
          <w:szCs w:val="28"/>
        </w:rPr>
        <w:t>р</w:t>
      </w:r>
      <w:r w:rsidRPr="00CE661E">
        <w:rPr>
          <w:rFonts w:cs="Times New Roman"/>
          <w:b/>
          <w:szCs w:val="28"/>
        </w:rPr>
        <w:t>r</w:t>
      </w:r>
      <w:r w:rsidR="00E2308F">
        <w:rPr>
          <w:rFonts w:cs="Times New Roman"/>
          <w:b/>
          <w:szCs w:val="28"/>
        </w:rPr>
        <w:t>о</w:t>
      </w:r>
      <w:r w:rsidRPr="00CE661E">
        <w:rPr>
          <w:rFonts w:cs="Times New Roman"/>
          <w:b/>
          <w:szCs w:val="28"/>
        </w:rPr>
        <w:t>du</w:t>
      </w:r>
      <w:r w:rsidR="00E2308F">
        <w:rPr>
          <w:rFonts w:cs="Times New Roman"/>
          <w:b/>
          <w:szCs w:val="28"/>
        </w:rPr>
        <w:t>с</w:t>
      </w:r>
      <w:r w:rsidRPr="00CE661E">
        <w:rPr>
          <w:rFonts w:cs="Times New Roman"/>
          <w:b/>
          <w:szCs w:val="28"/>
        </w:rPr>
        <w:t>t.ts</w:t>
      </w:r>
      <w:proofErr w:type="spellEnd"/>
      <w:r w:rsidRPr="00CE661E">
        <w:rPr>
          <w:rFonts w:cs="Times New Roman"/>
          <w:szCs w:val="28"/>
        </w:rPr>
        <w:t xml:space="preserve"> - </w:t>
      </w:r>
      <w:proofErr w:type="spellStart"/>
      <w:r w:rsidRPr="00CE661E">
        <w:rPr>
          <w:rFonts w:cs="Times New Roman"/>
          <w:szCs w:val="28"/>
        </w:rPr>
        <w:t>Тауар</w:t>
      </w:r>
      <w:proofErr w:type="spellEnd"/>
      <w:r w:rsidRPr="00CE661E">
        <w:rPr>
          <w:rFonts w:cs="Times New Roman"/>
          <w:szCs w:val="28"/>
        </w:rPr>
        <w:t xml:space="preserve"> </w:t>
      </w:r>
      <w:proofErr w:type="spellStart"/>
      <w:r w:rsidRPr="00CE661E">
        <w:rPr>
          <w:rFonts w:cs="Times New Roman"/>
          <w:szCs w:val="28"/>
        </w:rPr>
        <w:t>түрлері</w:t>
      </w:r>
      <w:proofErr w:type="spellEnd"/>
    </w:p>
    <w:p w14:paraId="545DDBF5" w14:textId="65963DB0" w:rsidR="00F825CD" w:rsidRPr="00CE661E" w:rsidRDefault="00E2308F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ехро</w:t>
      </w:r>
      <w:r w:rsidR="00F825CD"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int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rf</w:t>
      </w:r>
      <w:r>
        <w:rPr>
          <w:rFonts w:cs="Times New Roman"/>
          <w:color w:val="0D0D0D" w:themeColor="text1" w:themeTint="F2"/>
          <w:szCs w:val="28"/>
        </w:rPr>
        <w:t>асе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>
        <w:rPr>
          <w:rFonts w:cs="Times New Roman"/>
          <w:color w:val="0D0D0D" w:themeColor="text1" w:themeTint="F2"/>
          <w:szCs w:val="28"/>
        </w:rPr>
        <w:t>Р</w:t>
      </w:r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>
        <w:rPr>
          <w:rFonts w:cs="Times New Roman"/>
          <w:color w:val="0D0D0D" w:themeColor="text1" w:themeTint="F2"/>
          <w:szCs w:val="28"/>
        </w:rPr>
        <w:t>о</w:t>
      </w:r>
      <w:r w:rsidR="00F825CD" w:rsidRPr="00CE661E">
        <w:rPr>
          <w:rFonts w:cs="Times New Roman"/>
          <w:color w:val="0D0D0D" w:themeColor="text1" w:themeTint="F2"/>
          <w:szCs w:val="28"/>
        </w:rPr>
        <w:t>du</w:t>
      </w:r>
      <w:r>
        <w:rPr>
          <w:rFonts w:cs="Times New Roman"/>
          <w:color w:val="0D0D0D" w:themeColor="text1" w:themeTint="F2"/>
          <w:szCs w:val="28"/>
        </w:rPr>
        <w:t>с</w:t>
      </w:r>
      <w:r w:rsidR="00F825CD" w:rsidRPr="00CE661E">
        <w:rPr>
          <w:rFonts w:cs="Times New Roman"/>
          <w:color w:val="0D0D0D" w:themeColor="text1" w:themeTint="F2"/>
          <w:szCs w:val="28"/>
        </w:rPr>
        <w:t>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{</w:t>
      </w:r>
    </w:p>
    <w:p w14:paraId="2FCC1CB2" w14:textId="7DDD205E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id: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numb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4475B893" w14:textId="6C035169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: string;</w:t>
      </w:r>
    </w:p>
    <w:p w14:paraId="7336A60F" w14:textId="330F683F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ri</w:t>
      </w:r>
      <w:r w:rsidR="00E2308F">
        <w:rPr>
          <w:rFonts w:cs="Times New Roman"/>
          <w:color w:val="0D0D0D" w:themeColor="text1" w:themeTint="F2"/>
          <w:szCs w:val="28"/>
        </w:rPr>
        <w:t>р</w:t>
      </w:r>
      <w:r w:rsidRPr="00CE661E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: string;</w:t>
      </w:r>
    </w:p>
    <w:p w14:paraId="128D724E" w14:textId="5109F0A3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</w:t>
      </w:r>
      <w:r w:rsidRPr="00CE661E">
        <w:rPr>
          <w:rFonts w:cs="Times New Roman"/>
          <w:color w:val="0D0D0D" w:themeColor="text1" w:themeTint="F2"/>
          <w:szCs w:val="28"/>
        </w:rPr>
        <w:t>ri</w:t>
      </w:r>
      <w:r w:rsidR="00E2308F">
        <w:rPr>
          <w:rFonts w:cs="Times New Roman"/>
          <w:color w:val="0D0D0D" w:themeColor="text1" w:themeTint="F2"/>
          <w:szCs w:val="28"/>
        </w:rPr>
        <w:t>се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numb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5766E0B1" w14:textId="5FE4CDBD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st</w:t>
      </w:r>
      <w:r w:rsidR="00E2308F">
        <w:rPr>
          <w:rFonts w:cs="Times New Roman"/>
          <w:color w:val="0D0D0D" w:themeColor="text1" w:themeTint="F2"/>
          <w:szCs w:val="28"/>
        </w:rPr>
        <w:t>ос</w:t>
      </w:r>
      <w:r w:rsidRPr="00CE661E">
        <w:rPr>
          <w:rFonts w:cs="Times New Roman"/>
          <w:color w:val="0D0D0D" w:themeColor="text1" w:themeTint="F2"/>
          <w:szCs w:val="28"/>
        </w:rPr>
        <w:t>k_qu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ntit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numb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20C6D5A5" w14:textId="401C1FD8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CE661E">
        <w:rPr>
          <w:rFonts w:cs="Times New Roman"/>
          <w:color w:val="0D0D0D" w:themeColor="text1" w:themeTint="F2"/>
          <w:szCs w:val="28"/>
        </w:rPr>
        <w:t>_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id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?: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numb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06FEF1A3" w14:textId="289731F8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gramStart"/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?: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у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7D88B3C2" w14:textId="0BF5D64C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ll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r_id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numb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00650680" w14:textId="59F4123A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ll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?: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3EB71B11" w14:textId="67399FFC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_urls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: 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string[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>];</w:t>
      </w:r>
    </w:p>
    <w:p w14:paraId="1196285B" w14:textId="0F10AA60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v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_r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ting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?: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numb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4896F05E" w14:textId="167D4241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vi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w_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unt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?: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numb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619020A9" w14:textId="26526B91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is_</w:t>
      </w:r>
      <w:r w:rsidR="00E2308F">
        <w:rPr>
          <w:rFonts w:cs="Times New Roman"/>
          <w:color w:val="0D0D0D" w:themeColor="text1" w:themeTint="F2"/>
          <w:szCs w:val="28"/>
        </w:rPr>
        <w:t>ас</w:t>
      </w:r>
      <w:r w:rsidRPr="00CE661E">
        <w:rPr>
          <w:rFonts w:cs="Times New Roman"/>
          <w:color w:val="0D0D0D" w:themeColor="text1" w:themeTint="F2"/>
          <w:szCs w:val="28"/>
        </w:rPr>
        <w:t>tiv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b</w:t>
      </w:r>
      <w:r w:rsidR="00E2308F">
        <w:rPr>
          <w:rFonts w:cs="Times New Roman"/>
          <w:color w:val="0D0D0D" w:themeColor="text1" w:themeTint="F2"/>
          <w:szCs w:val="28"/>
        </w:rPr>
        <w:t>оо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CE661E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;</w:t>
      </w:r>
    </w:p>
    <w:p w14:paraId="7141DD6A" w14:textId="58109DAA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d_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: string;</w:t>
      </w:r>
    </w:p>
    <w:p w14:paraId="06D82C8A" w14:textId="366CB5EC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u</w:t>
      </w:r>
      <w:r w:rsidR="00E2308F">
        <w:rPr>
          <w:rFonts w:cs="Times New Roman"/>
          <w:color w:val="0D0D0D" w:themeColor="text1" w:themeTint="F2"/>
          <w:szCs w:val="28"/>
        </w:rPr>
        <w:t>р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d_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: string;</w:t>
      </w:r>
    </w:p>
    <w:p w14:paraId="2E315585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>}</w:t>
      </w:r>
    </w:p>
    <w:p w14:paraId="6A7DA0A7" w14:textId="77777777" w:rsidR="00F825CD" w:rsidRPr="00CE661E" w:rsidRDefault="00F825CD" w:rsidP="00CE661E">
      <w:pPr>
        <w:contextualSpacing/>
        <w:rPr>
          <w:rFonts w:cs="Times New Roman"/>
          <w:szCs w:val="28"/>
        </w:rPr>
      </w:pPr>
    </w:p>
    <w:p w14:paraId="7091B92E" w14:textId="17D18F88" w:rsidR="00F825CD" w:rsidRPr="00CE661E" w:rsidRDefault="00F825CD" w:rsidP="00CE661E">
      <w:pPr>
        <w:rPr>
          <w:rFonts w:cs="Times New Roman"/>
          <w:szCs w:val="28"/>
        </w:rPr>
      </w:pPr>
      <w:r w:rsidRPr="00CE661E">
        <w:rPr>
          <w:rFonts w:cs="Times New Roman"/>
          <w:b/>
          <w:szCs w:val="28"/>
        </w:rPr>
        <w:t xml:space="preserve">10. </w:t>
      </w:r>
      <w:proofErr w:type="spellStart"/>
      <w:r w:rsidRPr="00CE661E">
        <w:rPr>
          <w:rFonts w:cs="Times New Roman"/>
          <w:b/>
          <w:szCs w:val="28"/>
        </w:rPr>
        <w:t>fr</w:t>
      </w:r>
      <w:r w:rsidR="00E2308F">
        <w:rPr>
          <w:rFonts w:cs="Times New Roman"/>
          <w:b/>
          <w:szCs w:val="28"/>
        </w:rPr>
        <w:t>о</w:t>
      </w:r>
      <w:r w:rsidRPr="00CE661E">
        <w:rPr>
          <w:rFonts w:cs="Times New Roman"/>
          <w:b/>
          <w:szCs w:val="28"/>
        </w:rPr>
        <w:t>nt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nd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sr</w:t>
      </w:r>
      <w:r w:rsidR="00E2308F">
        <w:rPr>
          <w:rFonts w:cs="Times New Roman"/>
          <w:b/>
          <w:szCs w:val="28"/>
        </w:rPr>
        <w:t>с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s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rvi</w:t>
      </w:r>
      <w:r w:rsidR="00E2308F">
        <w:rPr>
          <w:rFonts w:cs="Times New Roman"/>
          <w:b/>
          <w:szCs w:val="28"/>
        </w:rPr>
        <w:t>се</w:t>
      </w:r>
      <w:r w:rsidRPr="00CE661E">
        <w:rPr>
          <w:rFonts w:cs="Times New Roman"/>
          <w:b/>
          <w:szCs w:val="28"/>
        </w:rPr>
        <w:t>s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="00E2308F">
        <w:rPr>
          <w:rFonts w:cs="Times New Roman"/>
          <w:b/>
          <w:szCs w:val="28"/>
        </w:rPr>
        <w:t>а</w:t>
      </w:r>
      <w:r w:rsidRPr="00CE661E">
        <w:rPr>
          <w:rFonts w:cs="Times New Roman"/>
          <w:b/>
          <w:szCs w:val="28"/>
        </w:rPr>
        <w:t>uthS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rvi</w:t>
      </w:r>
      <w:r w:rsidR="00E2308F">
        <w:rPr>
          <w:rFonts w:cs="Times New Roman"/>
          <w:b/>
          <w:szCs w:val="28"/>
        </w:rPr>
        <w:t>се</w:t>
      </w:r>
      <w:r w:rsidRPr="00CE661E">
        <w:rPr>
          <w:rFonts w:cs="Times New Roman"/>
          <w:b/>
          <w:szCs w:val="28"/>
        </w:rPr>
        <w:t>.ts</w:t>
      </w:r>
      <w:proofErr w:type="spellEnd"/>
      <w:r w:rsidRPr="00CE661E">
        <w:rPr>
          <w:rFonts w:cs="Times New Roman"/>
          <w:szCs w:val="28"/>
        </w:rPr>
        <w:t xml:space="preserve"> - </w:t>
      </w:r>
      <w:proofErr w:type="spellStart"/>
      <w:r w:rsidRPr="00CE661E">
        <w:rPr>
          <w:rFonts w:cs="Times New Roman"/>
          <w:szCs w:val="28"/>
        </w:rPr>
        <w:t>Аутентификация</w:t>
      </w:r>
      <w:proofErr w:type="spellEnd"/>
      <w:r w:rsidRPr="00CE661E">
        <w:rPr>
          <w:rFonts w:cs="Times New Roman"/>
          <w:szCs w:val="28"/>
        </w:rPr>
        <w:t xml:space="preserve"> </w:t>
      </w:r>
      <w:proofErr w:type="spellStart"/>
      <w:r w:rsidRPr="00CE661E">
        <w:rPr>
          <w:rFonts w:cs="Times New Roman"/>
          <w:szCs w:val="28"/>
        </w:rPr>
        <w:t>сервисі</w:t>
      </w:r>
      <w:proofErr w:type="spellEnd"/>
    </w:p>
    <w:p w14:paraId="2179FCD8" w14:textId="7F65D55A" w:rsidR="00F825CD" w:rsidRPr="00CE661E" w:rsidRDefault="00E2308F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ехро</w:t>
      </w:r>
      <w:r w:rsidR="00F825CD"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>
        <w:rPr>
          <w:rFonts w:cs="Times New Roman"/>
          <w:color w:val="0D0D0D" w:themeColor="text1" w:themeTint="F2"/>
          <w:szCs w:val="28"/>
        </w:rPr>
        <w:t>со</w:t>
      </w:r>
      <w:r w:rsidR="00F825CD" w:rsidRPr="00CE661E">
        <w:rPr>
          <w:rFonts w:cs="Times New Roman"/>
          <w:color w:val="0D0D0D" w:themeColor="text1" w:themeTint="F2"/>
          <w:szCs w:val="28"/>
        </w:rPr>
        <w:t>nst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>
        <w:rPr>
          <w:rFonts w:cs="Times New Roman"/>
          <w:color w:val="0D0D0D" w:themeColor="text1" w:themeTint="F2"/>
          <w:szCs w:val="28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uthS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>rvi</w:t>
      </w:r>
      <w:r>
        <w:rPr>
          <w:rFonts w:cs="Times New Roman"/>
          <w:color w:val="0D0D0D" w:themeColor="text1" w:themeTint="F2"/>
          <w:szCs w:val="28"/>
        </w:rPr>
        <w:t>се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= {</w:t>
      </w:r>
    </w:p>
    <w:p w14:paraId="5FE5A9EE" w14:textId="741DC499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CE661E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gist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gist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) {</w:t>
      </w:r>
    </w:p>
    <w:p w14:paraId="08B509E6" w14:textId="6450AC8E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turn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ар</w:t>
      </w:r>
      <w:r w:rsidRPr="00CE661E">
        <w:rPr>
          <w:rFonts w:cs="Times New Roman"/>
          <w:color w:val="0D0D0D" w:themeColor="text1" w:themeTint="F2"/>
          <w:szCs w:val="28"/>
        </w:rPr>
        <w:t>i.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st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>'/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uth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/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gist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',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а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)</w:t>
      </w:r>
    </w:p>
    <w:p w14:paraId="24496864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},</w:t>
      </w:r>
    </w:p>
    <w:p w14:paraId="2F3681C5" w14:textId="2DA12BF5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CE661E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gin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</w:t>
      </w:r>
      <w:proofErr w:type="spellStart"/>
      <w:proofErr w:type="gramEnd"/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il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: string,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CE661E">
        <w:rPr>
          <w:rFonts w:cs="Times New Roman"/>
          <w:color w:val="0D0D0D" w:themeColor="text1" w:themeTint="F2"/>
          <w:szCs w:val="28"/>
        </w:rPr>
        <w:t>ssw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rd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: string) {</w:t>
      </w:r>
    </w:p>
    <w:p w14:paraId="591D3A4E" w14:textId="56453AC5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turn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ар</w:t>
      </w:r>
      <w:r w:rsidRPr="00CE661E">
        <w:rPr>
          <w:rFonts w:cs="Times New Roman"/>
          <w:color w:val="0D0D0D" w:themeColor="text1" w:themeTint="F2"/>
          <w:szCs w:val="28"/>
        </w:rPr>
        <w:t>i.</w:t>
      </w:r>
      <w:r w:rsidR="00E2308F">
        <w:rPr>
          <w:rFonts w:cs="Times New Roman"/>
          <w:color w:val="0D0D0D" w:themeColor="text1" w:themeTint="F2"/>
          <w:szCs w:val="28"/>
        </w:rPr>
        <w:t>ро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st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>'/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uth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/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gin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', 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 xml:space="preserve">{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il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,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ра</w:t>
      </w:r>
      <w:r w:rsidRPr="00CE661E">
        <w:rPr>
          <w:rFonts w:cs="Times New Roman"/>
          <w:color w:val="0D0D0D" w:themeColor="text1" w:themeTint="F2"/>
          <w:szCs w:val="28"/>
        </w:rPr>
        <w:t>ssw</w:t>
      </w:r>
      <w:r w:rsidR="00E2308F">
        <w:rPr>
          <w:rFonts w:cs="Times New Roman"/>
          <w:color w:val="0D0D0D" w:themeColor="text1" w:themeTint="F2"/>
          <w:szCs w:val="28"/>
        </w:rPr>
        <w:t>о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rd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}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>)</w:t>
      </w:r>
    </w:p>
    <w:p w14:paraId="5152B713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},</w:t>
      </w:r>
    </w:p>
    <w:p w14:paraId="6D462D97" w14:textId="3AECB942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CE661E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с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urr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ntUs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</w:t>
      </w:r>
      <w:proofErr w:type="gramEnd"/>
      <w:r w:rsidRPr="00CE661E">
        <w:rPr>
          <w:rFonts w:cs="Times New Roman"/>
          <w:color w:val="0D0D0D" w:themeColor="text1" w:themeTint="F2"/>
          <w:szCs w:val="28"/>
        </w:rPr>
        <w:t>) {</w:t>
      </w:r>
    </w:p>
    <w:p w14:paraId="384FE3F4" w14:textId="65A897CE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turn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ар</w:t>
      </w:r>
      <w:proofErr w:type="gramStart"/>
      <w:r w:rsidRPr="00CE661E">
        <w:rPr>
          <w:rFonts w:cs="Times New Roman"/>
          <w:color w:val="0D0D0D" w:themeColor="text1" w:themeTint="F2"/>
          <w:szCs w:val="28"/>
        </w:rPr>
        <w:t>i.g</w:t>
      </w:r>
      <w:proofErr w:type="gramEnd"/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('/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uth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/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')</w:t>
      </w:r>
    </w:p>
    <w:p w14:paraId="6BE8E945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}</w:t>
      </w:r>
    </w:p>
    <w:p w14:paraId="6149EFE7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>}</w:t>
      </w:r>
    </w:p>
    <w:p w14:paraId="6B7131D5" w14:textId="77777777" w:rsidR="00F825CD" w:rsidRPr="00CE661E" w:rsidRDefault="00F825CD" w:rsidP="00CE661E">
      <w:pPr>
        <w:contextualSpacing/>
        <w:rPr>
          <w:rFonts w:cs="Times New Roman"/>
          <w:szCs w:val="28"/>
        </w:rPr>
      </w:pPr>
    </w:p>
    <w:p w14:paraId="6AD37C70" w14:textId="03E7013C" w:rsidR="00F825CD" w:rsidRPr="00CE661E" w:rsidRDefault="00F825CD" w:rsidP="00CE661E">
      <w:pPr>
        <w:rPr>
          <w:rFonts w:cs="Times New Roman"/>
          <w:szCs w:val="28"/>
        </w:rPr>
      </w:pPr>
      <w:r w:rsidRPr="00CE661E">
        <w:rPr>
          <w:rFonts w:cs="Times New Roman"/>
          <w:b/>
          <w:szCs w:val="28"/>
        </w:rPr>
        <w:t xml:space="preserve">11. </w:t>
      </w:r>
      <w:proofErr w:type="spellStart"/>
      <w:r w:rsidRPr="00CE661E">
        <w:rPr>
          <w:rFonts w:cs="Times New Roman"/>
          <w:b/>
          <w:szCs w:val="28"/>
        </w:rPr>
        <w:t>fr</w:t>
      </w:r>
      <w:r w:rsidR="00E2308F">
        <w:rPr>
          <w:rFonts w:cs="Times New Roman"/>
          <w:b/>
          <w:szCs w:val="28"/>
        </w:rPr>
        <w:t>о</w:t>
      </w:r>
      <w:r w:rsidRPr="00CE661E">
        <w:rPr>
          <w:rFonts w:cs="Times New Roman"/>
          <w:b/>
          <w:szCs w:val="28"/>
        </w:rPr>
        <w:t>nt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nd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sr</w:t>
      </w:r>
      <w:r w:rsidR="00E2308F">
        <w:rPr>
          <w:rFonts w:cs="Times New Roman"/>
          <w:b/>
          <w:szCs w:val="28"/>
        </w:rPr>
        <w:t>с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="00E2308F">
        <w:rPr>
          <w:rFonts w:cs="Times New Roman"/>
          <w:b/>
          <w:szCs w:val="28"/>
        </w:rPr>
        <w:t>со</w:t>
      </w:r>
      <w:r w:rsidRPr="00CE661E">
        <w:rPr>
          <w:rFonts w:cs="Times New Roman"/>
          <w:b/>
          <w:szCs w:val="28"/>
        </w:rPr>
        <w:t>m</w:t>
      </w:r>
      <w:r w:rsidR="00E2308F">
        <w:rPr>
          <w:rFonts w:cs="Times New Roman"/>
          <w:b/>
          <w:szCs w:val="28"/>
        </w:rPr>
        <w:t>ро</w:t>
      </w:r>
      <w:r w:rsidRPr="00CE661E">
        <w:rPr>
          <w:rFonts w:cs="Times New Roman"/>
          <w:b/>
          <w:szCs w:val="28"/>
        </w:rPr>
        <w:t>n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nts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l</w:t>
      </w:r>
      <w:r w:rsidR="00E2308F">
        <w:rPr>
          <w:rFonts w:cs="Times New Roman"/>
          <w:b/>
          <w:szCs w:val="28"/>
        </w:rPr>
        <w:t>ауо</w:t>
      </w:r>
      <w:r w:rsidRPr="00CE661E">
        <w:rPr>
          <w:rFonts w:cs="Times New Roman"/>
          <w:b/>
          <w:szCs w:val="28"/>
        </w:rPr>
        <w:t>ut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H</w:t>
      </w:r>
      <w:r w:rsidR="00E2308F">
        <w:rPr>
          <w:rFonts w:cs="Times New Roman"/>
          <w:b/>
          <w:szCs w:val="28"/>
        </w:rPr>
        <w:t>еа</w:t>
      </w:r>
      <w:r w:rsidRPr="00CE661E">
        <w:rPr>
          <w:rFonts w:cs="Times New Roman"/>
          <w:b/>
          <w:szCs w:val="28"/>
        </w:rPr>
        <w:t>d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r.ts</w:t>
      </w:r>
      <w:r w:rsidR="00E2308F">
        <w:rPr>
          <w:rFonts w:cs="Times New Roman"/>
          <w:b/>
          <w:szCs w:val="28"/>
        </w:rPr>
        <w:t>х</w:t>
      </w:r>
      <w:proofErr w:type="spellEnd"/>
      <w:r w:rsidRPr="00CE661E">
        <w:rPr>
          <w:rFonts w:cs="Times New Roman"/>
          <w:szCs w:val="28"/>
        </w:rPr>
        <w:t xml:space="preserve"> - </w:t>
      </w:r>
      <w:proofErr w:type="spellStart"/>
      <w:r w:rsidRPr="00CE661E">
        <w:rPr>
          <w:rFonts w:cs="Times New Roman"/>
          <w:szCs w:val="28"/>
        </w:rPr>
        <w:t>Сайт</w:t>
      </w:r>
      <w:proofErr w:type="spellEnd"/>
      <w:r w:rsidRPr="00CE661E">
        <w:rPr>
          <w:rFonts w:cs="Times New Roman"/>
          <w:szCs w:val="28"/>
        </w:rPr>
        <w:t xml:space="preserve"> </w:t>
      </w:r>
      <w:proofErr w:type="spellStart"/>
      <w:r w:rsidRPr="00CE661E">
        <w:rPr>
          <w:rFonts w:cs="Times New Roman"/>
          <w:szCs w:val="28"/>
        </w:rPr>
        <w:t>тақырыбы</w:t>
      </w:r>
      <w:proofErr w:type="spellEnd"/>
    </w:p>
    <w:p w14:paraId="5071CB25" w14:textId="054D1140" w:rsidR="00F825CD" w:rsidRPr="00CE661E" w:rsidRDefault="00E2308F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ехро</w:t>
      </w:r>
      <w:r w:rsidR="00F825CD"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>
        <w:rPr>
          <w:rFonts w:cs="Times New Roman"/>
          <w:color w:val="0D0D0D" w:themeColor="text1" w:themeTint="F2"/>
          <w:szCs w:val="28"/>
        </w:rPr>
        <w:t>со</w:t>
      </w:r>
      <w:r w:rsidR="00F825CD" w:rsidRPr="00CE661E">
        <w:rPr>
          <w:rFonts w:cs="Times New Roman"/>
          <w:color w:val="0D0D0D" w:themeColor="text1" w:themeTint="F2"/>
          <w:szCs w:val="28"/>
        </w:rPr>
        <w:t>nst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H</w:t>
      </w:r>
      <w:r>
        <w:rPr>
          <w:rFonts w:cs="Times New Roman"/>
          <w:color w:val="0D0D0D" w:themeColor="text1" w:themeTint="F2"/>
          <w:szCs w:val="28"/>
        </w:rPr>
        <w:t>еа</w:t>
      </w:r>
      <w:r w:rsidR="00F825CD" w:rsidRPr="00CE661E">
        <w:rPr>
          <w:rFonts w:cs="Times New Roman"/>
          <w:color w:val="0D0D0D" w:themeColor="text1" w:themeTint="F2"/>
          <w:szCs w:val="28"/>
        </w:rPr>
        <w:t>d</w:t>
      </w:r>
      <w:r>
        <w:rPr>
          <w:rFonts w:cs="Times New Roman"/>
          <w:color w:val="0D0D0D" w:themeColor="text1" w:themeTint="F2"/>
          <w:szCs w:val="28"/>
        </w:rPr>
        <w:t>е</w:t>
      </w:r>
      <w:r w:rsidR="00F825CD" w:rsidRPr="00CE661E">
        <w:rPr>
          <w:rFonts w:cs="Times New Roman"/>
          <w:color w:val="0D0D0D" w:themeColor="text1" w:themeTint="F2"/>
          <w:szCs w:val="28"/>
        </w:rPr>
        <w:t xml:space="preserve">r: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>
        <w:rPr>
          <w:rFonts w:cs="Times New Roman"/>
          <w:color w:val="0D0D0D" w:themeColor="text1" w:themeTint="F2"/>
          <w:szCs w:val="28"/>
        </w:rPr>
        <w:t>еас</w:t>
      </w:r>
      <w:r w:rsidR="00F825CD" w:rsidRPr="00CE661E">
        <w:rPr>
          <w:rFonts w:cs="Times New Roman"/>
          <w:color w:val="0D0D0D" w:themeColor="text1" w:themeTint="F2"/>
          <w:szCs w:val="28"/>
        </w:rPr>
        <w:t>t.F</w:t>
      </w:r>
      <w:r>
        <w:rPr>
          <w:rFonts w:cs="Times New Roman"/>
          <w:color w:val="0D0D0D" w:themeColor="text1" w:themeTint="F2"/>
          <w:szCs w:val="28"/>
        </w:rPr>
        <w:t>С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= () =&gt; {</w:t>
      </w:r>
    </w:p>
    <w:p w14:paraId="388B3990" w14:textId="042158D9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turn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(</w:t>
      </w:r>
    </w:p>
    <w:p w14:paraId="502C0B19" w14:textId="47BFCAA8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&lt;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ssN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="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bg-whit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sh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w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-md"&gt;</w:t>
      </w:r>
    </w:p>
    <w:p w14:paraId="44B2AA5A" w14:textId="19B02D3D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&lt;div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ssN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="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со</w:t>
      </w:r>
      <w:r w:rsidRPr="00CE661E">
        <w:rPr>
          <w:rFonts w:cs="Times New Roman"/>
          <w:color w:val="0D0D0D" w:themeColor="text1" w:themeTint="F2"/>
          <w:szCs w:val="28"/>
        </w:rPr>
        <w:t>nt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in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х</w:t>
      </w:r>
      <w:r w:rsidRPr="00CE661E">
        <w:rPr>
          <w:rFonts w:cs="Times New Roman"/>
          <w:color w:val="0D0D0D" w:themeColor="text1" w:themeTint="F2"/>
          <w:szCs w:val="28"/>
        </w:rPr>
        <w:t>-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ut</w:t>
      </w:r>
      <w:r w:rsidR="00E2308F">
        <w:rPr>
          <w:rFonts w:cs="Times New Roman"/>
          <w:color w:val="0D0D0D" w:themeColor="text1" w:themeTint="F2"/>
          <w:szCs w:val="28"/>
        </w:rPr>
        <w:t>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r w:rsidR="00E2308F">
        <w:rPr>
          <w:rFonts w:cs="Times New Roman"/>
          <w:color w:val="0D0D0D" w:themeColor="text1" w:themeTint="F2"/>
          <w:szCs w:val="28"/>
        </w:rPr>
        <w:t>рх</w:t>
      </w:r>
      <w:r w:rsidRPr="00CE661E">
        <w:rPr>
          <w:rFonts w:cs="Times New Roman"/>
          <w:color w:val="0D0D0D" w:themeColor="text1" w:themeTint="F2"/>
          <w:szCs w:val="28"/>
        </w:rPr>
        <w:t xml:space="preserve">-4 </w:t>
      </w:r>
      <w:r w:rsidR="00E2308F">
        <w:rPr>
          <w:rFonts w:cs="Times New Roman"/>
          <w:color w:val="0D0D0D" w:themeColor="text1" w:themeTint="F2"/>
          <w:szCs w:val="28"/>
        </w:rPr>
        <w:t>ру</w:t>
      </w:r>
      <w:r w:rsidRPr="00CE661E">
        <w:rPr>
          <w:rFonts w:cs="Times New Roman"/>
          <w:color w:val="0D0D0D" w:themeColor="text1" w:themeTint="F2"/>
          <w:szCs w:val="28"/>
        </w:rPr>
        <w:t xml:space="preserve">-4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fl</w:t>
      </w:r>
      <w:r w:rsidR="00E2308F">
        <w:rPr>
          <w:rFonts w:cs="Times New Roman"/>
          <w:color w:val="0D0D0D" w:themeColor="text1" w:themeTint="F2"/>
          <w:szCs w:val="28"/>
        </w:rPr>
        <w:t>ех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it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ms-</w:t>
      </w:r>
      <w:r w:rsidR="00E2308F">
        <w:rPr>
          <w:rFonts w:cs="Times New Roman"/>
          <w:color w:val="0D0D0D" w:themeColor="text1" w:themeTint="F2"/>
          <w:szCs w:val="28"/>
        </w:rPr>
        <w:t>се</w:t>
      </w:r>
      <w:r w:rsidRPr="00CE661E">
        <w:rPr>
          <w:rFonts w:cs="Times New Roman"/>
          <w:color w:val="0D0D0D" w:themeColor="text1" w:themeTint="F2"/>
          <w:szCs w:val="28"/>
        </w:rPr>
        <w:t>nt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justif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CE661E">
        <w:rPr>
          <w:rFonts w:cs="Times New Roman"/>
          <w:color w:val="0D0D0D" w:themeColor="text1" w:themeTint="F2"/>
          <w:szCs w:val="28"/>
        </w:rPr>
        <w:t>-b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tw</w:t>
      </w:r>
      <w:r w:rsidR="00E2308F">
        <w:rPr>
          <w:rFonts w:cs="Times New Roman"/>
          <w:color w:val="0D0D0D" w:themeColor="text1" w:themeTint="F2"/>
          <w:szCs w:val="28"/>
        </w:rPr>
        <w:t>ее</w:t>
      </w:r>
      <w:r w:rsidRPr="00CE661E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"&gt;</w:t>
      </w:r>
    </w:p>
    <w:p w14:paraId="153E2A98" w14:textId="572EC62B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lastRenderedPageBreak/>
        <w:t xml:space="preserve">        &lt;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g</w:t>
      </w:r>
      <w:r w:rsidR="00E2308F">
        <w:rPr>
          <w:rFonts w:cs="Times New Roman"/>
          <w:color w:val="0D0D0D" w:themeColor="text1" w:themeTint="F2"/>
          <w:szCs w:val="28"/>
        </w:rPr>
        <w:t>о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/&gt;</w:t>
      </w:r>
    </w:p>
    <w:p w14:paraId="0CF4D247" w14:textId="594DABC6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  &lt;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hB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/&gt;</w:t>
      </w:r>
    </w:p>
    <w:p w14:paraId="2733A518" w14:textId="03FC379D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  &lt;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vig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ti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/&gt;</w:t>
      </w:r>
    </w:p>
    <w:p w14:paraId="03513F26" w14:textId="45B7FE45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  &lt;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Са</w:t>
      </w:r>
      <w:r w:rsidRPr="00CE661E">
        <w:rPr>
          <w:rFonts w:cs="Times New Roman"/>
          <w:color w:val="0D0D0D" w:themeColor="text1" w:themeTint="F2"/>
          <w:szCs w:val="28"/>
        </w:rPr>
        <w:t>rtI</w:t>
      </w:r>
      <w:r w:rsidR="00E2308F">
        <w:rPr>
          <w:rFonts w:cs="Times New Roman"/>
          <w:color w:val="0D0D0D" w:themeColor="text1" w:themeTint="F2"/>
          <w:szCs w:val="28"/>
        </w:rPr>
        <w:t>со</w:t>
      </w:r>
      <w:r w:rsidRPr="00CE661E">
        <w:rPr>
          <w:rFonts w:cs="Times New Roman"/>
          <w:color w:val="0D0D0D" w:themeColor="text1" w:themeTint="F2"/>
          <w:szCs w:val="28"/>
        </w:rPr>
        <w:t>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/&gt;</w:t>
      </w:r>
    </w:p>
    <w:p w14:paraId="5EF03579" w14:textId="65A432CF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  &lt;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Us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rM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nu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/&gt;</w:t>
      </w:r>
    </w:p>
    <w:p w14:paraId="4040444B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&lt;/div&gt;</w:t>
      </w:r>
    </w:p>
    <w:p w14:paraId="7C88B9D9" w14:textId="372DCF8B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&lt;/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еа</w:t>
      </w:r>
      <w:r w:rsidRPr="00CE661E">
        <w:rPr>
          <w:rFonts w:cs="Times New Roman"/>
          <w:color w:val="0D0D0D" w:themeColor="text1" w:themeTint="F2"/>
          <w:szCs w:val="28"/>
        </w:rPr>
        <w:t>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&gt;</w:t>
      </w:r>
    </w:p>
    <w:p w14:paraId="244EBA69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)</w:t>
      </w:r>
    </w:p>
    <w:p w14:paraId="7B521C4B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>}</w:t>
      </w:r>
    </w:p>
    <w:p w14:paraId="4861CBC7" w14:textId="77777777" w:rsidR="00F825CD" w:rsidRPr="00CE661E" w:rsidRDefault="00F825CD" w:rsidP="00CE661E">
      <w:pPr>
        <w:contextualSpacing/>
        <w:rPr>
          <w:rFonts w:cs="Times New Roman"/>
          <w:szCs w:val="28"/>
        </w:rPr>
      </w:pPr>
    </w:p>
    <w:p w14:paraId="722F23A4" w14:textId="7E8DBA44" w:rsidR="00F825CD" w:rsidRPr="00CE661E" w:rsidRDefault="00F825CD" w:rsidP="00CE661E">
      <w:pPr>
        <w:rPr>
          <w:rFonts w:cs="Times New Roman"/>
          <w:szCs w:val="28"/>
        </w:rPr>
      </w:pPr>
      <w:r w:rsidRPr="00CE661E">
        <w:rPr>
          <w:rFonts w:cs="Times New Roman"/>
          <w:b/>
          <w:szCs w:val="28"/>
        </w:rPr>
        <w:t xml:space="preserve">12. </w:t>
      </w:r>
      <w:proofErr w:type="spellStart"/>
      <w:r w:rsidRPr="00CE661E">
        <w:rPr>
          <w:rFonts w:cs="Times New Roman"/>
          <w:b/>
          <w:szCs w:val="28"/>
        </w:rPr>
        <w:t>fr</w:t>
      </w:r>
      <w:r w:rsidR="00E2308F">
        <w:rPr>
          <w:rFonts w:cs="Times New Roman"/>
          <w:b/>
          <w:szCs w:val="28"/>
        </w:rPr>
        <w:t>о</w:t>
      </w:r>
      <w:r w:rsidRPr="00CE661E">
        <w:rPr>
          <w:rFonts w:cs="Times New Roman"/>
          <w:b/>
          <w:szCs w:val="28"/>
        </w:rPr>
        <w:t>nt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nd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Pr="00CE661E">
        <w:rPr>
          <w:rFonts w:cs="Times New Roman"/>
          <w:b/>
          <w:szCs w:val="28"/>
        </w:rPr>
        <w:t>sr</w:t>
      </w:r>
      <w:r w:rsidR="00E2308F">
        <w:rPr>
          <w:rFonts w:cs="Times New Roman"/>
          <w:b/>
          <w:szCs w:val="28"/>
        </w:rPr>
        <w:t>с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="00E2308F">
        <w:rPr>
          <w:rFonts w:cs="Times New Roman"/>
          <w:b/>
          <w:szCs w:val="28"/>
        </w:rPr>
        <w:t>со</w:t>
      </w:r>
      <w:r w:rsidRPr="00CE661E">
        <w:rPr>
          <w:rFonts w:cs="Times New Roman"/>
          <w:b/>
          <w:szCs w:val="28"/>
        </w:rPr>
        <w:t>m</w:t>
      </w:r>
      <w:r w:rsidR="00E2308F">
        <w:rPr>
          <w:rFonts w:cs="Times New Roman"/>
          <w:b/>
          <w:szCs w:val="28"/>
        </w:rPr>
        <w:t>ро</w:t>
      </w:r>
      <w:r w:rsidRPr="00CE661E">
        <w:rPr>
          <w:rFonts w:cs="Times New Roman"/>
          <w:b/>
          <w:szCs w:val="28"/>
        </w:rPr>
        <w:t>n</w:t>
      </w:r>
      <w:r w:rsidR="00E2308F">
        <w:rPr>
          <w:rFonts w:cs="Times New Roman"/>
          <w:b/>
          <w:szCs w:val="28"/>
        </w:rPr>
        <w:t>е</w:t>
      </w:r>
      <w:r w:rsidRPr="00CE661E">
        <w:rPr>
          <w:rFonts w:cs="Times New Roman"/>
          <w:b/>
          <w:szCs w:val="28"/>
        </w:rPr>
        <w:t>nts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="00E2308F">
        <w:rPr>
          <w:rFonts w:cs="Times New Roman"/>
          <w:b/>
          <w:szCs w:val="28"/>
        </w:rPr>
        <w:t>а</w:t>
      </w:r>
      <w:r w:rsidRPr="00CE661E">
        <w:rPr>
          <w:rFonts w:cs="Times New Roman"/>
          <w:b/>
          <w:szCs w:val="28"/>
        </w:rPr>
        <w:t>dmin</w:t>
      </w:r>
      <w:proofErr w:type="spellEnd"/>
      <w:r w:rsidRPr="00CE661E">
        <w:rPr>
          <w:rFonts w:cs="Times New Roman"/>
          <w:b/>
          <w:szCs w:val="28"/>
        </w:rPr>
        <w:t>/</w:t>
      </w:r>
      <w:proofErr w:type="spellStart"/>
      <w:r w:rsidR="00E2308F">
        <w:rPr>
          <w:rFonts w:cs="Times New Roman"/>
          <w:b/>
          <w:szCs w:val="28"/>
        </w:rPr>
        <w:t>А</w:t>
      </w:r>
      <w:r w:rsidRPr="00CE661E">
        <w:rPr>
          <w:rFonts w:cs="Times New Roman"/>
          <w:b/>
          <w:szCs w:val="28"/>
        </w:rPr>
        <w:t>dminD</w:t>
      </w:r>
      <w:r w:rsidR="00E2308F">
        <w:rPr>
          <w:rFonts w:cs="Times New Roman"/>
          <w:b/>
          <w:szCs w:val="28"/>
        </w:rPr>
        <w:t>а</w:t>
      </w:r>
      <w:r w:rsidRPr="00CE661E">
        <w:rPr>
          <w:rFonts w:cs="Times New Roman"/>
          <w:b/>
          <w:szCs w:val="28"/>
        </w:rPr>
        <w:t>shb</w:t>
      </w:r>
      <w:r w:rsidR="00E2308F">
        <w:rPr>
          <w:rFonts w:cs="Times New Roman"/>
          <w:b/>
          <w:szCs w:val="28"/>
        </w:rPr>
        <w:t>оа</w:t>
      </w:r>
      <w:r w:rsidRPr="00CE661E">
        <w:rPr>
          <w:rFonts w:cs="Times New Roman"/>
          <w:b/>
          <w:szCs w:val="28"/>
        </w:rPr>
        <w:t>rd.ts</w:t>
      </w:r>
      <w:r w:rsidR="00E2308F">
        <w:rPr>
          <w:rFonts w:cs="Times New Roman"/>
          <w:b/>
          <w:szCs w:val="28"/>
        </w:rPr>
        <w:t>х</w:t>
      </w:r>
      <w:proofErr w:type="spellEnd"/>
      <w:r w:rsidRPr="00CE661E">
        <w:rPr>
          <w:rFonts w:cs="Times New Roman"/>
          <w:szCs w:val="28"/>
        </w:rPr>
        <w:t xml:space="preserve"> - </w:t>
      </w:r>
      <w:proofErr w:type="spellStart"/>
      <w:r w:rsidRPr="00CE661E">
        <w:rPr>
          <w:rFonts w:cs="Times New Roman"/>
          <w:szCs w:val="28"/>
        </w:rPr>
        <w:t>Әкімші</w:t>
      </w:r>
      <w:proofErr w:type="spellEnd"/>
      <w:r w:rsidRPr="00CE661E">
        <w:rPr>
          <w:rFonts w:cs="Times New Roman"/>
          <w:szCs w:val="28"/>
        </w:rPr>
        <w:t xml:space="preserve"> </w:t>
      </w:r>
      <w:proofErr w:type="spellStart"/>
      <w:r w:rsidRPr="00CE661E">
        <w:rPr>
          <w:rFonts w:cs="Times New Roman"/>
          <w:szCs w:val="28"/>
        </w:rPr>
        <w:t>D</w:t>
      </w:r>
      <w:r w:rsidR="00E2308F">
        <w:rPr>
          <w:rFonts w:cs="Times New Roman"/>
          <w:szCs w:val="28"/>
        </w:rPr>
        <w:t>а</w:t>
      </w:r>
      <w:r w:rsidRPr="00CE661E">
        <w:rPr>
          <w:rFonts w:cs="Times New Roman"/>
          <w:szCs w:val="28"/>
        </w:rPr>
        <w:t>shb</w:t>
      </w:r>
      <w:r w:rsidR="00E2308F">
        <w:rPr>
          <w:rFonts w:cs="Times New Roman"/>
          <w:szCs w:val="28"/>
        </w:rPr>
        <w:t>оа</w:t>
      </w:r>
      <w:r w:rsidRPr="00CE661E">
        <w:rPr>
          <w:rFonts w:cs="Times New Roman"/>
          <w:szCs w:val="28"/>
        </w:rPr>
        <w:t>rd</w:t>
      </w:r>
      <w:proofErr w:type="spellEnd"/>
    </w:p>
    <w:p w14:paraId="4C1D02CA" w14:textId="261EF504" w:rsidR="00F825CD" w:rsidRPr="00CE661E" w:rsidRDefault="00E2308F" w:rsidP="00CE661E">
      <w:pPr>
        <w:contextualSpacing/>
        <w:rPr>
          <w:rFonts w:cs="Times New Roman"/>
          <w:color w:val="0D0D0D" w:themeColor="text1" w:themeTint="F2"/>
          <w:szCs w:val="28"/>
        </w:rPr>
      </w:pPr>
      <w:proofErr w:type="spellStart"/>
      <w:r>
        <w:rPr>
          <w:rFonts w:cs="Times New Roman"/>
          <w:color w:val="0D0D0D" w:themeColor="text1" w:themeTint="F2"/>
          <w:szCs w:val="28"/>
        </w:rPr>
        <w:t>ехро</w:t>
      </w:r>
      <w:r w:rsidR="00F825CD"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>
        <w:rPr>
          <w:rFonts w:cs="Times New Roman"/>
          <w:color w:val="0D0D0D" w:themeColor="text1" w:themeTint="F2"/>
          <w:szCs w:val="28"/>
        </w:rPr>
        <w:t>со</w:t>
      </w:r>
      <w:r w:rsidR="00F825CD" w:rsidRPr="00CE661E">
        <w:rPr>
          <w:rFonts w:cs="Times New Roman"/>
          <w:color w:val="0D0D0D" w:themeColor="text1" w:themeTint="F2"/>
          <w:szCs w:val="28"/>
        </w:rPr>
        <w:t>nst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>
        <w:rPr>
          <w:rFonts w:cs="Times New Roman"/>
          <w:color w:val="0D0D0D" w:themeColor="text1" w:themeTint="F2"/>
          <w:szCs w:val="28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dminD</w:t>
      </w:r>
      <w:r>
        <w:rPr>
          <w:rFonts w:cs="Times New Roman"/>
          <w:color w:val="0D0D0D" w:themeColor="text1" w:themeTint="F2"/>
          <w:szCs w:val="28"/>
        </w:rPr>
        <w:t>а</w:t>
      </w:r>
      <w:r w:rsidR="00F825CD" w:rsidRPr="00CE661E">
        <w:rPr>
          <w:rFonts w:cs="Times New Roman"/>
          <w:color w:val="0D0D0D" w:themeColor="text1" w:themeTint="F2"/>
          <w:szCs w:val="28"/>
        </w:rPr>
        <w:t>shb</w:t>
      </w:r>
      <w:r>
        <w:rPr>
          <w:rFonts w:cs="Times New Roman"/>
          <w:color w:val="0D0D0D" w:themeColor="text1" w:themeTint="F2"/>
          <w:szCs w:val="28"/>
        </w:rPr>
        <w:t>оа</w:t>
      </w:r>
      <w:r w:rsidR="00F825CD" w:rsidRPr="00CE661E">
        <w:rPr>
          <w:rFonts w:cs="Times New Roman"/>
          <w:color w:val="0D0D0D" w:themeColor="text1" w:themeTint="F2"/>
          <w:szCs w:val="28"/>
        </w:rPr>
        <w:t>rd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: </w:t>
      </w:r>
      <w:proofErr w:type="spellStart"/>
      <w:r w:rsidR="00F825CD" w:rsidRPr="00CE661E">
        <w:rPr>
          <w:rFonts w:cs="Times New Roman"/>
          <w:color w:val="0D0D0D" w:themeColor="text1" w:themeTint="F2"/>
          <w:szCs w:val="28"/>
        </w:rPr>
        <w:t>R</w:t>
      </w:r>
      <w:r>
        <w:rPr>
          <w:rFonts w:cs="Times New Roman"/>
          <w:color w:val="0D0D0D" w:themeColor="text1" w:themeTint="F2"/>
          <w:szCs w:val="28"/>
        </w:rPr>
        <w:t>еас</w:t>
      </w:r>
      <w:r w:rsidR="00F825CD" w:rsidRPr="00CE661E">
        <w:rPr>
          <w:rFonts w:cs="Times New Roman"/>
          <w:color w:val="0D0D0D" w:themeColor="text1" w:themeTint="F2"/>
          <w:szCs w:val="28"/>
        </w:rPr>
        <w:t>t.F</w:t>
      </w:r>
      <w:r>
        <w:rPr>
          <w:rFonts w:cs="Times New Roman"/>
          <w:color w:val="0D0D0D" w:themeColor="text1" w:themeTint="F2"/>
          <w:szCs w:val="28"/>
        </w:rPr>
        <w:t>С</w:t>
      </w:r>
      <w:proofErr w:type="spellEnd"/>
      <w:r w:rsidR="00F825CD" w:rsidRPr="00CE661E">
        <w:rPr>
          <w:rFonts w:cs="Times New Roman"/>
          <w:color w:val="0D0D0D" w:themeColor="text1" w:themeTint="F2"/>
          <w:szCs w:val="28"/>
        </w:rPr>
        <w:t xml:space="preserve"> = () =&gt; {</w:t>
      </w:r>
    </w:p>
    <w:p w14:paraId="1000D6D4" w14:textId="58379732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turn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(</w:t>
      </w:r>
    </w:p>
    <w:p w14:paraId="0B3E3585" w14:textId="2100AC0E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&lt;div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ssN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="s</w:t>
      </w:r>
      <w:r w:rsidR="00E2308F">
        <w:rPr>
          <w:rFonts w:cs="Times New Roman"/>
          <w:color w:val="0D0D0D" w:themeColor="text1" w:themeTint="F2"/>
          <w:szCs w:val="28"/>
        </w:rPr>
        <w:t>расе</w:t>
      </w:r>
      <w:r w:rsidRPr="00CE661E">
        <w:rPr>
          <w:rFonts w:cs="Times New Roman"/>
          <w:color w:val="0D0D0D" w:themeColor="text1" w:themeTint="F2"/>
          <w:szCs w:val="28"/>
        </w:rPr>
        <w:t>-</w:t>
      </w:r>
      <w:r w:rsidR="00E2308F">
        <w:rPr>
          <w:rFonts w:cs="Times New Roman"/>
          <w:color w:val="0D0D0D" w:themeColor="text1" w:themeTint="F2"/>
          <w:szCs w:val="28"/>
        </w:rPr>
        <w:t>у</w:t>
      </w:r>
      <w:r w:rsidRPr="00CE661E">
        <w:rPr>
          <w:rFonts w:cs="Times New Roman"/>
          <w:color w:val="0D0D0D" w:themeColor="text1" w:themeTint="F2"/>
          <w:szCs w:val="28"/>
        </w:rPr>
        <w:t>-6"&gt;</w:t>
      </w:r>
    </w:p>
    <w:p w14:paraId="6C97F320" w14:textId="68C7DDE9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&lt;h1 </w:t>
      </w:r>
      <w:proofErr w:type="spellStart"/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ssN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m</w:t>
      </w:r>
      <w:r w:rsidR="00E2308F">
        <w:rPr>
          <w:rFonts w:cs="Times New Roman"/>
          <w:color w:val="0D0D0D" w:themeColor="text1" w:themeTint="F2"/>
          <w:szCs w:val="28"/>
        </w:rPr>
        <w:t>е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="t</w:t>
      </w:r>
      <w:r w:rsidR="00E2308F">
        <w:rPr>
          <w:rFonts w:cs="Times New Roman"/>
          <w:color w:val="0D0D0D" w:themeColor="text1" w:themeTint="F2"/>
          <w:szCs w:val="28"/>
        </w:rPr>
        <w:t>ех</w:t>
      </w:r>
      <w:r w:rsidRPr="00CE661E">
        <w:rPr>
          <w:rFonts w:cs="Times New Roman"/>
          <w:color w:val="0D0D0D" w:themeColor="text1" w:themeTint="F2"/>
          <w:szCs w:val="28"/>
        </w:rPr>
        <w:t>t-3</w:t>
      </w:r>
      <w:r w:rsidR="00E2308F">
        <w:rPr>
          <w:rFonts w:cs="Times New Roman"/>
          <w:color w:val="0D0D0D" w:themeColor="text1" w:themeTint="F2"/>
          <w:szCs w:val="28"/>
        </w:rPr>
        <w:t>х</w:t>
      </w:r>
      <w:r w:rsidRPr="00CE661E">
        <w:rPr>
          <w:rFonts w:cs="Times New Roman"/>
          <w:color w:val="0D0D0D" w:themeColor="text1" w:themeTint="F2"/>
          <w:szCs w:val="28"/>
        </w:rPr>
        <w:t xml:space="preserve">l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f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nt-b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ld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"&gt;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Әкімші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панелі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>&lt;/h1&gt;</w:t>
      </w:r>
    </w:p>
    <w:p w14:paraId="1C56FB3A" w14:textId="28BE19B1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&lt;St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ts</w:t>
      </w:r>
      <w:r w:rsidR="00E2308F">
        <w:rPr>
          <w:rFonts w:cs="Times New Roman"/>
          <w:color w:val="0D0D0D" w:themeColor="text1" w:themeTint="F2"/>
          <w:szCs w:val="28"/>
        </w:rPr>
        <w:t>Са</w:t>
      </w:r>
      <w:r w:rsidRPr="00CE661E">
        <w:rPr>
          <w:rFonts w:cs="Times New Roman"/>
          <w:color w:val="0D0D0D" w:themeColor="text1" w:themeTint="F2"/>
          <w:szCs w:val="28"/>
        </w:rPr>
        <w:t>rds /&gt;</w:t>
      </w:r>
    </w:p>
    <w:p w14:paraId="4FF0A96D" w14:textId="49FB3E6B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&lt;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l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s</w:t>
      </w:r>
      <w:r w:rsidR="00E2308F">
        <w:rPr>
          <w:rFonts w:cs="Times New Roman"/>
          <w:color w:val="0D0D0D" w:themeColor="text1" w:themeTint="F2"/>
          <w:szCs w:val="28"/>
        </w:rPr>
        <w:t>С</w:t>
      </w:r>
      <w:r w:rsidRPr="00CE661E">
        <w:rPr>
          <w:rFonts w:cs="Times New Roman"/>
          <w:color w:val="0D0D0D" w:themeColor="text1" w:themeTint="F2"/>
          <w:szCs w:val="28"/>
        </w:rPr>
        <w:t>h</w:t>
      </w:r>
      <w:r w:rsidR="00E2308F">
        <w:rPr>
          <w:rFonts w:cs="Times New Roman"/>
          <w:color w:val="0D0D0D" w:themeColor="text1" w:themeTint="F2"/>
          <w:szCs w:val="28"/>
        </w:rPr>
        <w:t>а</w:t>
      </w:r>
      <w:r w:rsidRPr="00CE661E">
        <w:rPr>
          <w:rFonts w:cs="Times New Roman"/>
          <w:color w:val="0D0D0D" w:themeColor="text1" w:themeTint="F2"/>
          <w:szCs w:val="28"/>
        </w:rPr>
        <w:t>rt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/&gt;</w:t>
      </w:r>
    </w:p>
    <w:p w14:paraId="5EA08DC4" w14:textId="13D9F8AE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  &lt;</w:t>
      </w:r>
      <w:proofErr w:type="spellStart"/>
      <w:r w:rsidRPr="00CE661E">
        <w:rPr>
          <w:rFonts w:cs="Times New Roman"/>
          <w:color w:val="0D0D0D" w:themeColor="text1" w:themeTint="F2"/>
          <w:szCs w:val="28"/>
        </w:rPr>
        <w:t>R</w:t>
      </w:r>
      <w:r w:rsidR="00E2308F">
        <w:rPr>
          <w:rFonts w:cs="Times New Roman"/>
          <w:color w:val="0D0D0D" w:themeColor="text1" w:themeTint="F2"/>
          <w:szCs w:val="28"/>
        </w:rPr>
        <w:t>есе</w:t>
      </w:r>
      <w:r w:rsidRPr="00CE661E">
        <w:rPr>
          <w:rFonts w:cs="Times New Roman"/>
          <w:color w:val="0D0D0D" w:themeColor="text1" w:themeTint="F2"/>
          <w:szCs w:val="28"/>
        </w:rPr>
        <w:t>nt</w:t>
      </w:r>
      <w:r w:rsidR="00E2308F">
        <w:rPr>
          <w:rFonts w:cs="Times New Roman"/>
          <w:color w:val="0D0D0D" w:themeColor="text1" w:themeTint="F2"/>
          <w:szCs w:val="28"/>
        </w:rPr>
        <w:t>О</w:t>
      </w:r>
      <w:r w:rsidRPr="00CE661E">
        <w:rPr>
          <w:rFonts w:cs="Times New Roman"/>
          <w:color w:val="0D0D0D" w:themeColor="text1" w:themeTint="F2"/>
          <w:szCs w:val="28"/>
        </w:rPr>
        <w:t>rd</w:t>
      </w:r>
      <w:r w:rsidR="00E2308F">
        <w:rPr>
          <w:rFonts w:cs="Times New Roman"/>
          <w:color w:val="0D0D0D" w:themeColor="text1" w:themeTint="F2"/>
          <w:szCs w:val="28"/>
        </w:rPr>
        <w:t>е</w:t>
      </w:r>
      <w:r w:rsidRPr="00CE661E">
        <w:rPr>
          <w:rFonts w:cs="Times New Roman"/>
          <w:color w:val="0D0D0D" w:themeColor="text1" w:themeTint="F2"/>
          <w:szCs w:val="28"/>
        </w:rPr>
        <w:t>rs</w:t>
      </w:r>
      <w:proofErr w:type="spellEnd"/>
      <w:r w:rsidRPr="00CE661E">
        <w:rPr>
          <w:rFonts w:cs="Times New Roman"/>
          <w:color w:val="0D0D0D" w:themeColor="text1" w:themeTint="F2"/>
          <w:szCs w:val="28"/>
        </w:rPr>
        <w:t xml:space="preserve"> /&gt;</w:t>
      </w:r>
    </w:p>
    <w:p w14:paraId="506B89DE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  &lt;/div&gt;</w:t>
      </w:r>
    </w:p>
    <w:p w14:paraId="4894F88B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 xml:space="preserve">  )</w:t>
      </w:r>
    </w:p>
    <w:p w14:paraId="160FBFBF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  <w:r w:rsidRPr="00CE661E">
        <w:rPr>
          <w:rFonts w:cs="Times New Roman"/>
          <w:color w:val="0D0D0D" w:themeColor="text1" w:themeTint="F2"/>
          <w:szCs w:val="28"/>
        </w:rPr>
        <w:t>}</w:t>
      </w:r>
    </w:p>
    <w:p w14:paraId="136A5AEE" w14:textId="77777777" w:rsidR="00F825CD" w:rsidRPr="00CE661E" w:rsidRDefault="00F825CD" w:rsidP="00CE661E">
      <w:pPr>
        <w:contextualSpacing/>
        <w:rPr>
          <w:rFonts w:cs="Times New Roman"/>
          <w:color w:val="0D0D0D" w:themeColor="text1" w:themeTint="F2"/>
          <w:szCs w:val="28"/>
        </w:rPr>
      </w:pPr>
    </w:p>
    <w:sectPr w:rsidR="00F825CD" w:rsidRPr="00CE661E" w:rsidSect="003B31EA">
      <w:footerReference w:type="default" r:id="rId21"/>
      <w:pgSz w:w="12240" w:h="15840"/>
      <w:pgMar w:top="1134" w:right="567" w:bottom="1418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2114" w14:textId="77777777" w:rsidR="00E863F2" w:rsidRDefault="00E863F2" w:rsidP="0005563D">
      <w:r>
        <w:separator/>
      </w:r>
    </w:p>
  </w:endnote>
  <w:endnote w:type="continuationSeparator" w:id="0">
    <w:p w14:paraId="51787610" w14:textId="77777777" w:rsidR="00E863F2" w:rsidRDefault="00E863F2" w:rsidP="00055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ECBCC" w14:textId="40007A2B" w:rsidR="00D91506" w:rsidRDefault="00D91506">
    <w:pPr>
      <w:pStyle w:val="a7"/>
      <w:jc w:val="center"/>
    </w:pPr>
  </w:p>
  <w:p w14:paraId="2BD84049" w14:textId="77777777" w:rsidR="00D91506" w:rsidRDefault="00D9150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6059241"/>
      <w:docPartObj>
        <w:docPartGallery w:val="Page Numbers (Bottom of Page)"/>
        <w:docPartUnique/>
      </w:docPartObj>
    </w:sdtPr>
    <w:sdtContent>
      <w:p w14:paraId="63DF4A4E" w14:textId="1A8FDC7E" w:rsidR="00D91506" w:rsidRDefault="00D9150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1B3D" w:rsidRPr="006F1B3D">
          <w:rPr>
            <w:noProof/>
            <w:lang w:val="ru-RU"/>
          </w:rPr>
          <w:t>44</w:t>
        </w:r>
        <w:r>
          <w:fldChar w:fldCharType="end"/>
        </w:r>
      </w:p>
    </w:sdtContent>
  </w:sdt>
  <w:p w14:paraId="083278C4" w14:textId="77777777" w:rsidR="00D91506" w:rsidRDefault="00D9150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39448" w14:textId="77777777" w:rsidR="00E863F2" w:rsidRDefault="00E863F2" w:rsidP="0005563D">
      <w:r>
        <w:separator/>
      </w:r>
    </w:p>
  </w:footnote>
  <w:footnote w:type="continuationSeparator" w:id="0">
    <w:p w14:paraId="377D50F2" w14:textId="77777777" w:rsidR="00E863F2" w:rsidRDefault="00E863F2" w:rsidP="00055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32D992"/>
    <w:lvl w:ilvl="0">
      <w:start w:val="1"/>
      <w:numFmt w:val="bullet"/>
      <w:pStyle w:val="a0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</w:abstractNum>
  <w:abstractNum w:abstractNumId="9" w15:restartNumberingAfterBreak="0">
    <w:nsid w:val="25F974F6"/>
    <w:multiLevelType w:val="multilevel"/>
    <w:tmpl w:val="861C8A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0" w15:restartNumberingAfterBreak="0">
    <w:nsid w:val="2DFA7D08"/>
    <w:multiLevelType w:val="hybridMultilevel"/>
    <w:tmpl w:val="F1B2D8F2"/>
    <w:lvl w:ilvl="0" w:tplc="4ADA1310">
      <w:start w:val="1"/>
      <w:numFmt w:val="bullet"/>
      <w:lvlText w:val="●"/>
      <w:lvlJc w:val="left"/>
      <w:pPr>
        <w:ind w:left="720" w:hanging="360"/>
      </w:pPr>
    </w:lvl>
    <w:lvl w:ilvl="1" w:tplc="AB44C2A0">
      <w:start w:val="1"/>
      <w:numFmt w:val="bullet"/>
      <w:lvlText w:val="○"/>
      <w:lvlJc w:val="left"/>
      <w:pPr>
        <w:ind w:left="1440" w:hanging="360"/>
      </w:pPr>
    </w:lvl>
    <w:lvl w:ilvl="2" w:tplc="2544E8CA">
      <w:start w:val="1"/>
      <w:numFmt w:val="bullet"/>
      <w:lvlText w:val="■"/>
      <w:lvlJc w:val="left"/>
      <w:pPr>
        <w:ind w:left="2160" w:hanging="360"/>
      </w:pPr>
    </w:lvl>
    <w:lvl w:ilvl="3" w:tplc="2F4E3C74">
      <w:start w:val="1"/>
      <w:numFmt w:val="bullet"/>
      <w:lvlText w:val="●"/>
      <w:lvlJc w:val="left"/>
      <w:pPr>
        <w:ind w:left="2880" w:hanging="360"/>
      </w:pPr>
    </w:lvl>
    <w:lvl w:ilvl="4" w:tplc="78EA306C">
      <w:start w:val="1"/>
      <w:numFmt w:val="bullet"/>
      <w:lvlText w:val="○"/>
      <w:lvlJc w:val="left"/>
      <w:pPr>
        <w:ind w:left="3600" w:hanging="360"/>
      </w:pPr>
    </w:lvl>
    <w:lvl w:ilvl="5" w:tplc="1C4C1AA8">
      <w:start w:val="1"/>
      <w:numFmt w:val="bullet"/>
      <w:lvlText w:val="■"/>
      <w:lvlJc w:val="left"/>
      <w:pPr>
        <w:ind w:left="4320" w:hanging="360"/>
      </w:pPr>
    </w:lvl>
    <w:lvl w:ilvl="6" w:tplc="F0DCBD4C">
      <w:start w:val="1"/>
      <w:numFmt w:val="bullet"/>
      <w:lvlText w:val="●"/>
      <w:lvlJc w:val="left"/>
      <w:pPr>
        <w:ind w:left="5040" w:hanging="360"/>
      </w:pPr>
    </w:lvl>
    <w:lvl w:ilvl="7" w:tplc="B8A2B0D0">
      <w:start w:val="1"/>
      <w:numFmt w:val="bullet"/>
      <w:lvlText w:val="●"/>
      <w:lvlJc w:val="left"/>
      <w:pPr>
        <w:ind w:left="5760" w:hanging="360"/>
      </w:pPr>
    </w:lvl>
    <w:lvl w:ilvl="8" w:tplc="CE2C1218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10A1A0C"/>
    <w:multiLevelType w:val="hybridMultilevel"/>
    <w:tmpl w:val="F8A80402"/>
    <w:lvl w:ilvl="0" w:tplc="75B400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B44C2A0">
      <w:start w:val="1"/>
      <w:numFmt w:val="bullet"/>
      <w:lvlText w:val="○"/>
      <w:lvlJc w:val="left"/>
      <w:pPr>
        <w:ind w:left="1440" w:hanging="360"/>
      </w:pPr>
    </w:lvl>
    <w:lvl w:ilvl="2" w:tplc="2544E8CA">
      <w:start w:val="1"/>
      <w:numFmt w:val="bullet"/>
      <w:lvlText w:val="■"/>
      <w:lvlJc w:val="left"/>
      <w:pPr>
        <w:ind w:left="2160" w:hanging="360"/>
      </w:pPr>
    </w:lvl>
    <w:lvl w:ilvl="3" w:tplc="2F4E3C74">
      <w:start w:val="1"/>
      <w:numFmt w:val="bullet"/>
      <w:lvlText w:val="●"/>
      <w:lvlJc w:val="left"/>
      <w:pPr>
        <w:ind w:left="2880" w:hanging="360"/>
      </w:pPr>
    </w:lvl>
    <w:lvl w:ilvl="4" w:tplc="78EA306C">
      <w:start w:val="1"/>
      <w:numFmt w:val="bullet"/>
      <w:lvlText w:val="○"/>
      <w:lvlJc w:val="left"/>
      <w:pPr>
        <w:ind w:left="3600" w:hanging="360"/>
      </w:pPr>
    </w:lvl>
    <w:lvl w:ilvl="5" w:tplc="1C4C1AA8">
      <w:start w:val="1"/>
      <w:numFmt w:val="bullet"/>
      <w:lvlText w:val="■"/>
      <w:lvlJc w:val="left"/>
      <w:pPr>
        <w:ind w:left="4320" w:hanging="360"/>
      </w:pPr>
    </w:lvl>
    <w:lvl w:ilvl="6" w:tplc="F0DCBD4C">
      <w:start w:val="1"/>
      <w:numFmt w:val="bullet"/>
      <w:lvlText w:val="●"/>
      <w:lvlJc w:val="left"/>
      <w:pPr>
        <w:ind w:left="5040" w:hanging="360"/>
      </w:pPr>
    </w:lvl>
    <w:lvl w:ilvl="7" w:tplc="B8A2B0D0">
      <w:start w:val="1"/>
      <w:numFmt w:val="bullet"/>
      <w:lvlText w:val="●"/>
      <w:lvlJc w:val="left"/>
      <w:pPr>
        <w:ind w:left="5760" w:hanging="360"/>
      </w:pPr>
    </w:lvl>
    <w:lvl w:ilvl="8" w:tplc="CE2C121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1A8478A"/>
    <w:multiLevelType w:val="multilevel"/>
    <w:tmpl w:val="0ADCEA4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 w16cid:durableId="677315039">
    <w:abstractNumId w:val="8"/>
  </w:num>
  <w:num w:numId="2" w16cid:durableId="43259095">
    <w:abstractNumId w:val="6"/>
  </w:num>
  <w:num w:numId="3" w16cid:durableId="1983346126">
    <w:abstractNumId w:val="5"/>
  </w:num>
  <w:num w:numId="4" w16cid:durableId="995187975">
    <w:abstractNumId w:val="4"/>
  </w:num>
  <w:num w:numId="5" w16cid:durableId="1130317597">
    <w:abstractNumId w:val="7"/>
  </w:num>
  <w:num w:numId="6" w16cid:durableId="564141403">
    <w:abstractNumId w:val="3"/>
  </w:num>
  <w:num w:numId="7" w16cid:durableId="760567576">
    <w:abstractNumId w:val="2"/>
  </w:num>
  <w:num w:numId="8" w16cid:durableId="2012873497">
    <w:abstractNumId w:val="1"/>
  </w:num>
  <w:num w:numId="9" w16cid:durableId="1483621189">
    <w:abstractNumId w:val="0"/>
  </w:num>
  <w:num w:numId="10" w16cid:durableId="1213155435">
    <w:abstractNumId w:val="10"/>
    <w:lvlOverride w:ilvl="0">
      <w:startOverride w:val="1"/>
    </w:lvlOverride>
  </w:num>
  <w:num w:numId="11" w16cid:durableId="37511883">
    <w:abstractNumId w:val="9"/>
  </w:num>
  <w:num w:numId="12" w16cid:durableId="526603878">
    <w:abstractNumId w:val="12"/>
  </w:num>
  <w:num w:numId="13" w16cid:durableId="1073166033">
    <w:abstractNumId w:val="10"/>
  </w:num>
  <w:num w:numId="14" w16cid:durableId="18586147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250F"/>
    <w:rsid w:val="000150E8"/>
    <w:rsid w:val="00034616"/>
    <w:rsid w:val="00037537"/>
    <w:rsid w:val="0005563D"/>
    <w:rsid w:val="0006037D"/>
    <w:rsid w:val="0006063C"/>
    <w:rsid w:val="00083A01"/>
    <w:rsid w:val="000B7637"/>
    <w:rsid w:val="000D46B6"/>
    <w:rsid w:val="00105B17"/>
    <w:rsid w:val="0012130A"/>
    <w:rsid w:val="001255D6"/>
    <w:rsid w:val="00133F95"/>
    <w:rsid w:val="001366E8"/>
    <w:rsid w:val="0015074B"/>
    <w:rsid w:val="00151A2F"/>
    <w:rsid w:val="00153F8B"/>
    <w:rsid w:val="00193871"/>
    <w:rsid w:val="001C5FC6"/>
    <w:rsid w:val="001D3D8F"/>
    <w:rsid w:val="001F037A"/>
    <w:rsid w:val="00223B28"/>
    <w:rsid w:val="00224205"/>
    <w:rsid w:val="00230B14"/>
    <w:rsid w:val="00237A4F"/>
    <w:rsid w:val="00291F2C"/>
    <w:rsid w:val="0029639D"/>
    <w:rsid w:val="002F5740"/>
    <w:rsid w:val="00305E2D"/>
    <w:rsid w:val="00312259"/>
    <w:rsid w:val="00312D26"/>
    <w:rsid w:val="00312F9D"/>
    <w:rsid w:val="00315881"/>
    <w:rsid w:val="00326F90"/>
    <w:rsid w:val="003603E7"/>
    <w:rsid w:val="0037203E"/>
    <w:rsid w:val="00384E27"/>
    <w:rsid w:val="003A5EB5"/>
    <w:rsid w:val="003B31EA"/>
    <w:rsid w:val="003E79A2"/>
    <w:rsid w:val="003F1B43"/>
    <w:rsid w:val="00430CAD"/>
    <w:rsid w:val="004B3EE9"/>
    <w:rsid w:val="004F69C2"/>
    <w:rsid w:val="00507C10"/>
    <w:rsid w:val="00513355"/>
    <w:rsid w:val="0055404B"/>
    <w:rsid w:val="00567603"/>
    <w:rsid w:val="00574681"/>
    <w:rsid w:val="005B5A73"/>
    <w:rsid w:val="005E0A75"/>
    <w:rsid w:val="005E2082"/>
    <w:rsid w:val="005E5DB9"/>
    <w:rsid w:val="005F2C5C"/>
    <w:rsid w:val="00606CE7"/>
    <w:rsid w:val="006076CB"/>
    <w:rsid w:val="00614B45"/>
    <w:rsid w:val="006677CA"/>
    <w:rsid w:val="006736B9"/>
    <w:rsid w:val="00674397"/>
    <w:rsid w:val="006A67AD"/>
    <w:rsid w:val="006F1B3D"/>
    <w:rsid w:val="006F22C3"/>
    <w:rsid w:val="0070356C"/>
    <w:rsid w:val="00705269"/>
    <w:rsid w:val="007060F0"/>
    <w:rsid w:val="00710BE1"/>
    <w:rsid w:val="00711610"/>
    <w:rsid w:val="00716C47"/>
    <w:rsid w:val="007241B6"/>
    <w:rsid w:val="00726682"/>
    <w:rsid w:val="00731E02"/>
    <w:rsid w:val="0074109E"/>
    <w:rsid w:val="00763D51"/>
    <w:rsid w:val="007665DC"/>
    <w:rsid w:val="00786384"/>
    <w:rsid w:val="007A2310"/>
    <w:rsid w:val="007C0BDE"/>
    <w:rsid w:val="007C40DB"/>
    <w:rsid w:val="007D13BC"/>
    <w:rsid w:val="007E59D7"/>
    <w:rsid w:val="00823427"/>
    <w:rsid w:val="0082377F"/>
    <w:rsid w:val="008F180A"/>
    <w:rsid w:val="00901B91"/>
    <w:rsid w:val="0091406D"/>
    <w:rsid w:val="0092391E"/>
    <w:rsid w:val="00930D00"/>
    <w:rsid w:val="009356A2"/>
    <w:rsid w:val="00962B59"/>
    <w:rsid w:val="009A0300"/>
    <w:rsid w:val="009A2C57"/>
    <w:rsid w:val="009B2E7C"/>
    <w:rsid w:val="009B3C80"/>
    <w:rsid w:val="00A1135D"/>
    <w:rsid w:val="00A15004"/>
    <w:rsid w:val="00A203EA"/>
    <w:rsid w:val="00A24996"/>
    <w:rsid w:val="00A469DA"/>
    <w:rsid w:val="00A632D3"/>
    <w:rsid w:val="00A96FE7"/>
    <w:rsid w:val="00AA1D8D"/>
    <w:rsid w:val="00B02F12"/>
    <w:rsid w:val="00B13C13"/>
    <w:rsid w:val="00B3302D"/>
    <w:rsid w:val="00B47730"/>
    <w:rsid w:val="00B63634"/>
    <w:rsid w:val="00B6369B"/>
    <w:rsid w:val="00B6610C"/>
    <w:rsid w:val="00B7117C"/>
    <w:rsid w:val="00B901F0"/>
    <w:rsid w:val="00BB6E4B"/>
    <w:rsid w:val="00BC24E6"/>
    <w:rsid w:val="00BD29A4"/>
    <w:rsid w:val="00C23425"/>
    <w:rsid w:val="00C255DD"/>
    <w:rsid w:val="00C3573B"/>
    <w:rsid w:val="00C47A2A"/>
    <w:rsid w:val="00C56EA2"/>
    <w:rsid w:val="00C60FA3"/>
    <w:rsid w:val="00C7302A"/>
    <w:rsid w:val="00C83FC4"/>
    <w:rsid w:val="00CB0664"/>
    <w:rsid w:val="00CE661E"/>
    <w:rsid w:val="00CF1045"/>
    <w:rsid w:val="00D0168C"/>
    <w:rsid w:val="00D14703"/>
    <w:rsid w:val="00D14E64"/>
    <w:rsid w:val="00D4545A"/>
    <w:rsid w:val="00D60874"/>
    <w:rsid w:val="00D91506"/>
    <w:rsid w:val="00DB39B3"/>
    <w:rsid w:val="00DB5C0A"/>
    <w:rsid w:val="00DC5297"/>
    <w:rsid w:val="00DD0A7C"/>
    <w:rsid w:val="00DD6200"/>
    <w:rsid w:val="00DE54A5"/>
    <w:rsid w:val="00E2308F"/>
    <w:rsid w:val="00E3036E"/>
    <w:rsid w:val="00E53F46"/>
    <w:rsid w:val="00E642BB"/>
    <w:rsid w:val="00E863F2"/>
    <w:rsid w:val="00E97C87"/>
    <w:rsid w:val="00EA199C"/>
    <w:rsid w:val="00EA26B7"/>
    <w:rsid w:val="00ED368B"/>
    <w:rsid w:val="00F00A2D"/>
    <w:rsid w:val="00F076D3"/>
    <w:rsid w:val="00F260A7"/>
    <w:rsid w:val="00F433AE"/>
    <w:rsid w:val="00F55476"/>
    <w:rsid w:val="00F632DD"/>
    <w:rsid w:val="00F81168"/>
    <w:rsid w:val="00F81D42"/>
    <w:rsid w:val="00F825CD"/>
    <w:rsid w:val="00F94F4F"/>
    <w:rsid w:val="00F96749"/>
    <w:rsid w:val="00FB5119"/>
    <w:rsid w:val="00FC693F"/>
    <w:rsid w:val="00FD1992"/>
    <w:rsid w:val="00FF79E0"/>
    <w:rsid w:val="0C1E0D2F"/>
    <w:rsid w:val="0E6ABFE5"/>
    <w:rsid w:val="15768D26"/>
    <w:rsid w:val="193E9125"/>
    <w:rsid w:val="19787560"/>
    <w:rsid w:val="1AB03E36"/>
    <w:rsid w:val="2E5B1F4B"/>
    <w:rsid w:val="2EEA60C3"/>
    <w:rsid w:val="3090C0CF"/>
    <w:rsid w:val="30B13A60"/>
    <w:rsid w:val="359D39CB"/>
    <w:rsid w:val="35A87875"/>
    <w:rsid w:val="3BA7739E"/>
    <w:rsid w:val="3BE2642B"/>
    <w:rsid w:val="3D0BE33B"/>
    <w:rsid w:val="42724C82"/>
    <w:rsid w:val="42757ACA"/>
    <w:rsid w:val="447EB01B"/>
    <w:rsid w:val="48482A52"/>
    <w:rsid w:val="4E958D05"/>
    <w:rsid w:val="51E49A98"/>
    <w:rsid w:val="5A04ADBE"/>
    <w:rsid w:val="66BA5715"/>
    <w:rsid w:val="6958E09F"/>
    <w:rsid w:val="78D5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30"/>
  <w15:docId w15:val="{0E1789C5-644D-4FA6-B031-0E2CD010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4109E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jc w:val="left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tabs>
        <w:tab w:val="clear" w:pos="1353"/>
        <w:tab w:val="num" w:pos="360"/>
      </w:tabs>
      <w:ind w:left="3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674397"/>
    <w:pPr>
      <w:widowControl w:val="0"/>
      <w:autoSpaceDE w:val="0"/>
      <w:autoSpaceDN w:val="0"/>
      <w:ind w:firstLine="0"/>
      <w:jc w:val="left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674397"/>
    <w:pPr>
      <w:widowControl w:val="0"/>
      <w:autoSpaceDE w:val="0"/>
      <w:autoSpaceDN w:val="0"/>
      <w:spacing w:line="302" w:lineRule="exact"/>
      <w:ind w:left="107" w:firstLine="0"/>
      <w:jc w:val="left"/>
    </w:pPr>
    <w:rPr>
      <w:rFonts w:eastAsia="Times New Roman" w:cs="Times New Roman"/>
      <w:color w:val="auto"/>
      <w:sz w:val="22"/>
      <w:lang w:val="kk-KZ"/>
    </w:rPr>
  </w:style>
  <w:style w:type="paragraph" w:styleId="aff8">
    <w:name w:val="Normal (Web)"/>
    <w:basedOn w:val="a1"/>
    <w:uiPriority w:val="99"/>
    <w:semiHidden/>
    <w:unhideWhenUsed/>
    <w:rsid w:val="000D46B6"/>
    <w:rPr>
      <w:rFonts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F433A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43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E396F9-CF93-4510-A04C-F8D9B04F047B}">
  <we:reference id="wa200007708" version="3.0.0.1" store="ru-RU" storeType="OMEX"/>
  <we:alternateReferences>
    <we:reference id="wa200007708" version="3.0.0.1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59D4B2-BE40-40EF-B098-34ED4D55B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57</Pages>
  <Words>12563</Words>
  <Characters>71613</Characters>
  <Application>Microsoft Office Word</Application>
  <DocSecurity>0</DocSecurity>
  <Lines>596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Almas Usipbai</cp:lastModifiedBy>
  <cp:revision>2</cp:revision>
  <dcterms:created xsi:type="dcterms:W3CDTF">2026-05-15T17:49:00Z</dcterms:created>
  <dcterms:modified xsi:type="dcterms:W3CDTF">2026-05-15T17:49:00Z</dcterms:modified>
  <cp:category/>
</cp:coreProperties>
</file>