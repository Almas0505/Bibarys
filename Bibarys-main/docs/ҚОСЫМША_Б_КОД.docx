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ҚОСЫМША Б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БАҒДАРЛАМАЛЫҚ КОД ФАЙЛДАРЫНЫҢ ТІЗІМІ</w:t>
      </w:r>
    </w:p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Backend (Сервер бөлігі)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Конфигурация және кіру нүктесі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1. backend/run.py</w:t>
      </w:r>
      <w:r>
        <w:rPr>
          <w:rFonts w:ascii="Times New Roman" w:hAnsi="Times New Roman"/>
          <w:color w:val="000000"/>
          <w:sz w:val="28"/>
        </w:rPr>
        <w:t xml:space="preserve"> - Серверді іске қосу файлы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FastAPI серверін іске қосу файлы.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Әзірлеу режимінде hot-reload-пен uvicorn қолданады.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uvicorn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if __name__ == "__main__":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uvicorn.run(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"app.main:app",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host="0.0.0.0",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port=8000,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reload=True  # Код өзгергенде автоматты қайта жүктеу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2. backend/app/config.py</w:t>
      </w:r>
      <w:r>
        <w:rPr>
          <w:rFonts w:ascii="Times New Roman" w:hAnsi="Times New Roman"/>
          <w:color w:val="000000"/>
          <w:sz w:val="28"/>
        </w:rPr>
        <w:t xml:space="preserve"> - Қосымша конфигурациясы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Орту айнымалыларын .env файлынан жүктеу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Дерекқор қосылымының URL-і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JWT құпия кілті және алгоритм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CORS параметрлері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Файлдарды жүктеуге жолдар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3. backend/app/main.py</w:t>
      </w:r>
      <w:r>
        <w:rPr>
          <w:rFonts w:ascii="Times New Roman" w:hAnsi="Times New Roman"/>
          <w:color w:val="000000"/>
          <w:sz w:val="28"/>
        </w:rPr>
        <w:t xml:space="preserve"> - Негізгі қосымша файлы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FastAPI данасын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Middleware баптау (CORS)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Роутерлерді қосу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Іске қосылу оқиғасы (дерекқорды инициализациялау)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Жаһандық қателерді өңдеу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Дерекқор (Database)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4. backend/app/db/base.py</w:t>
      </w:r>
      <w:r>
        <w:rPr>
          <w:rFonts w:ascii="Times New Roman" w:hAnsi="Times New Roman"/>
          <w:color w:val="000000"/>
          <w:sz w:val="28"/>
        </w:rPr>
        <w:t xml:space="preserve"> - Дерекқор негізі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SQLAlchemy базалық класы және метадата.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Барлық модельдер осы Base мұрагері.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sqlalchemy.ext.declarative import declarative_base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Base = declarative_base()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5. backend/app/db/session.py</w:t>
      </w:r>
      <w:r>
        <w:rPr>
          <w:rFonts w:ascii="Times New Roman" w:hAnsi="Times New Roman"/>
          <w:color w:val="000000"/>
          <w:sz w:val="28"/>
        </w:rPr>
        <w:t xml:space="preserve"> - Дерекқор сессиясы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Дерекқор қозғалтқышын жасау (create_engine)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Сессия фабрикасы (SessionLocal)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Dependency функциясы get_db() endpoints үшін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6. backend/app/db/models.py</w:t>
      </w:r>
      <w:r>
        <w:rPr>
          <w:rFonts w:ascii="Times New Roman" w:hAnsi="Times New Roman"/>
          <w:color w:val="000000"/>
          <w:sz w:val="28"/>
        </w:rPr>
        <w:t xml:space="preserve"> - Дерекқор модельдері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Барлық SQLAlchemy модельдері (толық код):</w:t>
      </w:r>
    </w:p>
    <w:p/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 import Column, Integer, String, Boolean, DateTime, DECIMAL, Text, ForeignKey, Enum, JSON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sqlalchemy.orm import relationship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sqlalchemy.sql import func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app.db.base import Base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enum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Enum типтері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UserRole(str, enum.Enum):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CUSTOMER = "customer"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SELLER = "seller"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ADMIN = "admin"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OrderStatus(str, enum.Enum):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PENDING = "pending"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PROCESSING = "processing"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COMPLETED = "completed"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CANCELLED = "cancelled"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User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User(Base):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"users"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email = Column(String(255), unique=True, nullable=False,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password_hash = Column(String(255),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first_name = Column(String(100),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last_name = Column(String(100),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phone = Column(String(20),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address = Column(String(500),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role = Column(Enum(UserRole), nullable=False, default=UserRole.CUSTOMER)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is_active = Column(Boolean, default=True,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created_at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updated_at = Column(DateTime(timezone=True), onupdate=func.now())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products = relationship("Product", back_populates="seller")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orders = relationship("Order", back_populates="user")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cart_items = relationship("CartItem", back_populates="user", cascade="all, delete-orphan")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reviews = relationship("Review", back_populates="user")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wallet = relationship("Wallet", back_populates="user", uselist=False)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Category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Category(Base):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"categories"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name = Column(String(100), nullable=False, unique=True)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description = Column(Text,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products = relationship("Product", back_populates="category")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Product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Product(Base):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"products"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name = Column(String(255),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description = Column(Text,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price = Column(DECIMAL(10, 2),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stock_quantity = Column(Integer, nullable=False, default=0)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barcode = Column(String(50), unique=True,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category_id = Column(Integer, ForeignKey("categories.id", ondelete="SET NULL"))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seller_id = Column(Integer, ForeignKey("users.id",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image_urls = Column(JSON,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is_active = Column(Boolean, default=True,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created_at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updated_at = Column(DateTime(timezone=True), onupdate=func.now())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seller = relationship("User", back_populates="products")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category = relationship("Category", back_populates="products")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order_items = relationship("OrderItem", back_populates="product")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cart_items = relationship("CartItem", back_populates="product")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reviews = relationship("Review", back_populates="product")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Order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Order(Base):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"orders"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user_id = Column(Integer, ForeignKey("users.id",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total_amount = Column(DECIMAL(10, 2),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status = Column(Enum(OrderStatus), default=OrderStatus.PENDING)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delivery_address = Column(String(500),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phone = Column(String(20),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payment_method = Column(String(50),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notes = Column(Text,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created_at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updated_at = Column(DateTime(timezone=True), onupdate=func.now())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 = relationship("User", back_populates="orders")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order_items = relationship("OrderItem", back_populates="order", cascade="all, delete-orphan")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OrderItem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OrderItem(Base):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"order_items"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order_id = Column(Integer, ForeignKey("orders.id",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product_id = Column(Integer, ForeignKey("products.id", ondelete="SET NULL"))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quantity = Column(Integer,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price_at_purchase = Column(DECIMAL(10, 2),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subtotal = Column(DECIMAL(10, 2), nullable=False)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 = relationship("Order", back_populates="order_items")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 = relationship("Product", back_populates="order_items")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CartItem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CartItem(Base):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"cart_items"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user_id = Column(Integer, ForeignKey("users.id",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product_id = Column(Integer, ForeignKey("products.id",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quantity = Column(Integer, nullable=False, default=1)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added_at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 = relationship("User", back_populates="cart_items")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 = relationship("Product", back_populates="cart_items")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Wallet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Wallet(Base):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"wallets"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user_id = Column(Integer, ForeignKey("users.id", ondelete="CASCADE"), unique=True)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balance = Column(DECIMAL(10, 2), nullable=False, default=0.0)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created_at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updated_at = Column(DateTime(timezone=True), onupdate=func.now())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 = relationship("User", back_populates="wallet")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transactions = relationship("WalletTransaction", back_populates="wallet")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Review моделі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Review(Base):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__tablename__ = "reviews"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id = Column(Integer, primary_key=True, index=True)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product_id = Column(Integer, ForeignKey("products.id",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user_id = Column(Integer, ForeignKey("users.id", ondelete="CASCADE"))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rating = Column(Integer, nullable=False)  # 1-5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comment = Column(Text, nullable=True)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created_at = Column(DateTime(timezone=True), server_default=func.now())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Байланыстар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 = relationship("Product", back_populates="reviews")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user = relationship("User", back_populates="reviews")</w:t>
      </w:r>
    </w:p>
    <w:p/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Pydantic схемалары (Schemas)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7. backend/app/schemas/common.py</w:t>
      </w:r>
      <w:r>
        <w:rPr>
          <w:rFonts w:ascii="Times New Roman" w:hAnsi="Times New Roman"/>
          <w:color w:val="000000"/>
          <w:sz w:val="28"/>
        </w:rPr>
        <w:t xml:space="preserve"> - Жалпы схемалар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Қайта пайдаланылатын базалық схемалар.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pydantic import BaseModel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SuccessResponse(BaseModel):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"""Сәтті операция үшін стандартты жауап"""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success: bool = True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message: str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8. backend/app/schemas/user.py</w:t>
      </w:r>
      <w:r>
        <w:rPr>
          <w:rFonts w:ascii="Times New Roman" w:hAnsi="Times New Roman"/>
          <w:color w:val="000000"/>
          <w:sz w:val="28"/>
        </w:rPr>
        <w:t xml:space="preserve"> - Пайдаланушы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UserCreate - Жаңа пайдаланушыны тіркеу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UserLogin - Кіру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UserResponse - Пайдаланушы туралы ақпарат (құпия сөзсіз)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UserUpdate - Профильді өңдеу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9. backend/app/schemas/product.py</w:t>
      </w:r>
      <w:r>
        <w:rPr>
          <w:rFonts w:ascii="Times New Roman" w:hAnsi="Times New Roman"/>
          <w:color w:val="000000"/>
          <w:sz w:val="28"/>
        </w:rPr>
        <w:t xml:space="preserve"> - Тауар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ProductCreate - Жаңа тауар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ProductUpdate - Тауарды өңдеу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ProductResponse - Тауар туралы ақпарат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ProductSearch - Іздеу параметрлері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10. backend/app/schemas/order.py</w:t>
      </w:r>
      <w:r>
        <w:rPr>
          <w:rFonts w:ascii="Times New Roman" w:hAnsi="Times New Roman"/>
          <w:color w:val="000000"/>
          <w:sz w:val="28"/>
        </w:rPr>
        <w:t xml:space="preserve"> - Тапсырыс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OrderCreate - Тапсырыс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OrderResponse - Тапсырыс туралы ақпарат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OrderItemResponse - Тапсырыс позициясы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OrderStatusUpdate - Мәртебені өзгерту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11. backend/app/schemas/review.py</w:t>
      </w:r>
      <w:r>
        <w:rPr>
          <w:rFonts w:ascii="Times New Roman" w:hAnsi="Times New Roman"/>
          <w:color w:val="000000"/>
          <w:sz w:val="28"/>
        </w:rPr>
        <w:t xml:space="preserve"> - Пікір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ReviewCreate - Пікір қалдыру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ReviewResponse - Пікір туралы ақпарат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12. backend/app/schemas/payment.py</w:t>
      </w:r>
      <w:r>
        <w:rPr>
          <w:rFonts w:ascii="Times New Roman" w:hAnsi="Times New Roman"/>
          <w:color w:val="000000"/>
          <w:sz w:val="28"/>
        </w:rPr>
        <w:t xml:space="preserve"> - Төлем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WalletTopUpRequest - Әмиянды толтыру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WalletResponse - Әмиян туралы ақпарат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TransactionResponse - Транзакция туралы ақпарат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13. backend/app/schemas/wallet.py</w:t>
      </w:r>
      <w:r>
        <w:rPr>
          <w:rFonts w:ascii="Times New Roman" w:hAnsi="Times New Roman"/>
          <w:color w:val="000000"/>
          <w:sz w:val="28"/>
        </w:rPr>
        <w:t xml:space="preserve"> - Әмиян схемалары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WalletCreate - Әмиян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WalletUpdate - Балансты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WalletTransactionCreate - Транзакция жасау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API Endpoints (v1)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14. backend/app/api/v1/auth.py</w:t>
      </w:r>
      <w:r>
        <w:rPr>
          <w:rFonts w:ascii="Times New Roman" w:hAnsi="Times New Roman"/>
          <w:color w:val="000000"/>
          <w:sz w:val="28"/>
        </w:rPr>
        <w:t xml:space="preserve"> - Аутентификация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/auth/register - Тіркелу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/auth/login - Кіру (JWT токенін қайтару)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/auth/me - Ағымдағы пайдаланушы туралы ақпарат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/auth/change-password - Құпия сөзді өзгерту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15. backend/app/api/v1/users.py</w:t>
      </w:r>
      <w:r>
        <w:rPr>
          <w:rFonts w:ascii="Times New Roman" w:hAnsi="Times New Roman"/>
          <w:color w:val="000000"/>
          <w:sz w:val="28"/>
        </w:rPr>
        <w:t xml:space="preserve"> - Пайдаланушыларды басқару (Әкімші)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/users - Барлық пайдаланушылар (сүзгілермен)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/users/{user_id} - Пайдаланушыны ID бойынша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/users/{user_id}/role - Пайдаланушы рөлін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/users/{user_id} - Пайдаланушыны 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/users/{user_id}/block - Пайдаланушыны блоктау/блоктан шығару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16. backend/app/api/v1/products.py</w:t>
      </w:r>
      <w:r>
        <w:rPr>
          <w:rFonts w:ascii="Times New Roman" w:hAnsi="Times New Roman"/>
          <w:color w:val="000000"/>
          <w:sz w:val="28"/>
        </w:rPr>
        <w:t xml:space="preserve"> - Тауарлар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/products - Барлық тауарлар (беттеумен, сүзгілермен)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/products/{product_id} - Тауарды ID бойынша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/products - Жаңа тауар жасау (Seller/Admin)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/products/{product_id} - Тауарды өңдеу (Seller/Admin)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/products/{product_id} - Тауарды жою (Seller/Admin)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/products/search - Тауарларды іздеу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17. backend/app/api/v1/categories.py</w:t>
      </w:r>
      <w:r>
        <w:rPr>
          <w:rFonts w:ascii="Times New Roman" w:hAnsi="Times New Roman"/>
          <w:color w:val="000000"/>
          <w:sz w:val="28"/>
        </w:rPr>
        <w:t xml:space="preserve"> - Санаттар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/categories - Барлық санаттар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/categories/{category_id} - Санатты ID бойынша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/categories - Жаңа санат жасау (Admin)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/categories/{category_id} - Санатты өңдеу (Admin)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/categories/{category_id} - Санатты жою (Admin)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18. backend/app/api/v1/cart.py</w:t>
      </w:r>
      <w:r>
        <w:rPr>
          <w:rFonts w:ascii="Times New Roman" w:hAnsi="Times New Roman"/>
          <w:color w:val="000000"/>
          <w:sz w:val="28"/>
        </w:rPr>
        <w:t xml:space="preserve"> - Сатып алу себеті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/cart - Пайдаланушы себетін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/cart/add - Себетке тауар қосу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PUT /cart/{item_id} - Себеттегі тауар санын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/cart/{item_id} - Себеттен тауарды 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/cart/clear - Себетті толық тазалау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19. backend/app/api/v1/orders.py</w:t>
      </w:r>
      <w:r>
        <w:rPr>
          <w:rFonts w:ascii="Times New Roman" w:hAnsi="Times New Roman"/>
          <w:color w:val="000000"/>
          <w:sz w:val="28"/>
        </w:rPr>
        <w:t xml:space="preserve"> - Тапсырыстар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Тапсырыс жасау endpoint-інің толық коды (ең маңызды алгоритм):</w:t>
      </w:r>
    </w:p>
    <w:p/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fastapi import APIRouter, Depends, HTTPException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sqlalchemy.orm import Session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app.db.session import get_db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app.db.models import Order, OrderItem, CartItem, Product, Wallet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app.schemas.order import OrderCreate, OrderResponse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app.core.security import get_current_user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router = APIRouter()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@router.post("/create", response_model=OrderResponse)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def create_order(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order_data: OrderCreate,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db: Session = Depends(get_db),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current_user: User = Depends(get_current_user)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Себеттен тапсырыс жасау.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Алгоритм: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1. Себеттен тауарларды алу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2. Қалдықтарды тексеру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3. Тапсырыс жасау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4. Тапсырыс позицияларын жасау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5. Қалдықтарды кеміту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6. Әмияннан төлеу (wallet болса)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7. Себетті тазалау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1. Себеттен тауарларды алу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cart_items = db.query(CartItem).filter(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CartItem.user_id == current_user.id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).all()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if not cart_items: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raise HTTPException(status_code=400, detail="Себет бос")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2. Қалдықтарды тексеру және сомаларды есептеу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total_amount = 0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for cart_item in cart_items: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product = cart_item.product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# Тауар белсенді ме тексеру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if not product.is_active: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raise HTTPException(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status_code=400,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detail=f"Тауар '{product.name}' қолжетімді емес"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# Қалдықты тексеру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if product.stock_quantity &lt; cart_item.quantity: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raise HTTPException(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status_code=400,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detail=f"'{product.name}' тауары қоймада жеткіліксіз. 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       f"Қолжетімді: {product.stock_quantity}, сұралған: {cart_item.quantity}"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total_amount += product.price * cart_item.quantity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3. Тапсырыс жасау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new_order = Order(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user_id=current_user.id,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total_amount=total_amount,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status="pending",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delivery_address=order_data.delivery_address,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phone=order_data.phone,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payment_method=order_data.payment_method,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notes=order_data.notes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db.add(new_order)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db.flush()  # ID алу үшін, бірақ commit емес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4. Тапсырыс позицияларын жасау және қалдықтарды кеміту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for cart_item in cart_items: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product = cart_item.product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# Тапсырыс позициясын жасау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order_item = OrderItem(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order_id=new_order.id,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product_id=product.id,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quantity=cart_item.quantity,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price_at_purchase=product.price,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subtotal=product.price * cart_item.quantity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db.add(order_item)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# МАҢЫЗДЫ: Қалдықты кеміту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product.stock_quantity -= cart_item.quantity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5. Әмияннан төлеу (wallet таңдалса)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if order_data.payment_method == "wallet":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wallet = db.query(Wallet).filter(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Wallet.user_id == current_user.id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).first()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if not wallet or wallet.balance &lt; total_amount: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raise HTTPException(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status_code=400,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detail=f"Әмиянда қаражат жеткіліксіз. 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           f"Қажет: {total_amount} ₸, қолжетімді: {wallet.balance if wallet else 0} ₸"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  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wallet.balance -= total_amount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6. Себетті тазалау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for cart_item in cart_items: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db.delete(cart_item)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# 7. Барлық өзгерістерді сақтау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db.commit()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db.refresh(new_order)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new_order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@router.get("/my")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def get_my_orders(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db: Session = Depends(get_db),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current_user: User = Depends(get_current_user)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"""Пайдаланушының тапсырыстарын алу"""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orders = db.query(Order).filter(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Order.user_id == current_user.id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).order_by(Order.created_at.desc()).all()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orders</w:t>
      </w:r>
    </w:p>
    <w:p/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20. backend/app/api/v1/reviews.py</w:t>
      </w:r>
      <w:r>
        <w:rPr>
          <w:rFonts w:ascii="Times New Roman" w:hAnsi="Times New Roman"/>
          <w:color w:val="000000"/>
          <w:sz w:val="28"/>
        </w:rPr>
        <w:t xml:space="preserve"> - Пікірлер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/reviews - Пікір қалдыру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/reviews/product/{product_id} - Тауарға пікірлер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/reviews/my - Пайдаланушының пікірлері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/reviews/{review_id} - Пікірді жою (Admin/автор)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21. backend/app/api/v1/wallet.py</w:t>
      </w:r>
      <w:r>
        <w:rPr>
          <w:rFonts w:ascii="Times New Roman" w:hAnsi="Times New Roman"/>
          <w:color w:val="000000"/>
          <w:sz w:val="28"/>
        </w:rPr>
        <w:t xml:space="preserve"> - Виртуалды әмиян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/wallet - Пайдаланушының әмиянын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/wallet/top-up - Әмиянды толтыру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/wallet/transactions - Транзакциялар тарихы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22. backend/app/api/v1/wishlist.py</w:t>
      </w:r>
      <w:r>
        <w:rPr>
          <w:rFonts w:ascii="Times New Roman" w:hAnsi="Times New Roman"/>
          <w:color w:val="000000"/>
          <w:sz w:val="28"/>
        </w:rPr>
        <w:t xml:space="preserve"> - Таңдаулылар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/wishlist - Пайдаланушының таңдаулыларын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POST /wishlist/add - Таңдаулыларға қосу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 /wishlist/{product_id} - Таңдаулылардан жою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23. backend/app/api/v1/admin.py</w:t>
      </w:r>
      <w:r>
        <w:rPr>
          <w:rFonts w:ascii="Times New Roman" w:hAnsi="Times New Roman"/>
          <w:color w:val="000000"/>
          <w:sz w:val="28"/>
        </w:rPr>
        <w:t xml:space="preserve"> - Әкімші панелі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/admin/dashboard - Статистика (dashboard)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/admin/reports/sales - Сатылым туралы есеп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/admin/reports/products - Тауарлар туралы есеп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 /admin/reports/export-pdf - PDF форматында есепті экспорттау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Сервистер (Services)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24. backend/app/services/user_service.py</w:t>
      </w:r>
      <w:r>
        <w:rPr>
          <w:rFonts w:ascii="Times New Roman" w:hAnsi="Times New Roman"/>
          <w:color w:val="000000"/>
          <w:sz w:val="28"/>
        </w:rPr>
        <w:t xml:space="preserve"> - Пайдаланушылармен жұмыс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create_user() - Пайдаланушы жасау (хэштеу)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authenticate_user() - Аутентификация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update_user_profile() - Профильді өңдеу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change_password() - Құпия сөзді өзгерту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25. backend/app/services/product_service.py</w:t>
      </w:r>
      <w:r>
        <w:rPr>
          <w:rFonts w:ascii="Times New Roman" w:hAnsi="Times New Roman"/>
          <w:color w:val="000000"/>
          <w:sz w:val="28"/>
        </w:rPr>
        <w:t xml:space="preserve"> - Тауарлармен жұмыс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create_product() - Тауар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update_product() - Тауарды өңдеу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delete_product() - Тауарды 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search_products() - Тауарларды іздеу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update_stock_quantity() - Қалдықтарды жаңарту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26. backend/app/services/order_service.py</w:t>
      </w:r>
      <w:r>
        <w:rPr>
          <w:rFonts w:ascii="Times New Roman" w:hAnsi="Times New Roman"/>
          <w:color w:val="000000"/>
          <w:sz w:val="28"/>
        </w:rPr>
        <w:t xml:space="preserve"> - Тапсырыстармен жұмыс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create_order_from_cart() - Себеттен тапсырыс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update_order_status() - Мәртебені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cancel_order() - Тапсырысты болдыру (қалдықтарды қайтару)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get_user_orders() - Пайдаланушы тапсырыстарын алу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27. backend/app/services/payment_service.py</w:t>
      </w:r>
      <w:r>
        <w:rPr>
          <w:rFonts w:ascii="Times New Roman" w:hAnsi="Times New Roman"/>
          <w:color w:val="000000"/>
          <w:sz w:val="28"/>
        </w:rPr>
        <w:t xml:space="preserve"> - Төлемдермен жұмыс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process_wallet_payment() - Әмияннан төлеу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top_up_wallet() - Әмиянды толтыру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create_transaction() - Транзакция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get_transaction_history() - Транзакциялар тарихы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28. backend/app/services/review_service.py</w:t>
      </w:r>
      <w:r>
        <w:rPr>
          <w:rFonts w:ascii="Times New Roman" w:hAnsi="Times New Roman"/>
          <w:color w:val="000000"/>
          <w:sz w:val="28"/>
        </w:rPr>
        <w:t xml:space="preserve"> - Пікірлермен жұмыс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create_review() - Пікір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calculate_average_rating() - Орташа рейтингті есептеу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get_product_reviews() - Тауарға пікірлер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can_user_review_product() - Пайдаланушы пікір қалдыра ала ма тексеру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29. backend/app/services/email_service.py</w:t>
      </w:r>
      <w:r>
        <w:rPr>
          <w:rFonts w:ascii="Times New Roman" w:hAnsi="Times New Roman"/>
          <w:color w:val="000000"/>
          <w:sz w:val="28"/>
        </w:rPr>
        <w:t xml:space="preserve"> - Email хабарламалары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send_registration_email() - Тіркелу хабарламасы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send_order_confirmation() - Тапсырыс расталғаны туралы хабарлама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send_password_reset() - Құпия сөзді қалпына келтіру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30. backend/app/services/pdf_service.py</w:t>
      </w:r>
      <w:r>
        <w:rPr>
          <w:rFonts w:ascii="Times New Roman" w:hAnsi="Times New Roman"/>
          <w:color w:val="000000"/>
          <w:sz w:val="28"/>
        </w:rPr>
        <w:t xml:space="preserve"> - PDF есептері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generate_sales_report() - Сатылым туралы есепті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generate_invoice() - Шот-фактураны жасау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31. backend/app/services/pdf_admin_extension.py</w:t>
      </w:r>
      <w:r>
        <w:rPr>
          <w:rFonts w:ascii="Times New Roman" w:hAnsi="Times New Roman"/>
          <w:color w:val="000000"/>
          <w:sz w:val="28"/>
        </w:rPr>
        <w:t xml:space="preserve"> - Әкімші есептері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generate_admin_report() - Кеңейтілген әкімші есебі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export_users_to_pdf() - Пайдаланушыларды PDF-ке экспорттау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Қызметтік модульдер (Core)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32. backend/app/core/security.py</w:t>
      </w:r>
      <w:r>
        <w:rPr>
          <w:rFonts w:ascii="Times New Roman" w:hAnsi="Times New Roman"/>
          <w:color w:val="000000"/>
          <w:sz w:val="28"/>
        </w:rPr>
        <w:t xml:space="preserve"> - Қауіпсіздік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hash_password() - Құпия сөзді хэштеу (bcrypt)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verify_password() - Құпия сөзді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create_access_token() - JWT токенін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decode_access_token() - JWT токенін декодтау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get_current_user() - Ағымдағы пайдаланушыны алу (dependency)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33. backend/app/core/storage.py</w:t>
      </w:r>
      <w:r>
        <w:rPr>
          <w:rFonts w:ascii="Times New Roman" w:hAnsi="Times New Roman"/>
          <w:color w:val="000000"/>
          <w:sz w:val="28"/>
        </w:rPr>
        <w:t xml:space="preserve"> - Файлдарды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save_product_image() - Тауар суретін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delete_image() - Суретті 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get_image_url() - Суретке URL алу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validate_image() - Сурет форматын тексеру (JPEG, PNG, макс. 5MB)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34. backend/app/core/exceptions.py</w:t>
      </w:r>
      <w:r>
        <w:rPr>
          <w:rFonts w:ascii="Times New Roman" w:hAnsi="Times New Roman"/>
          <w:color w:val="000000"/>
          <w:sz w:val="28"/>
        </w:rPr>
        <w:t xml:space="preserve"> - Пайдаланушылық ерекшеліктер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Бизнес-логика қателері үшін пайдаланушылық ерекшеліктер.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InsufficientStockError(Exception):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"""Қоймада тауар жеткіліксіз"""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pass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InsufficientBalanceError(Exception):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"""Әмиянда қаражат жеткіліксіз"""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pass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class UnauthorizedError(Exception):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"""Авторизация қажет"""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pass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35. backend/app/core/constants.py</w:t>
      </w:r>
      <w:r>
        <w:rPr>
          <w:rFonts w:ascii="Times New Roman" w:hAnsi="Times New Roman"/>
          <w:color w:val="000000"/>
          <w:sz w:val="28"/>
        </w:rPr>
        <w:t xml:space="preserve"> - Тұрақтылар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Қосымшада пайдаланылатын тұрақтылар.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Пайдаланушы рөлдері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USER_ROLE_CUSTOMER = "customer"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USER_ROLE_SELLER = "seller"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USER_ROLE_ADMIN = "admin"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Тапсырыс мәртебелері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ORDER_STATUS_PENDING = "pending"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ORDER_STATUS_PROCESSING = "processing"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ORDER_STATUS_COMPLETED = "completed"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ORDER_STATUS_CANCELLED = "cancelled"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# Файл жүктеу шектеулері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MAX_IMAGE_SIZE_MB = 5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ALLOWED_IMAGE_FORMATS = ["image/jpeg", "image/png", "image/webp"]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36. backend/app/core/websocket.py</w:t>
      </w:r>
      <w:r>
        <w:rPr>
          <w:rFonts w:ascii="Times New Roman" w:hAnsi="Times New Roman"/>
          <w:color w:val="000000"/>
          <w:sz w:val="28"/>
        </w:rPr>
        <w:t xml:space="preserve"> - WebSocket қолдауы (қосымша)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Нақты уақытта хабарламалар (тапсырыс мәртебесі өзгергенде)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Әкімшіге хабарландырулар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37. backend/app/core/image_handler.py</w:t>
      </w:r>
      <w:r>
        <w:rPr>
          <w:rFonts w:ascii="Times New Roman" w:hAnsi="Times New Roman"/>
          <w:color w:val="000000"/>
          <w:sz w:val="28"/>
        </w:rPr>
        <w:t xml:space="preserve"> - Суреттерді өңдеу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resize_image() - Суретті өлшемін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create_thumbnail() - Миниатюра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optimize_image() - Суретті оптимизациялау (сапа/өлшем)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Тестілер (Tests)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38. backend/tests/conftest.py</w:t>
      </w:r>
      <w:r>
        <w:rPr>
          <w:rFonts w:ascii="Times New Roman" w:hAnsi="Times New Roman"/>
          <w:color w:val="000000"/>
          <w:sz w:val="28"/>
        </w:rPr>
        <w:t xml:space="preserve"> - Тестілік конфигурация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Pytest конфигурациясы және ортақ fixtures.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pytest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 import create_engine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sqlalchemy.orm import sessionmaker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from app.db.base import Base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@pytest.fixture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def test_db():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"""Тестілеуге арналған in-memory дерекқор"""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engine = create_engine("sqlite:///:memory:")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Base.metadata.create_all(engine)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TestingSessionLocal = sessionmaker(bind=engine)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 = TestingSessionLocal()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yield db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db.close()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39. backend/tests/test_reviews.py</w:t>
      </w:r>
      <w:r>
        <w:rPr>
          <w:rFonts w:ascii="Times New Roman" w:hAnsi="Times New Roman"/>
          <w:color w:val="000000"/>
          <w:sz w:val="28"/>
        </w:rPr>
        <w:t xml:space="preserve"> - Пікірлерді тестілеу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Пікір жасауды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Тек сатып алған пайдаланушы пікір қалдыра алатынын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Орташа рейтингті есептеуді тексеру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40. backend/tests/test_wishlist.py</w:t>
      </w:r>
      <w:r>
        <w:rPr>
          <w:rFonts w:ascii="Times New Roman" w:hAnsi="Times New Roman"/>
          <w:color w:val="000000"/>
          <w:sz w:val="28"/>
        </w:rPr>
        <w:t xml:space="preserve"> - Таңдаулыларды тестілеу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Таңдаулыларға қосуды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Дубликаттарды болдырмау тексеру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Таңдаулылардан жоюды тексеру</w:t>
      </w:r>
    </w:p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Frontend (Клиент бөлігі)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Кіру нүктесі және конфигурация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41. frontend/src/main.tsx</w:t>
      </w:r>
      <w:r>
        <w:rPr>
          <w:rFonts w:ascii="Times New Roman" w:hAnsi="Times New Roman"/>
          <w:color w:val="000000"/>
          <w:sz w:val="28"/>
        </w:rPr>
        <w:t xml:space="preserve"> - Қосымша кіру нүктесі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React қосымшаның кіру нүктесі.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DOM-ға түбірлік компонентті рендерлейді.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React from 'react'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ReactDOM from 'react-dom/client'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Provider } from 'react-redux'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BrowserRouter } from 'react-router-dom'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App from './App'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store } from './store'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'./index.css'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ReactDOM.createRoot(document.getElementById('root')!).render(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&lt;React.StrictMode&gt;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&lt;Provider store={store}&gt;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&lt;BrowserRouter&gt;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&lt;App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&lt;/BrowserRouter&gt;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&lt;/Provider&gt;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&lt;/React.StrictMode&gt;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42. frontend/src/App.tsx</w:t>
      </w:r>
      <w:r>
        <w:rPr>
          <w:rFonts w:ascii="Times New Roman" w:hAnsi="Times New Roman"/>
          <w:color w:val="000000"/>
          <w:sz w:val="28"/>
        </w:rPr>
        <w:t xml:space="preserve"> - Негізгі қосымша компоненті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React Router баптау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Роутерлер анықтау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Жаһандық Layout (Header, Footer)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Қорғалған роутерлер (аутентификация тексеру)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43. frontend/src/index.css</w:t>
      </w:r>
      <w:r>
        <w:rPr>
          <w:rFonts w:ascii="Times New Roman" w:hAnsi="Times New Roman"/>
          <w:color w:val="000000"/>
          <w:sz w:val="28"/>
        </w:rPr>
        <w:t xml:space="preserve"> - Жаһандық стильдер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Tailwind CSS директивалары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CSS айнымалылары (түстер, қаріптер)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Жаһандық қалпына келтіру (reset)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44. frontend/vite.config.ts</w:t>
      </w:r>
      <w:r>
        <w:rPr>
          <w:rFonts w:ascii="Times New Roman" w:hAnsi="Times New Roman"/>
          <w:color w:val="000000"/>
          <w:sz w:val="28"/>
        </w:rPr>
        <w:t xml:space="preserve"> - Vite конфигурациясы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Vite build құралының конфигурациясы.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defineConfig } from 'vite'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react from '@vitejs/plugin-react'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path from 'path'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default defineConfig({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plugins: [react()],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resolve: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alias: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'@': path.resolve(__dirname, './src')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server: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port: 3000,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proxy: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'/api':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target: 'http://localhost:8000',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changeOrigin: true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45. frontend/tsconfig.json</w:t>
      </w:r>
      <w:r>
        <w:rPr>
          <w:rFonts w:ascii="Times New Roman" w:hAnsi="Times New Roman"/>
          <w:color w:val="000000"/>
          <w:sz w:val="28"/>
        </w:rPr>
        <w:t xml:space="preserve"> - TypeScript конфигурациясы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46. frontend/tailwind.config.js</w:t>
      </w:r>
      <w:r>
        <w:rPr>
          <w:rFonts w:ascii="Times New Roman" w:hAnsi="Times New Roman"/>
          <w:color w:val="000000"/>
          <w:sz w:val="28"/>
        </w:rPr>
        <w:t xml:space="preserve"> - Tailwind CSS конфигурациясы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47. frontend/postcss.config.js</w:t>
      </w:r>
      <w:r>
        <w:rPr>
          <w:rFonts w:ascii="Times New Roman" w:hAnsi="Times New Roman"/>
          <w:color w:val="000000"/>
          <w:sz w:val="28"/>
        </w:rPr>
        <w:t xml:space="preserve"> - PostCSS конфигурациясы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TypeScript түрлері (Types)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48. frontend/src/types/user.ts</w:t>
      </w:r>
      <w:r>
        <w:rPr>
          <w:rFonts w:ascii="Times New Roman" w:hAnsi="Times New Roman"/>
          <w:color w:val="000000"/>
          <w:sz w:val="28"/>
        </w:rPr>
        <w:t xml:space="preserve"> - Пайдаланушы түрлері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Пайдаланушы типтері.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type UserRole = 'customer' | 'seller' | 'admin';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interface User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id: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email: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first_name: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last_name: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phone?: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address?: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role: UserRole;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is_active: boolean;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created_at: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49. frontend/src/types/product.ts</w:t>
      </w:r>
      <w:r>
        <w:rPr>
          <w:rFonts w:ascii="Times New Roman" w:hAnsi="Times New Roman"/>
          <w:color w:val="000000"/>
          <w:sz w:val="28"/>
        </w:rPr>
        <w:t xml:space="preserve"> - Тауар түрлері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interface Product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id: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name: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description: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price: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stock_quantity: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category_id?: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category?: Category;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seller_id: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seller?: User;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image_urls: string[];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average_rating?: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review_count?: number;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is_active: boolean;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created_at: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updated_at: string;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50. frontend/src/types/order.ts</w:t>
      </w:r>
      <w:r>
        <w:rPr>
          <w:rFonts w:ascii="Times New Roman" w:hAnsi="Times New Roman"/>
          <w:color w:val="000000"/>
          <w:sz w:val="28"/>
        </w:rPr>
        <w:t xml:space="preserve"> - Тапсырыс түрлері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51. frontend/src/types/review.ts</w:t>
      </w:r>
      <w:r>
        <w:rPr>
          <w:rFonts w:ascii="Times New Roman" w:hAnsi="Times New Roman"/>
          <w:color w:val="000000"/>
          <w:sz w:val="28"/>
        </w:rPr>
        <w:t xml:space="preserve"> - Пікір түрлері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52. frontend/src/types/cart.ts</w:t>
      </w:r>
      <w:r>
        <w:rPr>
          <w:rFonts w:ascii="Times New Roman" w:hAnsi="Times New Roman"/>
          <w:color w:val="000000"/>
          <w:sz w:val="28"/>
        </w:rPr>
        <w:t xml:space="preserve"> - Себет түрлері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53. frontend/src/types/wallet.ts</w:t>
      </w:r>
      <w:r>
        <w:rPr>
          <w:rFonts w:ascii="Times New Roman" w:hAnsi="Times New Roman"/>
          <w:color w:val="000000"/>
          <w:sz w:val="28"/>
        </w:rPr>
        <w:t xml:space="preserve"> - Әмиян түрлері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Redux Store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54. frontend/src/store/index.ts</w:t>
      </w:r>
      <w:r>
        <w:rPr>
          <w:rFonts w:ascii="Times New Roman" w:hAnsi="Times New Roman"/>
          <w:color w:val="000000"/>
          <w:sz w:val="28"/>
        </w:rPr>
        <w:t xml:space="preserve"> - Store конфигурациясы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Redux Store баптау.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configureStore } from '@reduxjs/toolkit'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authReducer from './slices/authSlice'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cartReducer from './slices/cartSlice'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productReducer from './slices/productSlice'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orderReducer from './slices/orderSlice'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store = configureStore({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reducer: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auth: authReducer,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cart: cartReducer,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products: productReducer,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orders: orderReducer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type RootState = ReturnType&lt;typeof store.getState&gt;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type AppDispatch = typeof store.dispatch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55. frontend/src/store/slices/authSlice.ts</w:t>
      </w:r>
      <w:r>
        <w:rPr>
          <w:rFonts w:ascii="Times New Roman" w:hAnsi="Times New Roman"/>
          <w:color w:val="000000"/>
          <w:sz w:val="28"/>
        </w:rPr>
        <w:t xml:space="preserve"> - Аутентификация күйі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 деректерін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Токенді сақтау (localStorage)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Login/logout әрекеттері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Пайдаланушының рөлін тексеру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56. frontend/src/store/slices/cartSlice.ts</w:t>
      </w:r>
      <w:r>
        <w:rPr>
          <w:rFonts w:ascii="Times New Roman" w:hAnsi="Times New Roman"/>
          <w:color w:val="000000"/>
          <w:sz w:val="28"/>
        </w:rPr>
        <w:t xml:space="preserve"> - Себет күйі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Себетті сақтау (тауарлар тізімі)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Себетке қосу/жою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Санды өзгерту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Түпкілікті соманы есептеу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57. frontend/src/store/slices/productSlice.ts</w:t>
      </w:r>
      <w:r>
        <w:rPr>
          <w:rFonts w:ascii="Times New Roman" w:hAnsi="Times New Roman"/>
          <w:color w:val="000000"/>
          <w:sz w:val="28"/>
        </w:rPr>
        <w:t xml:space="preserve"> - Тауарлар күйі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Тауарлар тізімін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Жүктеу күйі (loading/error)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Тауарларды серверден алу (async thunks)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Іздеу сұраныстары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58. frontend/src/store/slices/orderSlice.ts</w:t>
      </w:r>
      <w:r>
        <w:rPr>
          <w:rFonts w:ascii="Times New Roman" w:hAnsi="Times New Roman"/>
          <w:color w:val="000000"/>
          <w:sz w:val="28"/>
        </w:rPr>
        <w:t xml:space="preserve"> - Тапсырыстар күйі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Пайдаланушы тапсырыстарын сақтау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Тапсырыс жасау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Тапсырысты болдыру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59. frontend/src/store/slices/wishlistSlice.ts</w:t>
      </w:r>
      <w:r>
        <w:rPr>
          <w:rFonts w:ascii="Times New Roman" w:hAnsi="Times New Roman"/>
          <w:color w:val="000000"/>
          <w:sz w:val="28"/>
        </w:rPr>
        <w:t xml:space="preserve"> - Таңдаулылар күйі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60. frontend/src/store/slices/walletSlice.ts</w:t>
      </w:r>
      <w:r>
        <w:rPr>
          <w:rFonts w:ascii="Times New Roman" w:hAnsi="Times New Roman"/>
          <w:color w:val="000000"/>
          <w:sz w:val="28"/>
        </w:rPr>
        <w:t xml:space="preserve"> - Әмиян күйі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API қызметтері (Services)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61. frontend/src/services/api.ts</w:t>
      </w:r>
      <w:r>
        <w:rPr>
          <w:rFonts w:ascii="Times New Roman" w:hAnsi="Times New Roman"/>
          <w:color w:val="000000"/>
          <w:sz w:val="28"/>
        </w:rPr>
        <w:t xml:space="preserve"> - Базалық Axios конфигурациясы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Axios базалық баптау және interceptors.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axios from 'axios'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const API_URL = import.meta.env.VITE_API_URL || 'http://localhost:8000/api/v1'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api = axios.create({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baseURL: API_URL,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headers: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'Content-Type': 'application/json'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// Request interceptor - токенді қосу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api.interceptors.request.use(config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token = localStorage.getItem('access_token')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if (token)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config.headers.Authorization = `Bearer ${token}`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config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// Response interceptor - 401 өңдеу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api.interceptors.response.use(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response =&gt; response,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error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if (error.response?.status === 401)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localStorage.removeItem('access_token')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window.location.href = '/login'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Promise.reject(error)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)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62. frontend/src/services/authService.ts</w:t>
      </w:r>
      <w:r>
        <w:rPr>
          <w:rFonts w:ascii="Times New Roman" w:hAnsi="Times New Roman"/>
          <w:color w:val="000000"/>
          <w:sz w:val="28"/>
        </w:rPr>
        <w:t xml:space="preserve"> - Аутентификация сервисі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authService =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async register(data: UserRegisterData)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api.post('/auth/register', data)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async login(email: string, password: string)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api.post('/auth/login', { email, password })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},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async getCurrentUser()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return api.get('/auth/me')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63. frontend/src/services/productService.ts</w:t>
      </w:r>
      <w:r>
        <w:rPr>
          <w:rFonts w:ascii="Times New Roman" w:hAnsi="Times New Roman"/>
          <w:color w:val="000000"/>
          <w:sz w:val="28"/>
        </w:rPr>
        <w:t xml:space="preserve"> - Тауарлар сервисі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64. frontend/src/services/orderService.ts</w:t>
      </w:r>
      <w:r>
        <w:rPr>
          <w:rFonts w:ascii="Times New Roman" w:hAnsi="Times New Roman"/>
          <w:color w:val="000000"/>
          <w:sz w:val="28"/>
        </w:rPr>
        <w:t xml:space="preserve"> - Тапсырыстар сервисі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65. frontend/src/services/cartService.ts</w:t>
      </w:r>
      <w:r>
        <w:rPr>
          <w:rFonts w:ascii="Times New Roman" w:hAnsi="Times New Roman"/>
          <w:color w:val="000000"/>
          <w:sz w:val="28"/>
        </w:rPr>
        <w:t xml:space="preserve"> - Себет сервисі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66. frontend/src/services/reviewService.ts</w:t>
      </w:r>
      <w:r>
        <w:rPr>
          <w:rFonts w:ascii="Times New Roman" w:hAnsi="Times New Roman"/>
          <w:color w:val="000000"/>
          <w:sz w:val="28"/>
        </w:rPr>
        <w:t xml:space="preserve"> - Пікірлер сервисі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67. frontend/src/services/walletService.ts</w:t>
      </w:r>
      <w:r>
        <w:rPr>
          <w:rFonts w:ascii="Times New Roman" w:hAnsi="Times New Roman"/>
          <w:color w:val="000000"/>
          <w:sz w:val="28"/>
        </w:rPr>
        <w:t xml:space="preserve"> - Әмиян сервисі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Компоненттер (Components)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Аутентификация (auth/)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68. frontend/src/components/auth/LoginForm.tsx</w:t>
      </w:r>
      <w:r>
        <w:rPr>
          <w:rFonts w:ascii="Times New Roman" w:hAnsi="Times New Roman"/>
          <w:color w:val="000000"/>
          <w:sz w:val="28"/>
        </w:rPr>
        <w:t xml:space="preserve"> - Кіру формасы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Жүйеге кіру формасы.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Email және құпия сөзбен аутентификация.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React, { useState } from 'react'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useAppDispatch } from '@/hooks/redux'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login } from '@/store/slices/authSlice'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toast from 'react-hot-toast'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LoginForm: React.FC = ()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[email, setEmail] = useState('')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[password, setPassword] = useState('')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dispatch = useAppDispatch()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handleSubmit = async (e: React.FormEvent)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e.preventDefault()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try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await dispatch(login({ email, password })).unwrap()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toast.success('Сәтті кіру')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} catch (error)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toast.error('Қате email немесе құпия сөз')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&lt;form onSubmit={handleSubmit} className="space-y-4"&gt;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{/* Форма өрістері */}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&lt;/form&gt;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69. frontend/src/components/auth/RegisterForm.tsx</w:t>
      </w:r>
      <w:r>
        <w:rPr>
          <w:rFonts w:ascii="Times New Roman" w:hAnsi="Times New Roman"/>
          <w:color w:val="000000"/>
          <w:sz w:val="28"/>
        </w:rPr>
        <w:t xml:space="preserve"> - Тіркелу формасы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70. frontend/src/components/auth/ProtectedRoute.tsx</w:t>
      </w:r>
      <w:r>
        <w:rPr>
          <w:rFonts w:ascii="Times New Roman" w:hAnsi="Times New Roman"/>
          <w:color w:val="000000"/>
          <w:sz w:val="28"/>
        </w:rPr>
        <w:t xml:space="preserve"> - Қорғалған роут (аутентификация тексеру)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Жалпы компоненттер (common/)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71. frontend/src/components/common/Button.tsx</w:t>
      </w:r>
      <w:r>
        <w:rPr>
          <w:rFonts w:ascii="Times New Roman" w:hAnsi="Times New Roman"/>
          <w:color w:val="000000"/>
          <w:sz w:val="28"/>
        </w:rPr>
        <w:t xml:space="preserve"> - Қайта пайдаланылатын батырма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72. frontend/src/components/common/Input.tsx</w:t>
      </w:r>
      <w:r>
        <w:rPr>
          <w:rFonts w:ascii="Times New Roman" w:hAnsi="Times New Roman"/>
          <w:color w:val="000000"/>
          <w:sz w:val="28"/>
        </w:rPr>
        <w:t xml:space="preserve"> - Қайта пайдаланылатын кіріс өрісі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73. frontend/src/components/common/Spinner.tsx</w:t>
      </w:r>
      <w:r>
        <w:rPr>
          <w:rFonts w:ascii="Times New Roman" w:hAnsi="Times New Roman"/>
          <w:color w:val="000000"/>
          <w:sz w:val="28"/>
        </w:rPr>
        <w:t xml:space="preserve"> - Жүктеу индикаторы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74. frontend/src/components/common/ProductCard.tsx</w:t>
      </w:r>
      <w:r>
        <w:rPr>
          <w:rFonts w:ascii="Times New Roman" w:hAnsi="Times New Roman"/>
          <w:color w:val="000000"/>
          <w:sz w:val="28"/>
        </w:rPr>
        <w:t xml:space="preserve"> - Тауар карточкасы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75. frontend/src/components/common/Modal.tsx</w:t>
      </w:r>
      <w:r>
        <w:rPr>
          <w:rFonts w:ascii="Times New Roman" w:hAnsi="Times New Roman"/>
          <w:color w:val="000000"/>
          <w:sz w:val="28"/>
        </w:rPr>
        <w:t xml:space="preserve"> - Модальді терезе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76. frontend/src/components/common/Toast.tsx</w:t>
      </w:r>
      <w:r>
        <w:rPr>
          <w:rFonts w:ascii="Times New Roman" w:hAnsi="Times New Roman"/>
          <w:color w:val="000000"/>
          <w:sz w:val="28"/>
        </w:rPr>
        <w:t xml:space="preserve"> - Хабарламалар (toast)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77. frontend/src/components/common/Pagination.tsx</w:t>
      </w:r>
      <w:r>
        <w:rPr>
          <w:rFonts w:ascii="Times New Roman" w:hAnsi="Times New Roman"/>
          <w:color w:val="000000"/>
          <w:sz w:val="28"/>
        </w:rPr>
        <w:t xml:space="preserve"> - Беттеу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Макет компоненттері (layout/)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78. frontend/src/components/layout/Header.tsx</w:t>
      </w:r>
      <w:r>
        <w:rPr>
          <w:rFonts w:ascii="Times New Roman" w:hAnsi="Times New Roman"/>
          <w:color w:val="000000"/>
          <w:sz w:val="28"/>
        </w:rPr>
        <w:t xml:space="preserve"> - Сайт тақырыбы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Сайттың жоғарғы тақырыбы.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Логотип, навигация, іздеу, себет, авторизация.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Header: React.FC = ()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&lt;header className="bg-white shadow-md"&gt;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&lt;div className="container mx-auto px-4 py-4 flex items-center justify-between"&gt;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&lt;Logo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&lt;SearchBar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&lt;Navigation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&lt;CartIcon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  &lt;UserMenu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&lt;/div&gt;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&lt;/header&gt;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79. frontend/src/components/layout/Footer.tsx</w:t>
      </w:r>
      <w:r>
        <w:rPr>
          <w:rFonts w:ascii="Times New Roman" w:hAnsi="Times New Roman"/>
          <w:color w:val="000000"/>
          <w:sz w:val="28"/>
        </w:rPr>
        <w:t xml:space="preserve"> - Сайт төменгі бөлігі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80. frontend/src/components/layout/Sidebar.tsx</w:t>
      </w:r>
      <w:r>
        <w:rPr>
          <w:rFonts w:ascii="Times New Roman" w:hAnsi="Times New Roman"/>
          <w:color w:val="000000"/>
          <w:sz w:val="28"/>
        </w:rPr>
        <w:t xml:space="preserve"> - Бүйірлік панель (санаттар сүзгісі)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Тапсырысты рәсімдеу (checkout/)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81. frontend/src/components/checkout/CheckoutStep1.tsx</w:t>
      </w:r>
      <w:r>
        <w:rPr>
          <w:rFonts w:ascii="Times New Roman" w:hAnsi="Times New Roman"/>
          <w:color w:val="000000"/>
          <w:sz w:val="28"/>
        </w:rPr>
        <w:t xml:space="preserve"> - Жеткізу деректері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82. frontend/src/components/checkout/CheckoutStep2.tsx</w:t>
      </w:r>
      <w:r>
        <w:rPr>
          <w:rFonts w:ascii="Times New Roman" w:hAnsi="Times New Roman"/>
          <w:color w:val="000000"/>
          <w:sz w:val="28"/>
        </w:rPr>
        <w:t xml:space="preserve"> - Төлем әдісі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83. frontend/src/components/checkout/CheckoutStep3.tsx</w:t>
      </w:r>
      <w:r>
        <w:rPr>
          <w:rFonts w:ascii="Times New Roman" w:hAnsi="Times New Roman"/>
          <w:color w:val="000000"/>
          <w:sz w:val="28"/>
        </w:rPr>
        <w:t xml:space="preserve"> - Тапсырысты растау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84. frontend/src/components/checkout/OrderSummary.tsx</w:t>
      </w:r>
      <w:r>
        <w:rPr>
          <w:rFonts w:ascii="Times New Roman" w:hAnsi="Times New Roman"/>
          <w:color w:val="000000"/>
          <w:sz w:val="28"/>
        </w:rPr>
        <w:t xml:space="preserve"> - Тапсырыс сомасы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Сатушы панелі (seller/)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85. frontend/src/components/seller/SellerDashboard.tsx</w:t>
      </w:r>
      <w:r>
        <w:rPr>
          <w:rFonts w:ascii="Times New Roman" w:hAnsi="Times New Roman"/>
          <w:color w:val="000000"/>
          <w:sz w:val="28"/>
        </w:rPr>
        <w:t xml:space="preserve"> - Сатушы Dashboard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86. frontend/src/components/seller/ProductForm.tsx</w:t>
      </w:r>
      <w:r>
        <w:rPr>
          <w:rFonts w:ascii="Times New Roman" w:hAnsi="Times New Roman"/>
          <w:color w:val="000000"/>
          <w:sz w:val="28"/>
        </w:rPr>
        <w:t xml:space="preserve"> - Тауар жасау/өңдеу формасы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87. frontend/src/components/seller/SellerOrders.tsx</w:t>
      </w:r>
      <w:r>
        <w:rPr>
          <w:rFonts w:ascii="Times New Roman" w:hAnsi="Times New Roman"/>
          <w:color w:val="000000"/>
          <w:sz w:val="28"/>
        </w:rPr>
        <w:t xml:space="preserve"> - Сатушы тапсырыстары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88. frontend/src/components/seller/SellerStats.tsx</w:t>
      </w:r>
      <w:r>
        <w:rPr>
          <w:rFonts w:ascii="Times New Roman" w:hAnsi="Times New Roman"/>
          <w:color w:val="000000"/>
          <w:sz w:val="28"/>
        </w:rPr>
        <w:t xml:space="preserve"> - Сатушы статистикасы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Әкімші панелі (admin/)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89. frontend/src/components/admin/AdminDashboard.tsx</w:t>
      </w:r>
      <w:r>
        <w:rPr>
          <w:rFonts w:ascii="Times New Roman" w:hAnsi="Times New Roman"/>
          <w:color w:val="000000"/>
          <w:sz w:val="28"/>
        </w:rPr>
        <w:t xml:space="preserve"> - Әкімші Dashboard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Әкімші Dashboard.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Статистика, графиктер, соңғы тапсырыстар.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AdminDashboard: React.FC = ()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&lt;div className="space-y-6"&gt;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&lt;h1 className="text-3xl font-bold"&gt;Әкімші панелі&lt;/h1&gt;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&lt;StatsCards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&lt;SalesChart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&lt;RecentOrders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&lt;/div&gt;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90. frontend/src/components/admin/UsersManagement.tsx</w:t>
      </w:r>
      <w:r>
        <w:rPr>
          <w:rFonts w:ascii="Times New Roman" w:hAnsi="Times New Roman"/>
          <w:color w:val="000000"/>
          <w:sz w:val="28"/>
        </w:rPr>
        <w:t xml:space="preserve"> - Пайдаланушыларды басқару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91. frontend/src/components/admin/ProductsManagement.tsx</w:t>
      </w:r>
      <w:r>
        <w:rPr>
          <w:rFonts w:ascii="Times New Roman" w:hAnsi="Times New Roman"/>
          <w:color w:val="000000"/>
          <w:sz w:val="28"/>
        </w:rPr>
        <w:t xml:space="preserve"> - Тауарларды басқару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92. frontend/src/components/admin/OrdersManagement.tsx</w:t>
      </w:r>
      <w:r>
        <w:rPr>
          <w:rFonts w:ascii="Times New Roman" w:hAnsi="Times New Roman"/>
          <w:color w:val="000000"/>
          <w:sz w:val="28"/>
        </w:rPr>
        <w:t xml:space="preserve"> - Тапсырыстарды басқару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93. frontend/src/components/admin/CategoriesManagement.tsx</w:t>
      </w:r>
      <w:r>
        <w:rPr>
          <w:rFonts w:ascii="Times New Roman" w:hAnsi="Times New Roman"/>
          <w:color w:val="000000"/>
          <w:sz w:val="28"/>
        </w:rPr>
        <w:t xml:space="preserve"> - Санаттарды басқару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94. frontend/src/components/admin/ReportsView.tsx</w:t>
      </w:r>
      <w:r>
        <w:rPr>
          <w:rFonts w:ascii="Times New Roman" w:hAnsi="Times New Roman"/>
          <w:color w:val="000000"/>
          <w:sz w:val="28"/>
        </w:rPr>
        <w:t xml:space="preserve"> - Есептер көрінісі</w:t>
      </w:r>
    </w:p>
    <w:p/>
    <w:p>
      <w:pPr>
        <w:pStyle w:val="Heading4"/>
      </w:pPr>
      <w:r>
        <w:rPr>
          <w:rFonts w:ascii="Times New Roman" w:hAnsi="Times New Roman"/>
          <w:color w:val="000000"/>
          <w:sz w:val="28"/>
        </w:rPr>
        <w:t>Әмиян (wallet/)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95. frontend/src/components/wallet/WalletBalance.tsx</w:t>
      </w:r>
      <w:r>
        <w:rPr>
          <w:rFonts w:ascii="Times New Roman" w:hAnsi="Times New Roman"/>
          <w:color w:val="000000"/>
          <w:sz w:val="28"/>
        </w:rPr>
        <w:t xml:space="preserve"> - Әмиян балансы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96. frontend/src/components/wallet/TopUpForm.tsx</w:t>
      </w:r>
      <w:r>
        <w:rPr>
          <w:rFonts w:ascii="Times New Roman" w:hAnsi="Times New Roman"/>
          <w:color w:val="000000"/>
          <w:sz w:val="28"/>
        </w:rPr>
        <w:t xml:space="preserve"> - Әмиянды толтыру формасы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97. frontend/src/components/wallet/TransactionHistory.tsx</w:t>
      </w:r>
      <w:r>
        <w:rPr>
          <w:rFonts w:ascii="Times New Roman" w:hAnsi="Times New Roman"/>
          <w:color w:val="000000"/>
          <w:sz w:val="28"/>
        </w:rPr>
        <w:t xml:space="preserve"> - Транзакциялар тарихы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Беттер (Pages)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98. frontend/src/pages/HomePage.tsx</w:t>
      </w:r>
      <w:r>
        <w:rPr>
          <w:rFonts w:ascii="Times New Roman" w:hAnsi="Times New Roman"/>
          <w:color w:val="000000"/>
          <w:sz w:val="28"/>
        </w:rPr>
        <w:t xml:space="preserve"> - Бас бет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Бас бет - тауарлар каталогы.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HomePage: React.FC = ()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{ products, loading } = useAppSelector(state =&gt; state.products)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dispatch = useAppDispatch()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useEffect(()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dispatch(fetchProducts())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}, [dispatch])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if (loading) return &lt;Spinner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(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&lt;div className="container mx-auto px-4 py-8"&gt;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&lt;CategoryFilter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  &lt;ProductGrid products={products} /&gt;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  &lt;/div&gt;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99. frontend/src/pages/ProductPage.tsx</w:t>
      </w:r>
      <w:r>
        <w:rPr>
          <w:rFonts w:ascii="Times New Roman" w:hAnsi="Times New Roman"/>
          <w:color w:val="000000"/>
          <w:sz w:val="28"/>
        </w:rPr>
        <w:t xml:space="preserve"> - Тауарды толық қарау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100. frontend/src/pages/CartPage.tsx</w:t>
      </w:r>
      <w:r>
        <w:rPr>
          <w:rFonts w:ascii="Times New Roman" w:hAnsi="Times New Roman"/>
          <w:color w:val="000000"/>
          <w:sz w:val="28"/>
        </w:rPr>
        <w:t xml:space="preserve"> - Себет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101. frontend/src/pages/CheckoutPage.tsx</w:t>
      </w:r>
      <w:r>
        <w:rPr>
          <w:rFonts w:ascii="Times New Roman" w:hAnsi="Times New Roman"/>
          <w:color w:val="000000"/>
          <w:sz w:val="28"/>
        </w:rPr>
        <w:t xml:space="preserve"> - Тапсырысты рәсімдеу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102. frontend/src/pages/OrdersPage.tsx</w:t>
      </w:r>
      <w:r>
        <w:rPr>
          <w:rFonts w:ascii="Times New Roman" w:hAnsi="Times New Roman"/>
          <w:color w:val="000000"/>
          <w:sz w:val="28"/>
        </w:rPr>
        <w:t xml:space="preserve"> - Пайдаланушы тапсырыстары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103. frontend/src/pages/OrderDetailsPage.tsx</w:t>
      </w:r>
      <w:r>
        <w:rPr>
          <w:rFonts w:ascii="Times New Roman" w:hAnsi="Times New Roman"/>
          <w:color w:val="000000"/>
          <w:sz w:val="28"/>
        </w:rPr>
        <w:t xml:space="preserve"> - Тапсырысты толық қарау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104. frontend/src/pages/ProfilePage.tsx</w:t>
      </w:r>
      <w:r>
        <w:rPr>
          <w:rFonts w:ascii="Times New Roman" w:hAnsi="Times New Roman"/>
          <w:color w:val="000000"/>
          <w:sz w:val="28"/>
        </w:rPr>
        <w:t xml:space="preserve"> - Пайдаланушы профилі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105. frontend/src/pages/LoginPage.tsx</w:t>
      </w:r>
      <w:r>
        <w:rPr>
          <w:rFonts w:ascii="Times New Roman" w:hAnsi="Times New Roman"/>
          <w:color w:val="000000"/>
          <w:sz w:val="28"/>
        </w:rPr>
        <w:t xml:space="preserve"> - Кіру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106. frontend/src/pages/RegisterPage.tsx</w:t>
      </w:r>
      <w:r>
        <w:rPr>
          <w:rFonts w:ascii="Times New Roman" w:hAnsi="Times New Roman"/>
          <w:color w:val="000000"/>
          <w:sz w:val="28"/>
        </w:rPr>
        <w:t xml:space="preserve"> - Тіркелу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107. frontend/src/pages/WishlistPage.tsx</w:t>
      </w:r>
      <w:r>
        <w:rPr>
          <w:rFonts w:ascii="Times New Roman" w:hAnsi="Times New Roman"/>
          <w:color w:val="000000"/>
          <w:sz w:val="28"/>
        </w:rPr>
        <w:t xml:space="preserve"> - Таңдаулылар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108. frontend/src/pages/WalletPage.tsx</w:t>
      </w:r>
      <w:r>
        <w:rPr>
          <w:rFonts w:ascii="Times New Roman" w:hAnsi="Times New Roman"/>
          <w:color w:val="000000"/>
          <w:sz w:val="28"/>
        </w:rPr>
        <w:t xml:space="preserve"> - Әмиян беті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109. frontend/src/pages/SellerPage.tsx</w:t>
      </w:r>
      <w:r>
        <w:rPr>
          <w:rFonts w:ascii="Times New Roman" w:hAnsi="Times New Roman"/>
          <w:color w:val="000000"/>
          <w:sz w:val="28"/>
        </w:rPr>
        <w:t xml:space="preserve"> - Сатушы панелі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110. frontend/src/pages/AdminPage.tsx</w:t>
      </w:r>
      <w:r>
        <w:rPr>
          <w:rFonts w:ascii="Times New Roman" w:hAnsi="Times New Roman"/>
          <w:color w:val="000000"/>
          <w:sz w:val="28"/>
        </w:rPr>
        <w:t xml:space="preserve"> - Әкімші панелі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111. frontend/src/pages/ShopPage.tsx</w:t>
      </w:r>
      <w:r>
        <w:rPr>
          <w:rFonts w:ascii="Times New Roman" w:hAnsi="Times New Roman"/>
          <w:color w:val="000000"/>
          <w:sz w:val="28"/>
        </w:rPr>
        <w:t xml:space="preserve"> - Сүзгілері бар дүкен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112. frontend/src/pages/NotFoundPage.tsx</w:t>
      </w:r>
      <w:r>
        <w:rPr>
          <w:rFonts w:ascii="Times New Roman" w:hAnsi="Times New Roman"/>
          <w:color w:val="000000"/>
          <w:sz w:val="28"/>
        </w:rPr>
        <w:t xml:space="preserve"> - 404 беті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113. frontend/src/pages/index.ts</w:t>
      </w:r>
      <w:r>
        <w:rPr>
          <w:rFonts w:ascii="Times New Roman" w:hAnsi="Times New Roman"/>
          <w:color w:val="000000"/>
          <w:sz w:val="28"/>
        </w:rPr>
        <w:t xml:space="preserve"> - Беттерді экспорттау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Беттерді бір орыннан экспорттау.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{ HomePage } from './HomePage'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{ ProductPage } from './ProductPage'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{ CartPage } from './CartPage'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{ CheckoutPage } from './CheckoutPage'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// ... басқа беттер</w:t>
      </w:r>
    </w:p>
    <w:p/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Утилиталар (Utils)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114. frontend/src/utils/formatters.ts</w:t>
      </w:r>
      <w:r>
        <w:rPr>
          <w:rFonts w:ascii="Times New Roman" w:hAnsi="Times New Roman"/>
          <w:color w:val="000000"/>
          <w:sz w:val="28"/>
        </w:rPr>
        <w:t xml:space="preserve"> - Форматтау функциялары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Деректерді форматтауға арналған утилиталар.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formatPrice = (price: number): string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`${price.toLocaleString('ru-RU')} ₸`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formatDate = (date: string): string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new Date(date).toLocaleDateString('ru-RU')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115. frontend/src/utils/validators.ts</w:t>
      </w:r>
      <w:r>
        <w:rPr>
          <w:rFonts w:ascii="Times New Roman" w:hAnsi="Times New Roman"/>
          <w:color w:val="000000"/>
          <w:sz w:val="28"/>
        </w:rPr>
        <w:t xml:space="preserve"> - Валидация функциялары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validateEmail = (email: string): boolean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const regex = /^[^\s@]+@[^\s@]+\.[^\s@]+$/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regex.test(email)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validatePassword = (password: string): boolean =&gt; {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 return password.length &gt;= 8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}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116. frontend/src/utils/constants.ts</w:t>
      </w:r>
      <w:r>
        <w:rPr>
          <w:rFonts w:ascii="Times New Roman" w:hAnsi="Times New Roman"/>
          <w:color w:val="000000"/>
          <w:sz w:val="28"/>
        </w:rPr>
        <w:t xml:space="preserve"> - Тұрақтылар</w:t>
      </w:r>
    </w:p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117. frontend/src/utils/helpers.ts</w:t>
      </w:r>
      <w:r>
        <w:rPr>
          <w:rFonts w:ascii="Times New Roman" w:hAnsi="Times New Roman"/>
          <w:color w:val="000000"/>
          <w:sz w:val="28"/>
        </w:rPr>
        <w:t xml:space="preserve"> - Көмекші функциялар</w:t>
      </w:r>
    </w:p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Redux Hooks</w:t>
      </w:r>
    </w:p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118. frontend/src/hooks/redux.ts</w:t>
      </w:r>
      <w:r>
        <w:rPr>
          <w:rFonts w:ascii="Times New Roman" w:hAnsi="Times New Roman"/>
          <w:color w:val="000000"/>
          <w:sz w:val="28"/>
        </w:rPr>
        <w:t xml:space="preserve"> - Типтелген Redux hooks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/**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 Типтелген Redux hooks.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*/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{ TypedUseSelectorHook, useDispatch, useSelector } from 'react-redux'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import type { RootState, AppDispatch } from '@/store'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 xml:space="preserve"> 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useAppDispatch = () =&gt; useDispatch&lt;AppDispatch&gt;()</w:t>
      </w:r>
    </w:p>
    <w:p>
      <w:pPr>
        <w:spacing w:line="240" w:lineRule="auto" w:before="0" w:after="0"/>
        <w:ind w:firstLine="0"/>
        <w:shd w:fill="F5F5F5"/>
      </w:pPr>
      <w:r>
        <w:rPr>
          <w:rFonts w:ascii="Courier New" w:hAnsi="Courier New"/>
          <w:color w:val="000000"/>
          <w:sz w:val="20"/>
        </w:rPr>
        <w:t>export const useAppSelector: TypedUseSelectorHook&lt;RootState&gt; = useSelector</w:t>
      </w:r>
    </w:p>
    <w:p/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Статистика бойынша жоба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Backend (Python)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Файлдар саны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Коды жолдар (шамамен)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Конфигурация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150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Дерекқор (models, session)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800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Schemas (Pydantic)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500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API Endpoints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2,500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Services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1,800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Core (security, storage, т.б.)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Tests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**ЖАЛПЫ BACKEND**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**40**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**~6,750**</w:t>
            </w:r>
          </w:p>
        </w:tc>
      </w:tr>
    </w:tbl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Frontend (TypeScript/React)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Файлдар саны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Коды жолдар (шамамен)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Конфигурация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250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Types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350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Redux Store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1,200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Services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600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Components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3,500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Pages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2,000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Utils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300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Hooks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20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**ЖАЛПЫ FRONTEND**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**78**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**~8,220**</w:t>
            </w:r>
          </w:p>
        </w:tc>
      </w:tr>
    </w:tbl>
    <w:p/>
    <w:p/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Жалпы жоба бойынша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Көрсеткіш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color w:val="000000"/>
                <w:sz w:val="28"/>
              </w:rPr>
              <w:t>Мәні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Барлығы файлдар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**118**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Барлығы коды жолдар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**~14,970**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Пайдаланылатын тілдер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Python, TypeScript, CSS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Фреймворктер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FastAPI, React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Кітапханалар (негізгілері)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color w:val="000000"/>
                <w:sz w:val="28"/>
              </w:rPr>
              <w:t>SQLAlchemy, Pydantic, Redux Toolkit, Axios, Tailwind CSS</w:t>
            </w:r>
          </w:p>
        </w:tc>
      </w:tr>
    </w:tbl>
    <w:p/>
    <w:p/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Қосымша файлдар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Дерекқор миграциялары (қосымша)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Егер Alembic қолданылса (дерекқор миграциялары):</w:t>
      </w:r>
    </w:p>
    <w:p/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backend/alembic/env.py - Alembic баптау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backend/alembic/versions/001_initial_migration.py - Бастапқы миграция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backend/alembic/versions/002_add_wishlist.py - Wishlist кестесін қосу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Docker</w:t>
      </w:r>
    </w:p>
    <w:p/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backend/Dockerfile - Backend бейнесі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frontend/Dockerfile - Frontend бейнесі (қосымша)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docker-compose.yml - Әзірлеу үшін Docker Compose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docker-compose.prod.yml - Production үшін Docker Compose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CI/CD (қосымша)</w:t>
      </w:r>
    </w:p>
    <w:p/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.github/workflows/tests.yml - GitHub Actions тестілері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.github/workflows/deploy.yml - Автоматты орналастыру</w:t>
      </w:r>
    </w:p>
    <w:p/>
    <w:p>
      <w:pPr>
        <w:pStyle w:val="Heading3"/>
      </w:pPr>
      <w:r>
        <w:rPr>
          <w:rFonts w:ascii="Times New Roman" w:hAnsi="Times New Roman"/>
          <w:color w:val="000000"/>
          <w:sz w:val="28"/>
        </w:rPr>
        <w:t>Құжаттама</w:t>
      </w:r>
    </w:p>
    <w:p/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README.md - Жобаның негізгі сипаттамасы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QUICKSTART.md - Жылдам бастау нұсқаулығы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DEPLOYMENT.md - Орналастыру нұсқаулығы</w:t>
      </w:r>
    </w:p>
    <w:p>
      <w:pPr>
        <w:pStyle w:val="ListBullet"/>
        <w:ind w:firstLine="0"/>
      </w:pPr>
      <w:r>
        <w:rPr>
          <w:rFonts w:ascii="Times New Roman" w:hAnsi="Times New Roman"/>
          <w:color w:val="000000"/>
          <w:sz w:val="28"/>
        </w:rPr>
        <w:t>PROJECT_DEEP_ANALYSIS.md - Жобаның терең талдауы</w:t>
      </w:r>
    </w:p>
    <w:p/>
    <w:p/>
    <w:p>
      <w:pPr>
        <w:jc w:val="both"/>
      </w:pPr>
      <w:r>
        <w:rPr>
          <w:rFonts w:ascii="Times New Roman" w:hAnsi="Times New Roman"/>
          <w:b/>
          <w:color w:val="000000"/>
          <w:sz w:val="28"/>
        </w:rPr>
        <w:t>Бағдарламалық код тізімі бойынша қорытындылар: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 xml:space="preserve">Жоба </w:t>
      </w:r>
      <w:r>
        <w:rPr>
          <w:rFonts w:ascii="Times New Roman" w:hAnsi="Times New Roman"/>
          <w:b/>
          <w:color w:val="000000"/>
          <w:sz w:val="28"/>
        </w:rPr>
        <w:t>118 файлдан</w:t>
      </w:r>
      <w:r>
        <w:rPr>
          <w:rFonts w:ascii="Times New Roman" w:hAnsi="Times New Roman"/>
          <w:color w:val="000000"/>
          <w:sz w:val="28"/>
        </w:rPr>
        <w:t xml:space="preserve"> тұрады, барлығы </w:t>
      </w:r>
      <w:r>
        <w:rPr>
          <w:rFonts w:ascii="Times New Roman" w:hAnsi="Times New Roman"/>
          <w:b/>
          <w:color w:val="000000"/>
          <w:sz w:val="28"/>
        </w:rPr>
        <w:t>~15,000 коды жолмен</w:t>
      </w:r>
      <w:r>
        <w:rPr>
          <w:rFonts w:ascii="Times New Roman" w:hAnsi="Times New Roman"/>
          <w:color w:val="000000"/>
          <w:sz w:val="28"/>
        </w:rPr>
        <w:t>. Код құрылымы модульдік болып құрылған: backend (сервер логикасы, API, дерекқор) мен frontend (пайдаланушы интерфейсі, күй басқаруы) арасында айқын бөліну бар.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Негізгі бөлімдер:</w:t>
      </w:r>
    </w:p>
    <w:p>
      <w:pPr>
        <w:pStyle w:val="ListBullet"/>
        <w:ind w:firstLine="0"/>
      </w:pPr>
      <w:r>
        <w:rPr>
          <w:rFonts w:ascii="Times New Roman" w:hAnsi="Times New Roman"/>
          <w:b/>
          <w:color w:val="000000"/>
          <w:sz w:val="28"/>
        </w:rPr>
        <w:t>Backend (40 файл):</w:t>
      </w:r>
      <w:r>
        <w:rPr>
          <w:rFonts w:ascii="Times New Roman" w:hAnsi="Times New Roman"/>
          <w:color w:val="000000"/>
          <w:sz w:val="28"/>
        </w:rPr>
        <w:t xml:space="preserve"> Дерекқор модельдері, API endpoints, бизнес-логика, қауіпсіздік</w:t>
      </w:r>
    </w:p>
    <w:p>
      <w:pPr>
        <w:pStyle w:val="ListBullet"/>
        <w:ind w:firstLine="0"/>
      </w:pPr>
      <w:r>
        <w:rPr>
          <w:rFonts w:ascii="Times New Roman" w:hAnsi="Times New Roman"/>
          <w:b/>
          <w:color w:val="000000"/>
          <w:sz w:val="28"/>
        </w:rPr>
        <w:t>Frontend (78 файл):</w:t>
      </w:r>
      <w:r>
        <w:rPr>
          <w:rFonts w:ascii="Times New Roman" w:hAnsi="Times New Roman"/>
          <w:color w:val="000000"/>
          <w:sz w:val="28"/>
        </w:rPr>
        <w:t xml:space="preserve"> React компоненттері, Redux күй басқаруы, API сервистері, беттер</w:t>
      </w:r>
    </w:p>
    <w:p/>
    <w:p>
      <w:pPr>
        <w:jc w:val="both"/>
      </w:pPr>
      <w:r>
        <w:rPr>
          <w:rFonts w:ascii="Times New Roman" w:hAnsi="Times New Roman"/>
          <w:color w:val="000000"/>
          <w:sz w:val="28"/>
        </w:rPr>
        <w:t>Жобада заманауи технологиялар стегі қолданылады (FastAPI, React, TypeScript, Tailwind CSS) және оның кеңейту, қолдау және одан әрі дамыту үшін барлық қажетті құрылымы бар.</w:t>
      </w:r>
    </w:p>
    <w:p/>
    <w:sectPr w:rsidR="00FC693F" w:rsidRPr="0006063C" w:rsidSect="00034616"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ind w:firstLine="709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