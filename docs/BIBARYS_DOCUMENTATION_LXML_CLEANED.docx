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8A6B" w14:textId="77777777" w:rsidR="003B31EA" w:rsidRPr="003B31EA" w:rsidRDefault="003B31EA" w:rsidP="003B31EA">
      <w:pPr>
        <w:ind w:firstLine="567"/>
        <w:jc w:val="center"/>
        <w:rPr>
          <w:lang w:val="ru-RU"/>
        </w:rPr>
      </w:pPr>
      <w:proofErr w:type="spellStart"/>
      <w:r w:rsidRPr="003B31EA">
        <w:rPr>
          <w:b/>
          <w:bCs/>
          <w:lang w:val="ru-RU"/>
        </w:rPr>
        <w:t xml:space="preserve">С.Сейфуллин атындағы қазақ агротехникалық зерттеу университеті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A4E523" w14:textId="6E55236E" w:rsidR="00A1135D" w:rsidRPr="00F00A2D" w:rsidRDefault="00A1135D" w:rsidP="004B3EE9">
      <w:pPr>
        <w:pStyle w:val="af"/>
        <w:spacing w:after="0"/>
        <w:contextualSpacing/>
        <w:rPr>
          <w:rFonts w:cs="Times New Roman"/>
          <w:b/>
          <w:sz w:val="30"/>
          <w:lang w:val="ru-RU"/>
        </w:rPr>
      </w:pPr>
    </w:p>
    <w:p w14:paraId="31F765CE" w14:textId="77777777" w:rsidR="00A1135D" w:rsidRPr="00DE54A5" w:rsidRDefault="00A1135D" w:rsidP="003B31EA">
      <w:pPr>
        <w:pStyle w:val="af"/>
        <w:spacing w:after="0"/>
        <w:contextualSpacing/>
        <w:jc w:val="center"/>
        <w:rPr>
          <w:rFonts w:cs="Times New Roman"/>
          <w:b/>
          <w:sz w:val="30"/>
          <w:lang w:val="ru-RU"/>
        </w:rPr>
      </w:pPr>
    </w:p>
    <w:p w14:paraId="7B094D80" w14:textId="77777777" w:rsidR="00A1135D" w:rsidRPr="00DE54A5" w:rsidRDefault="00A1135D" w:rsidP="004B3EE9">
      <w:pPr>
        <w:pStyle w:val="af"/>
        <w:spacing w:after="0"/>
        <w:contextualSpacing/>
        <w:rPr>
          <w:rFonts w:cs="Times New Roman"/>
          <w:b/>
          <w:sz w:val="30"/>
          <w:lang w:val="ru-RU"/>
        </w:rPr>
      </w:pPr>
    </w:p>
    <w:p w14:paraId="2EEF1426" w14:textId="77777777" w:rsidR="00A1135D" w:rsidRPr="00DE54A5" w:rsidRDefault="00A1135D" w:rsidP="003B31EA">
      <w:pPr>
        <w:pStyle w:val="af"/>
        <w:spacing w:after="0"/>
        <w:ind w:firstLine="567"/>
        <w:contextualSpacing/>
        <w:rPr>
          <w:rFonts w:cs="Times New Roman"/>
          <w:b/>
          <w:sz w:val="30"/>
          <w:lang w:val="ru-RU"/>
        </w:rPr>
      </w:pPr>
    </w:p>
    <w:p w14:paraId="24E4B7F8" w14:textId="77777777" w:rsidR="00A1135D" w:rsidRPr="00DE54A5" w:rsidRDefault="00A1135D" w:rsidP="004B3EE9">
      <w:pPr>
        <w:pStyle w:val="af"/>
        <w:spacing w:after="0"/>
        <w:contextualSpacing/>
        <w:rPr>
          <w:rFonts w:cs="Times New Roman"/>
          <w:b/>
          <w:sz w:val="38"/>
          <w:lang w:val="ru-RU"/>
        </w:rPr>
      </w:pPr>
    </w:p>
    <w:p w14:paraId="3D867DE0" w14:textId="79C0D822" w:rsidR="00F00A2D" w:rsidRDefault="00F00A2D" w:rsidP="004B3EE9">
      <w:pPr>
        <w:ind w:left="1044" w:right="591"/>
        <w:contextualSpacing/>
        <w:jc w:val="center"/>
        <w:rPr>
          <w:rFonts w:cs="Times New Roman"/>
          <w:b/>
          <w:lang w:val="ru-RU"/>
        </w:rPr>
      </w:pPr>
    </w:p>
    <w:p w14:paraId="76307EDE" w14:textId="77777777" w:rsidR="003B31EA" w:rsidRDefault="003B31EA" w:rsidP="004B3EE9">
      <w:pPr>
        <w:ind w:left="1044" w:right="591"/>
        <w:contextualSpacing/>
        <w:jc w:val="center"/>
        <w:rPr>
          <w:rFonts w:cs="Times New Roman"/>
          <w:b/>
          <w:lang w:val="ru-RU"/>
        </w:rPr>
      </w:pPr>
    </w:p>
    <w:p w14:paraId="37E953DB" w14:textId="77777777" w:rsidR="00F00A2D" w:rsidRDefault="00F00A2D" w:rsidP="004B3EE9">
      <w:pPr>
        <w:ind w:left="1044" w:right="591"/>
        <w:contextualSpacing/>
        <w:jc w:val="center"/>
        <w:rPr>
          <w:rFonts w:cs="Times New Roman"/>
          <w:b/>
          <w:lang w:val="ru-RU"/>
        </w:rPr>
      </w:pPr>
    </w:p>
    <w:p w14:paraId="560D360E" w14:textId="77777777" w:rsidR="00F00A2D" w:rsidRDefault="00F00A2D" w:rsidP="004B3EE9">
      <w:pPr>
        <w:ind w:left="1044" w:right="591"/>
        <w:contextualSpacing/>
        <w:jc w:val="center"/>
        <w:rPr>
          <w:rFonts w:cs="Times New Roman"/>
          <w:b/>
          <w:lang w:val="ru-RU"/>
        </w:rPr>
      </w:pPr>
    </w:p>
    <w:p w14:paraId="7572677A" w14:textId="5CD22B87" w:rsidR="00A1135D" w:rsidRPr="00DE54A5" w:rsidRDefault="00083A01" w:rsidP="003B31EA">
      <w:pPr>
        <w:ind w:right="591" w:firstLine="567"/>
        <w:contextualSpacing/>
        <w:jc w:val="center"/>
        <w:rPr>
          <w:rFonts w:cs="Times New Roman"/>
          <w:b/>
          <w:lang w:val="ru-RU"/>
        </w:rPr>
      </w:pPr>
      <w:r>
        <w:rPr>
          <w:rFonts w:cs="Times New Roman"/>
          <w:b/>
          <w:lang w:val="ru-RU"/>
        </w:rPr>
        <w:t>Ер</w:t>
      </w:r>
      <w:r>
        <w:rPr>
          <w:rFonts w:cs="Times New Roman"/>
          <w:b/>
          <w:lang w:val="kk-KZ"/>
        </w:rPr>
        <w:t>ғ</w:t>
      </w:r>
      <w:r>
        <w:rPr>
          <w:rFonts w:cs="Times New Roman"/>
          <w:b/>
          <w:lang w:val="ru-RU"/>
        </w:rPr>
        <w:t xml:space="preserve">али Б.</w:t>
      </w:r>
    </w:p>
    <w:p w14:paraId="40F8B0FA" w14:textId="77777777" w:rsidR="00A1135D" w:rsidRPr="00DE54A5" w:rsidRDefault="00A1135D" w:rsidP="003B31EA">
      <w:pPr>
        <w:pStyle w:val="af"/>
        <w:spacing w:after="0"/>
        <w:ind w:firstLine="567"/>
        <w:contextualSpacing/>
        <w:jc w:val="center"/>
        <w:rPr>
          <w:rFonts w:cs="Times New Roman"/>
          <w:b/>
          <w:sz w:val="30"/>
          <w:lang w:val="ru-RU"/>
        </w:rPr>
      </w:pPr>
    </w:p>
    <w:p w14:paraId="1FAA31D3" w14:textId="1B8D7EC9" w:rsidR="00A1135D" w:rsidRDefault="00A1135D" w:rsidP="003B31EA">
      <w:pPr>
        <w:pStyle w:val="af"/>
        <w:spacing w:after="0"/>
        <w:ind w:firstLine="567"/>
        <w:contextualSpacing/>
        <w:jc w:val="center"/>
        <w:rPr>
          <w:rFonts w:cs="Times New Roman"/>
          <w:b/>
          <w:sz w:val="30"/>
          <w:lang w:val="ru-RU"/>
        </w:rPr>
      </w:pPr>
    </w:p>
    <w:p w14:paraId="1E45A8D5" w14:textId="77777777" w:rsidR="003B31EA" w:rsidRPr="00DE54A5" w:rsidRDefault="003B31EA" w:rsidP="003B31EA">
      <w:pPr>
        <w:pStyle w:val="af"/>
        <w:spacing w:after="0"/>
        <w:ind w:firstLine="567"/>
        <w:contextualSpacing/>
        <w:jc w:val="center"/>
        <w:rPr>
          <w:rFonts w:cs="Times New Roman"/>
          <w:b/>
          <w:sz w:val="30"/>
          <w:lang w:val="ru-RU"/>
        </w:rPr>
      </w:pPr>
    </w:p>
    <w:p w14:paraId="3093F986" w14:textId="196628D8" w:rsidR="003B31EA" w:rsidRDefault="00710BE1" w:rsidP="003B31EA">
      <w:pPr>
        <w:pStyle w:val="af"/>
        <w:spacing w:after="0"/>
        <w:ind w:firstLine="567"/>
        <w:contextualSpacing/>
        <w:jc w:val="center"/>
        <w:rPr>
          <w:b/>
          <w:bCs/>
          <w:lang w:val="ru-RU"/>
        </w:rPr>
      </w:pPr>
      <w:proofErr w:type="spellStart"/>
      <w:r w:rsidRPr="00710BE1">
        <w:rPr>
          <w:b/>
          <w:bCs/>
          <w:lang w:val="ru-RU"/>
        </w:rPr>
        <w:t xml:space="preserve">Азық-түлік дүкенінің тауарларын есепке алу үшінвеб-қосымшаны құру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27D05C" w14:textId="77777777" w:rsidR="00710BE1" w:rsidRDefault="00710BE1" w:rsidP="003B31EA">
      <w:pPr>
        <w:pStyle w:val="af"/>
        <w:spacing w:after="0"/>
        <w:ind w:firstLine="567"/>
        <w:contextualSpacing/>
        <w:jc w:val="center"/>
        <w:rPr>
          <w:b/>
          <w:bCs/>
          <w:lang w:val="ru-RU"/>
        </w:rPr>
      </w:pPr>
    </w:p>
    <w:p w14:paraId="58462F5B" w14:textId="77777777" w:rsidR="00710BE1" w:rsidRPr="00710BE1" w:rsidRDefault="00710BE1" w:rsidP="003B31EA">
      <w:pPr>
        <w:pStyle w:val="af"/>
        <w:spacing w:after="0"/>
        <w:ind w:firstLine="567"/>
        <w:contextualSpacing/>
        <w:jc w:val="center"/>
        <w:rPr>
          <w:rFonts w:cs="Times New Roman"/>
          <w:b/>
          <w:sz w:val="30"/>
          <w:lang w:val="ru-RU"/>
        </w:rPr>
      </w:pPr>
    </w:p>
    <w:p w14:paraId="68E81E8A" w14:textId="77777777" w:rsidR="003B31EA" w:rsidRPr="00DE54A5" w:rsidRDefault="003B31EA" w:rsidP="003B31EA">
      <w:pPr>
        <w:pStyle w:val="af"/>
        <w:spacing w:after="0"/>
        <w:ind w:firstLine="567"/>
        <w:contextualSpacing/>
        <w:jc w:val="center"/>
        <w:rPr>
          <w:rFonts w:cs="Times New Roman"/>
          <w:b/>
          <w:sz w:val="30"/>
          <w:lang w:val="ru-RU"/>
        </w:rPr>
      </w:pPr>
    </w:p>
    <w:p w14:paraId="29BD0A2B" w14:textId="2512008A" w:rsidR="00A1135D" w:rsidRPr="00D4545A" w:rsidRDefault="00A1135D" w:rsidP="003B31EA">
      <w:pPr>
        <w:ind w:firstLine="567"/>
        <w:contextualSpacing/>
        <w:jc w:val="center"/>
        <w:rPr>
          <w:rFonts w:cs="Times New Roman"/>
          <w:b/>
          <w:lang w:val="ru-RU"/>
        </w:rPr>
      </w:pPr>
      <w:r w:rsidRPr="00D4545A">
        <w:rPr>
          <w:rFonts w:cs="Times New Roman"/>
          <w:b/>
          <w:lang w:val="ru-RU"/>
        </w:rPr>
        <w:t>6</w:t>
      </w:r>
      <w:r w:rsidRPr="00DE54A5">
        <w:rPr>
          <w:rFonts w:cs="Times New Roman"/>
          <w:b/>
        </w:rPr>
        <w:t>В</w:t>
      </w:r>
      <w:r w:rsidRPr="00D4545A">
        <w:rPr>
          <w:rFonts w:cs="Times New Roman"/>
          <w:b/>
          <w:lang w:val="ru-RU"/>
        </w:rPr>
        <w:t>06101</w:t>
      </w:r>
      <w:r w:rsidRPr="00D4545A">
        <w:rPr>
          <w:rFonts w:cs="Times New Roman"/>
          <w:b/>
          <w:spacing w:val="-1"/>
          <w:lang w:val="ru-RU"/>
        </w:rPr>
        <w:t xml:space="preserve"> </w:t>
      </w:r>
      <w:r w:rsidRPr="00D4545A">
        <w:rPr>
          <w:rFonts w:cs="Times New Roman"/>
          <w:b/>
          <w:lang w:val="ru-RU"/>
        </w:rPr>
        <w:t>-</w:t>
      </w:r>
      <w:r w:rsidRPr="00D4545A">
        <w:rPr>
          <w:rFonts w:cs="Times New Roman"/>
          <w:b/>
          <w:spacing w:val="-5"/>
          <w:lang w:val="ru-RU"/>
        </w:rPr>
        <w:t xml:space="preserve"> </w:t>
      </w:r>
      <w:proofErr w:type="spellStart"/>
      <w:r w:rsidRPr="00D4545A">
        <w:rPr>
          <w:rFonts w:cs="Times New Roman"/>
          <w:b/>
          <w:lang w:val="ru-RU"/>
        </w:rPr>
        <w:t>Бағдарламалық</w:t>
      </w:r>
      <w:proofErr w:type="spellEnd"/>
      <w:r w:rsidRPr="00D4545A">
        <w:rPr>
          <w:rFonts w:cs="Times New Roman"/>
          <w:b/>
          <w:spacing w:val="-1"/>
          <w:lang w:val="ru-RU"/>
        </w:rPr>
        <w:t xml:space="preserve"> </w:t>
      </w:r>
      <w:r w:rsidRPr="00D4545A">
        <w:rPr>
          <w:rFonts w:cs="Times New Roman"/>
          <w:b/>
          <w:lang w:val="ru-RU"/>
        </w:rPr>
        <w:t>инженерия</w:t>
      </w:r>
    </w:p>
    <w:p w14:paraId="543BE37E" w14:textId="77777777" w:rsidR="00A1135D" w:rsidRPr="00D4545A" w:rsidRDefault="00A1135D" w:rsidP="003B31EA">
      <w:pPr>
        <w:pStyle w:val="af"/>
        <w:spacing w:after="0"/>
        <w:ind w:firstLine="567"/>
        <w:contextualSpacing/>
        <w:rPr>
          <w:rFonts w:cs="Times New Roman"/>
          <w:b/>
          <w:sz w:val="30"/>
          <w:lang w:val="ru-RU"/>
        </w:rPr>
      </w:pPr>
    </w:p>
    <w:p w14:paraId="18934ABE" w14:textId="77777777" w:rsidR="00A1135D" w:rsidRPr="00D4545A" w:rsidRDefault="00A1135D" w:rsidP="003B31EA">
      <w:pPr>
        <w:pStyle w:val="af"/>
        <w:spacing w:after="0"/>
        <w:ind w:firstLine="567"/>
        <w:contextualSpacing/>
        <w:rPr>
          <w:rFonts w:cs="Times New Roman"/>
          <w:b/>
          <w:sz w:val="30"/>
          <w:lang w:val="ru-RU"/>
        </w:rPr>
      </w:pPr>
    </w:p>
    <w:p w14:paraId="65A71910" w14:textId="77777777" w:rsidR="00A1135D" w:rsidRPr="00D4545A" w:rsidRDefault="00A1135D" w:rsidP="003B31EA">
      <w:pPr>
        <w:pStyle w:val="af"/>
        <w:spacing w:after="0"/>
        <w:ind w:firstLine="567"/>
        <w:contextualSpacing/>
        <w:rPr>
          <w:rFonts w:cs="Times New Roman"/>
          <w:b/>
          <w:sz w:val="30"/>
          <w:lang w:val="ru-RU"/>
        </w:rPr>
      </w:pPr>
    </w:p>
    <w:p w14:paraId="567963F0" w14:textId="77777777" w:rsidR="00A1135D" w:rsidRPr="00D4545A" w:rsidRDefault="00A1135D" w:rsidP="003B31EA">
      <w:pPr>
        <w:pStyle w:val="af"/>
        <w:spacing w:after="0"/>
        <w:ind w:firstLine="567"/>
        <w:contextualSpacing/>
        <w:rPr>
          <w:rFonts w:cs="Times New Roman"/>
          <w:b/>
          <w:sz w:val="30"/>
          <w:lang w:val="ru-RU"/>
        </w:rPr>
      </w:pPr>
    </w:p>
    <w:p w14:paraId="09FBC1F6" w14:textId="77777777" w:rsidR="00A1135D" w:rsidRPr="00D4545A" w:rsidRDefault="00A1135D" w:rsidP="003B31EA">
      <w:pPr>
        <w:pStyle w:val="af"/>
        <w:spacing w:after="0"/>
        <w:ind w:firstLine="567"/>
        <w:contextualSpacing/>
        <w:rPr>
          <w:rFonts w:cs="Times New Roman"/>
          <w:b/>
          <w:sz w:val="30"/>
          <w:lang w:val="ru-RU"/>
        </w:rPr>
      </w:pPr>
    </w:p>
    <w:p w14:paraId="1A4CB0B1" w14:textId="77777777" w:rsidR="00A1135D" w:rsidRPr="00D4545A" w:rsidRDefault="00A1135D" w:rsidP="003B31EA">
      <w:pPr>
        <w:pStyle w:val="af"/>
        <w:spacing w:after="0"/>
        <w:ind w:firstLine="567"/>
        <w:contextualSpacing/>
        <w:rPr>
          <w:rFonts w:cs="Times New Roman"/>
          <w:b/>
          <w:sz w:val="30"/>
          <w:lang w:val="ru-RU"/>
        </w:rPr>
      </w:pPr>
    </w:p>
    <w:p w14:paraId="0B23443B" w14:textId="77777777" w:rsidR="00A1135D" w:rsidRPr="00D4545A" w:rsidRDefault="00A1135D" w:rsidP="003B31EA">
      <w:pPr>
        <w:pStyle w:val="af"/>
        <w:spacing w:after="0"/>
        <w:ind w:firstLine="567"/>
        <w:contextualSpacing/>
        <w:rPr>
          <w:rFonts w:cs="Times New Roman"/>
          <w:b/>
          <w:sz w:val="30"/>
          <w:lang w:val="ru-RU"/>
        </w:rPr>
      </w:pPr>
    </w:p>
    <w:p w14:paraId="62FD3B50" w14:textId="77777777" w:rsidR="00A1135D" w:rsidRPr="00D4545A" w:rsidRDefault="00A1135D" w:rsidP="003B31EA">
      <w:pPr>
        <w:pStyle w:val="af"/>
        <w:spacing w:after="0"/>
        <w:ind w:firstLine="567"/>
        <w:contextualSpacing/>
        <w:rPr>
          <w:rFonts w:cs="Times New Roman"/>
          <w:b/>
          <w:sz w:val="30"/>
          <w:lang w:val="ru-RU"/>
        </w:rPr>
      </w:pPr>
    </w:p>
    <w:p w14:paraId="27D94887" w14:textId="77777777" w:rsidR="00A1135D" w:rsidRPr="00D4545A" w:rsidRDefault="00A1135D" w:rsidP="003B31EA">
      <w:pPr>
        <w:pStyle w:val="af"/>
        <w:spacing w:after="0"/>
        <w:ind w:firstLine="567"/>
        <w:contextualSpacing/>
        <w:rPr>
          <w:rFonts w:cs="Times New Roman"/>
          <w:b/>
          <w:sz w:val="30"/>
          <w:lang w:val="ru-RU"/>
        </w:rPr>
      </w:pPr>
    </w:p>
    <w:p w14:paraId="55C01C10" w14:textId="77777777" w:rsidR="00A1135D" w:rsidRPr="00D4545A" w:rsidRDefault="00A1135D" w:rsidP="003B31EA">
      <w:pPr>
        <w:pStyle w:val="af"/>
        <w:spacing w:after="0"/>
        <w:ind w:firstLine="567"/>
        <w:contextualSpacing/>
        <w:rPr>
          <w:rFonts w:cs="Times New Roman"/>
          <w:b/>
          <w:sz w:val="30"/>
          <w:lang w:val="ru-RU"/>
        </w:rPr>
      </w:pPr>
    </w:p>
    <w:p w14:paraId="4601746B" w14:textId="77777777" w:rsidR="00A1135D" w:rsidRPr="00D4545A" w:rsidRDefault="00A1135D" w:rsidP="003B31EA">
      <w:pPr>
        <w:pStyle w:val="af"/>
        <w:spacing w:after="0"/>
        <w:ind w:firstLine="567"/>
        <w:contextualSpacing/>
        <w:rPr>
          <w:rFonts w:cs="Times New Roman"/>
          <w:b/>
          <w:sz w:val="30"/>
          <w:lang w:val="ru-RU"/>
        </w:rPr>
      </w:pPr>
    </w:p>
    <w:p w14:paraId="40DC0835" w14:textId="77777777" w:rsidR="00A1135D" w:rsidRPr="00D4545A" w:rsidRDefault="00A1135D" w:rsidP="003B31EA">
      <w:pPr>
        <w:pStyle w:val="af"/>
        <w:spacing w:after="0"/>
        <w:ind w:firstLine="567"/>
        <w:contextualSpacing/>
        <w:rPr>
          <w:rFonts w:cs="Times New Roman"/>
          <w:b/>
          <w:sz w:val="30"/>
          <w:lang w:val="ru-RU"/>
        </w:rPr>
      </w:pPr>
    </w:p>
    <w:p w14:paraId="5433C334" w14:textId="77777777" w:rsidR="00A1135D" w:rsidRPr="00D4545A" w:rsidRDefault="00A1135D" w:rsidP="003B31EA">
      <w:pPr>
        <w:pStyle w:val="af"/>
        <w:spacing w:after="0"/>
        <w:ind w:firstLine="567"/>
        <w:contextualSpacing/>
        <w:rPr>
          <w:rFonts w:cs="Times New Roman"/>
          <w:b/>
          <w:sz w:val="30"/>
          <w:lang w:val="ru-RU"/>
        </w:rPr>
      </w:pPr>
    </w:p>
    <w:p w14:paraId="60D47595" w14:textId="77777777" w:rsidR="00A1135D" w:rsidRPr="00D4545A" w:rsidRDefault="00A1135D" w:rsidP="003B31EA">
      <w:pPr>
        <w:pStyle w:val="af"/>
        <w:spacing w:after="0"/>
        <w:ind w:firstLine="567"/>
        <w:contextualSpacing/>
        <w:rPr>
          <w:rFonts w:cs="Times New Roman"/>
          <w:b/>
          <w:sz w:val="30"/>
          <w:lang w:val="ru-RU"/>
        </w:rPr>
      </w:pPr>
    </w:p>
    <w:p w14:paraId="51AFD136" w14:textId="31A64781" w:rsidR="00A1135D" w:rsidRDefault="00A1135D" w:rsidP="003B31EA">
      <w:pPr>
        <w:pStyle w:val="af"/>
        <w:spacing w:after="0"/>
        <w:ind w:firstLine="567"/>
        <w:contextualSpacing/>
        <w:rPr>
          <w:rFonts w:cs="Times New Roman"/>
          <w:b/>
          <w:sz w:val="30"/>
          <w:lang w:val="ru-RU"/>
        </w:rPr>
      </w:pPr>
    </w:p>
    <w:p w14:paraId="783C6014" w14:textId="0A97BB87" w:rsidR="003B31EA" w:rsidRPr="00D4545A" w:rsidRDefault="003B31EA" w:rsidP="003B31EA">
      <w:pPr>
        <w:pStyle w:val="af"/>
        <w:spacing w:after="0"/>
        <w:ind w:firstLine="567"/>
        <w:contextualSpacing/>
        <w:rPr>
          <w:rFonts w:cs="Times New Roman"/>
          <w:b/>
          <w:sz w:val="30"/>
          <w:lang w:val="ru-RU"/>
        </w:rPr>
      </w:pPr>
    </w:p>
    <w:p w14:paraId="00FF7C8C" w14:textId="77777777" w:rsidR="003B31EA" w:rsidRDefault="00F00A2D" w:rsidP="003B31EA">
      <w:pPr>
        <w:pStyle w:val="1"/>
        <w:ind w:right="594" w:firstLine="567"/>
        <w:contextualSpacing/>
        <w:rPr>
          <w:rFonts w:ascii="Times New Roman" w:hAnsi="Times New Roman" w:cs="Times New Roman"/>
          <w:lang w:val="ru-RU"/>
        </w:rPr>
      </w:pPr>
      <w:r>
        <w:rPr>
          <w:rFonts w:ascii="Times New Roman" w:hAnsi="Times New Roman" w:cs="Times New Roman"/>
          <w:lang w:val="ru-RU"/>
        </w:rPr>
        <w:t xml:space="preserve">                                 </w:t>
      </w:r>
    </w:p>
    <w:p w14:paraId="218B363E" w14:textId="72F591B3" w:rsidR="00F260A7" w:rsidRPr="00DE54A5" w:rsidRDefault="00A1135D" w:rsidP="003B31EA">
      <w:pPr>
        <w:pStyle w:val="1"/>
        <w:ind w:right="594" w:firstLine="567"/>
        <w:contextualSpacing/>
        <w:jc w:val="center"/>
        <w:rPr>
          <w:rFonts w:ascii="Times New Roman" w:hAnsi="Times New Roman" w:cs="Times New Roman"/>
          <w:lang w:val="ru-RU"/>
        </w:rPr>
      </w:pPr>
      <w:r w:rsidRPr="00D4545A">
        <w:rPr>
          <w:rFonts w:ascii="Times New Roman" w:hAnsi="Times New Roman" w:cs="Times New Roman"/>
          <w:lang w:val="ru-RU"/>
        </w:rPr>
        <w:t xml:space="preserve">Астана 2026</w:t>
      </w:r>
      <w:r w:rsidR="00F260A7" w:rsidRPr="00DE54A5">
        <w:rPr>
          <w:rFonts w:ascii="Times New Roman" w:eastAsia="Times New Roman" w:hAnsi="Times New Roman" w:cs="Times New Roman"/>
          <w:color w:val="auto"/>
          <w:lang w:val="ru-RU" w:eastAsia="ru-RU"/>
        </w:rPr>
        <w:br w:type="page"/>
      </w:r>
    </w:p>
    <w:p w14:paraId="1AB26A40" w14:textId="59AC33AD" w:rsidR="00D4545A" w:rsidRPr="00D4545A" w:rsidRDefault="00D4545A" w:rsidP="00D4545A">
      <w:pPr>
        <w:spacing w:before="59"/>
        <w:ind w:right="594" w:firstLine="0"/>
        <w:rPr>
          <w:b/>
          <w:lang w:val="ru-RU"/>
        </w:rPr>
      </w:pPr>
      <w:r>
        <w:rPr>
          <w:b/>
          <w:lang w:val="ru-RU"/>
        </w:rPr>
        <w:lastRenderedPageBreak/>
        <w:t xml:space="preserve">         С.Сейфуллин</w:t>
      </w:r>
      <w:proofErr w:type="spellStart"/>
      <w:proofErr w:type="spellEnd"/>
      <w:r w:rsidRPr="00D4545A">
        <w:rPr>
          <w:b/>
          <w:spacing w:val="-6"/>
          <w:lang w:val="ru-RU"/>
        </w:rPr>
        <w:t xml:space="preserve"> </w:t>
      </w:r>
      <w:proofErr w:type="spellStart"/>
      <w:r w:rsidRPr="00D4545A">
        <w:rPr>
          <w:b/>
          <w:lang w:val="ru-RU"/>
        </w:rPr>
        <w:t>атындағы</w:t>
      </w:r>
      <w:proofErr w:type="spellEnd"/>
      <w:r w:rsidRPr="00D4545A">
        <w:rPr>
          <w:b/>
          <w:spacing w:val="-3"/>
          <w:lang w:val="ru-RU"/>
        </w:rPr>
        <w:t xml:space="preserve"> </w:t>
      </w:r>
      <w:proofErr w:type="spellStart"/>
      <w:r w:rsidRPr="00D4545A">
        <w:rPr>
          <w:b/>
          <w:lang w:val="ru-RU"/>
        </w:rPr>
        <w:t>қазақ</w:t>
      </w:r>
      <w:proofErr w:type="spellEnd"/>
      <w:r w:rsidRPr="00D4545A">
        <w:rPr>
          <w:b/>
          <w:spacing w:val="-7"/>
          <w:lang w:val="ru-RU"/>
        </w:rPr>
        <w:t xml:space="preserve"> </w:t>
      </w:r>
      <w:proofErr w:type="spellStart"/>
      <w:r w:rsidRPr="00D4545A">
        <w:rPr>
          <w:b/>
          <w:lang w:val="ru-RU"/>
        </w:rPr>
        <w:t xml:space="preserve">агротехникалық зерттеу</w:t>
      </w:r>
      <w:proofErr w:type="spellEnd"/>
      <w:proofErr w:type="spellStart"/>
      <w:proofErr w:type="spellEnd"/>
      <w:r w:rsidRPr="00D4545A">
        <w:rPr>
          <w:b/>
          <w:spacing w:val="-3"/>
          <w:lang w:val="ru-RU"/>
        </w:rPr>
        <w:t xml:space="preserve"> </w:t>
      </w:r>
      <w:proofErr w:type="spellStart"/>
      <w:r w:rsidRPr="00D4545A">
        <w:rPr>
          <w:b/>
          <w:lang w:val="ru-RU"/>
        </w:rPr>
        <w:t>университеті</w:t>
      </w:r>
      <w:proofErr w:type="spellEnd"/>
    </w:p>
    <w:p w14:paraId="49A2DDCF" w14:textId="77777777" w:rsidR="00D4545A" w:rsidRPr="00D4545A" w:rsidRDefault="00D4545A" w:rsidP="00D4545A">
      <w:pPr>
        <w:pStyle w:val="af"/>
        <w:rPr>
          <w:b/>
          <w:sz w:val="30"/>
          <w:lang w:val="ru-RU"/>
        </w:rPr>
      </w:pPr>
    </w:p>
    <w:p w14:paraId="08242FC2" w14:textId="77777777" w:rsidR="00D4545A" w:rsidRPr="00D4545A" w:rsidRDefault="00D4545A" w:rsidP="00D4545A">
      <w:pPr>
        <w:pStyle w:val="af"/>
        <w:rPr>
          <w:b/>
          <w:sz w:val="30"/>
          <w:lang w:val="ru-RU"/>
        </w:rPr>
      </w:pPr>
    </w:p>
    <w:p w14:paraId="6F48EBFB" w14:textId="77777777" w:rsidR="00D4545A" w:rsidRPr="00D4545A" w:rsidRDefault="00D4545A" w:rsidP="00D4545A">
      <w:pPr>
        <w:pStyle w:val="af"/>
        <w:rPr>
          <w:b/>
          <w:sz w:val="30"/>
          <w:lang w:val="ru-RU"/>
        </w:rPr>
      </w:pPr>
    </w:p>
    <w:p w14:paraId="5B91F976" w14:textId="77777777" w:rsidR="00D4545A" w:rsidRPr="00D4545A" w:rsidRDefault="00D4545A" w:rsidP="00D4545A">
      <w:pPr>
        <w:pStyle w:val="af"/>
        <w:rPr>
          <w:b/>
          <w:sz w:val="30"/>
          <w:lang w:val="ru-RU"/>
        </w:rPr>
      </w:pPr>
    </w:p>
    <w:p w14:paraId="0A1C18AF" w14:textId="77777777" w:rsidR="00D4545A" w:rsidRPr="00D4545A" w:rsidRDefault="00D4545A" w:rsidP="003B31EA">
      <w:pPr>
        <w:pStyle w:val="af"/>
        <w:spacing w:after="0" w:line="321" w:lineRule="exact"/>
        <w:ind w:firstLine="0"/>
        <w:rPr>
          <w:lang w:val="ru-RU"/>
        </w:rPr>
      </w:pPr>
      <w:r w:rsidRPr="00D4545A">
        <w:rPr>
          <w:lang w:val="ru-RU"/>
        </w:rPr>
        <w:t xml:space="preserve">«Қорғауға</w:t>
      </w:r>
      <w:proofErr w:type="spellStart"/>
      <w:proofErr w:type="spellEnd"/>
      <w:r w:rsidRPr="00D4545A">
        <w:rPr>
          <w:spacing w:val="-3"/>
          <w:lang w:val="ru-RU"/>
        </w:rPr>
        <w:t xml:space="preserve"> </w:t>
      </w:r>
      <w:proofErr w:type="spellStart"/>
      <w:r w:rsidRPr="00D4545A">
        <w:rPr>
          <w:lang w:val="ru-RU"/>
        </w:rPr>
        <w:t xml:space="preserve">жіберілді»</w:t>
      </w:r>
      <w:proofErr w:type="spellEnd"/>
    </w:p>
    <w:p w14:paraId="72EBABDE" w14:textId="77777777" w:rsidR="00D4545A" w:rsidRPr="00D4545A" w:rsidRDefault="00D4545A" w:rsidP="003B31EA">
      <w:pPr>
        <w:pStyle w:val="af"/>
        <w:tabs>
          <w:tab w:val="left" w:pos="3753"/>
        </w:tabs>
        <w:spacing w:after="0" w:line="242" w:lineRule="auto"/>
        <w:ind w:right="4853" w:firstLine="0"/>
        <w:rPr>
          <w:lang w:val="ru-RU"/>
        </w:rPr>
      </w:pPr>
      <w:r w:rsidRPr="00D4545A">
        <w:rPr>
          <w:lang w:val="ru-RU"/>
        </w:rPr>
        <w:t xml:space="preserve">«Ақпараттық жүйелер» </w:t>
      </w:r>
      <w:proofErr w:type="spellStart"/>
      <w:proofErr w:type="spellEnd"/>
      <w:proofErr w:type="spellStart"/>
      <w:proofErr w:type="spellEnd"/>
    </w:p>
    <w:p w14:paraId="562D49A0" w14:textId="77777777" w:rsidR="00D4545A" w:rsidRPr="00D4545A" w:rsidRDefault="00D4545A" w:rsidP="003B31EA">
      <w:pPr>
        <w:pStyle w:val="af"/>
        <w:tabs>
          <w:tab w:val="left" w:pos="3753"/>
        </w:tabs>
        <w:spacing w:after="0" w:line="242" w:lineRule="auto"/>
        <w:ind w:right="4853" w:firstLine="0"/>
        <w:rPr>
          <w:lang w:val="ru-RU"/>
        </w:rPr>
      </w:pPr>
      <w:r w:rsidRPr="00D4545A">
        <w:rPr>
          <w:lang w:val="ru-RU"/>
        </w:rPr>
        <w:t xml:space="preserve">БББТ жетекшісі</w:t>
      </w:r>
      <w:proofErr w:type="spellStart"/>
      <w:proofErr w:type="spellEnd"/>
    </w:p>
    <w:p w14:paraId="226E6135" w14:textId="3FD9596E" w:rsidR="00D4545A" w:rsidRPr="00D4545A" w:rsidRDefault="00D4545A" w:rsidP="003B31EA">
      <w:pPr>
        <w:pStyle w:val="af"/>
        <w:tabs>
          <w:tab w:val="left" w:pos="3753"/>
        </w:tabs>
        <w:spacing w:after="0" w:line="242" w:lineRule="auto"/>
        <w:ind w:right="4853" w:firstLine="0"/>
        <w:rPr>
          <w:lang w:val="ru-RU"/>
        </w:rPr>
      </w:pPr>
      <w:r w:rsidRPr="00D4545A">
        <w:rPr>
          <w:lang w:val="ru-RU"/>
        </w:rPr>
        <w:t>_________</w:t>
      </w:r>
      <w:r w:rsidRPr="00D4545A">
        <w:rPr>
          <w:spacing w:val="-1"/>
          <w:lang w:val="ru-RU"/>
        </w:rPr>
        <w:t xml:space="preserve">А.Г. Шаушенова</w:t>
      </w:r>
      <w:proofErr w:type="spellStart"/>
      <w:proofErr w:type="spellEnd"/>
    </w:p>
    <w:p w14:paraId="7F93FF2C" w14:textId="1AC870BA" w:rsidR="00D4545A" w:rsidRDefault="00D4545A" w:rsidP="003B31EA">
      <w:pPr>
        <w:pStyle w:val="af"/>
        <w:tabs>
          <w:tab w:val="left" w:pos="1316"/>
          <w:tab w:val="left" w:pos="3055"/>
          <w:tab w:val="left" w:pos="3680"/>
        </w:tabs>
        <w:spacing w:after="0" w:line="316" w:lineRule="exact"/>
        <w:ind w:firstLine="0"/>
        <w:rPr>
          <w:lang w:val="ru-RU"/>
        </w:rPr>
      </w:pPr>
      <w:proofErr w:type="gramStart"/>
      <w:r w:rsidRPr="00D4545A">
        <w:rPr>
          <w:lang w:val="ru-RU"/>
        </w:rPr>
        <w:t>«</w:t>
      </w:r>
      <w:r>
        <w:rPr>
          <w:u w:val="single"/>
          <w:lang w:val="ru-RU"/>
        </w:rPr>
        <w:t xml:space="preserve">     </w:t>
      </w:r>
      <w:proofErr w:type="gramEnd"/>
      <w:proofErr w:type="gramStart"/>
      <w:r w:rsidRPr="00D4545A">
        <w:rPr>
          <w:lang w:val="ru-RU"/>
        </w:rPr>
        <w:t>»</w:t>
      </w:r>
      <w:proofErr w:type="gramEnd"/>
      <w:r w:rsidRPr="00D4545A">
        <w:rPr>
          <w:u w:val="single"/>
          <w:lang w:val="ru-RU"/>
        </w:rPr>
        <w:tab/>
      </w:r>
      <w:r w:rsidRPr="00D4545A">
        <w:rPr>
          <w:lang w:val="ru-RU"/>
        </w:rPr>
        <w:t xml:space="preserve">20___ ж.</w:t>
      </w:r>
    </w:p>
    <w:p w14:paraId="469B2803" w14:textId="77777777" w:rsidR="006A67AD" w:rsidRPr="00D4545A" w:rsidRDefault="006A67AD" w:rsidP="00D4545A">
      <w:pPr>
        <w:pStyle w:val="af"/>
        <w:tabs>
          <w:tab w:val="left" w:pos="1316"/>
          <w:tab w:val="left" w:pos="3055"/>
          <w:tab w:val="left" w:pos="3680"/>
        </w:tabs>
        <w:spacing w:line="316" w:lineRule="exact"/>
        <w:ind w:firstLine="0"/>
        <w:rPr>
          <w:lang w:val="ru-RU"/>
        </w:rPr>
      </w:pPr>
    </w:p>
    <w:p w14:paraId="6BB141C7" w14:textId="3A598338" w:rsidR="00D4545A" w:rsidRDefault="00D4545A" w:rsidP="00D4545A">
      <w:pPr>
        <w:pStyle w:val="af"/>
        <w:rPr>
          <w:sz w:val="30"/>
          <w:lang w:val="ru-RU"/>
        </w:rPr>
      </w:pPr>
    </w:p>
    <w:p w14:paraId="170BDC87" w14:textId="77777777" w:rsidR="003B31EA" w:rsidRPr="00D4545A" w:rsidRDefault="003B31EA" w:rsidP="00D4545A">
      <w:pPr>
        <w:pStyle w:val="af"/>
        <w:rPr>
          <w:sz w:val="30"/>
          <w:lang w:val="ru-RU"/>
        </w:rPr>
      </w:pPr>
    </w:p>
    <w:p w14:paraId="0A3566CF" w14:textId="2C902281" w:rsidR="00D4545A" w:rsidRPr="00E97C87" w:rsidRDefault="006A67AD" w:rsidP="00E97C87">
      <w:pPr>
        <w:pStyle w:val="af"/>
        <w:ind w:firstLine="567"/>
        <w:jc w:val="center"/>
        <w:rPr>
          <w:b/>
          <w:sz w:val="32"/>
          <w:szCs w:val="32"/>
          <w:lang w:val="ru-RU"/>
        </w:rPr>
      </w:pPr>
      <w:r w:rsidRPr="006A67AD">
        <w:rPr>
          <w:b/>
          <w:sz w:val="32"/>
          <w:szCs w:val="32"/>
          <w:lang w:val="ru-RU"/>
        </w:rPr>
        <w:t xml:space="preserve">ДИПЛОМДЫК </w:t>
      </w:r>
      <w:r w:rsidR="00E97C87" w:rsidRPr="00E97C87">
        <w:rPr>
          <w:b/>
          <w:bCs/>
          <w:sz w:val="32"/>
          <w:szCs w:val="32"/>
          <w:lang w:val="ru-RU"/>
        </w:rPr>
        <w:t>ЖҰМЫС</w:t>
      </w:r>
    </w:p>
    <w:p w14:paraId="0F9B27DC" w14:textId="77777777" w:rsidR="00D4545A" w:rsidRPr="00D4545A" w:rsidRDefault="00D4545A" w:rsidP="003B31EA">
      <w:pPr>
        <w:pStyle w:val="af"/>
        <w:spacing w:before="3"/>
        <w:ind w:firstLine="567"/>
        <w:jc w:val="center"/>
        <w:rPr>
          <w:b/>
          <w:sz w:val="50"/>
          <w:lang w:val="ru-RU"/>
        </w:rPr>
      </w:pPr>
    </w:p>
    <w:p w14:paraId="4DAA1136" w14:textId="0A3E9BCB" w:rsidR="005E2082" w:rsidRDefault="00710BE1" w:rsidP="005E2082">
      <w:pPr>
        <w:ind w:firstLine="567"/>
        <w:jc w:val="center"/>
        <w:rPr>
          <w:b/>
          <w:bCs/>
          <w:lang w:val="ru-RU"/>
        </w:rPr>
      </w:pPr>
      <w:proofErr w:type="spellStart"/>
      <w:r w:rsidRPr="00710BE1">
        <w:rPr>
          <w:b/>
          <w:bCs/>
          <w:lang w:val="ru-RU"/>
        </w:rPr>
        <w:t xml:space="preserve">Азық-түлік дүкенінің тауарларын есепке алу үшінвеб-қосымшаны құру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904F7B" w14:textId="77777777" w:rsidR="00710BE1" w:rsidRPr="00710BE1" w:rsidRDefault="00710BE1" w:rsidP="005E2082">
      <w:pPr>
        <w:ind w:firstLine="567"/>
        <w:jc w:val="center"/>
        <w:rPr>
          <w:b/>
          <w:lang w:val="ru-RU"/>
        </w:rPr>
      </w:pPr>
    </w:p>
    <w:p w14:paraId="469F9426" w14:textId="77777777" w:rsidR="005E2082" w:rsidRDefault="005E2082" w:rsidP="005E2082">
      <w:pPr>
        <w:ind w:firstLine="567"/>
        <w:jc w:val="center"/>
        <w:rPr>
          <w:b/>
          <w:lang w:val="ru-RU"/>
        </w:rPr>
      </w:pPr>
    </w:p>
    <w:p w14:paraId="3F81391A" w14:textId="1063256E" w:rsidR="00D4545A" w:rsidRPr="00D4545A" w:rsidRDefault="00D4545A" w:rsidP="005E2082">
      <w:pPr>
        <w:ind w:firstLine="567"/>
        <w:jc w:val="center"/>
        <w:rPr>
          <w:b/>
          <w:lang w:val="ru-RU"/>
        </w:rPr>
      </w:pPr>
      <w:r w:rsidRPr="00D4545A">
        <w:rPr>
          <w:b/>
          <w:lang w:val="ru-RU"/>
        </w:rPr>
        <w:t>6</w:t>
      </w:r>
      <w:r>
        <w:rPr>
          <w:b/>
        </w:rPr>
        <w:t>В</w:t>
      </w:r>
      <w:r w:rsidRPr="00D4545A">
        <w:rPr>
          <w:b/>
          <w:lang w:val="ru-RU"/>
        </w:rPr>
        <w:t>06101</w:t>
      </w:r>
      <w:r w:rsidRPr="00D4545A">
        <w:rPr>
          <w:b/>
          <w:spacing w:val="-1"/>
          <w:lang w:val="ru-RU"/>
        </w:rPr>
        <w:t xml:space="preserve"> </w:t>
      </w:r>
      <w:r w:rsidRPr="00D4545A">
        <w:rPr>
          <w:b/>
          <w:lang w:val="ru-RU"/>
        </w:rPr>
        <w:t>-</w:t>
      </w:r>
      <w:r w:rsidRPr="00D4545A">
        <w:rPr>
          <w:b/>
          <w:spacing w:val="-5"/>
          <w:lang w:val="ru-RU"/>
        </w:rPr>
        <w:t xml:space="preserve"> </w:t>
      </w:r>
      <w:proofErr w:type="spellStart"/>
      <w:r w:rsidRPr="00D4545A">
        <w:rPr>
          <w:b/>
          <w:lang w:val="ru-RU"/>
        </w:rPr>
        <w:t>Бағдарламалық</w:t>
      </w:r>
      <w:proofErr w:type="spellEnd"/>
      <w:r w:rsidRPr="00D4545A">
        <w:rPr>
          <w:b/>
          <w:spacing w:val="-1"/>
          <w:lang w:val="ru-RU"/>
        </w:rPr>
        <w:t xml:space="preserve"> </w:t>
      </w:r>
      <w:r w:rsidRPr="00D4545A">
        <w:rPr>
          <w:b/>
          <w:lang w:val="ru-RU"/>
        </w:rPr>
        <w:t>инженерия</w:t>
      </w:r>
    </w:p>
    <w:p w14:paraId="5B786F0A" w14:textId="77777777" w:rsidR="00D4545A" w:rsidRPr="00D4545A" w:rsidRDefault="00D4545A" w:rsidP="00D4545A">
      <w:pPr>
        <w:pStyle w:val="af"/>
        <w:rPr>
          <w:b/>
          <w:sz w:val="30"/>
          <w:lang w:val="ru-RU"/>
        </w:rPr>
      </w:pPr>
    </w:p>
    <w:p w14:paraId="3648AF3F" w14:textId="77777777" w:rsidR="00D4545A" w:rsidRPr="00D4545A" w:rsidRDefault="00D4545A" w:rsidP="003B31EA">
      <w:pPr>
        <w:pStyle w:val="af"/>
        <w:ind w:firstLine="0"/>
        <w:rPr>
          <w:b/>
          <w:sz w:val="30"/>
          <w:lang w:val="ru-RU"/>
        </w:rPr>
      </w:pPr>
    </w:p>
    <w:p w14:paraId="1D77CAD9" w14:textId="77777777" w:rsidR="00D4545A" w:rsidRPr="00D4545A" w:rsidRDefault="00D4545A" w:rsidP="00D4545A">
      <w:pPr>
        <w:pStyle w:val="af"/>
        <w:rPr>
          <w:b/>
          <w:sz w:val="30"/>
          <w:lang w:val="ru-RU"/>
        </w:rPr>
      </w:pPr>
    </w:p>
    <w:p w14:paraId="41D49D4E" w14:textId="77777777" w:rsidR="00D4545A" w:rsidRPr="003B31EA" w:rsidRDefault="00D4545A" w:rsidP="00D4545A">
      <w:pPr>
        <w:tabs>
          <w:tab w:val="left" w:pos="7050"/>
        </w:tabs>
        <w:ind w:firstLine="0"/>
        <w:rPr>
          <w:rFonts w:cs="Times New Roman"/>
          <w:b/>
          <w:lang w:val="ru-RU"/>
        </w:rPr>
      </w:pPr>
    </w:p>
    <w:p w14:paraId="30F2CB1E" w14:textId="1B3B24B9" w:rsidR="003B31EA" w:rsidRPr="00DE54A5" w:rsidRDefault="00D4545A" w:rsidP="003B31EA">
      <w:pPr>
        <w:ind w:right="591" w:firstLine="0"/>
        <w:contextualSpacing/>
        <w:rPr>
          <w:rFonts w:cs="Times New Roman"/>
          <w:b/>
          <w:lang w:val="ru-RU"/>
        </w:rPr>
      </w:pPr>
      <w:proofErr w:type="spellStart"/>
      <w:r w:rsidRPr="003B31EA">
        <w:rPr>
          <w:rFonts w:cs="Times New Roman"/>
          <w:b/>
          <w:lang w:val="ru-RU"/>
        </w:rPr>
        <w:t xml:space="preserve">Орындаған                                                                      Ер</w:t>
      </w:r>
      <w:proofErr w:type="spellEnd"/>
      <w:r w:rsidR="003B31EA">
        <w:rPr>
          <w:rFonts w:cs="Times New Roman"/>
          <w:b/>
          <w:lang w:val="kk-KZ"/>
        </w:rPr>
        <w:t>ғ</w:t>
      </w:r>
      <w:r w:rsidR="003B31EA">
        <w:rPr>
          <w:rFonts w:cs="Times New Roman"/>
          <w:b/>
          <w:lang w:val="ru-RU"/>
        </w:rPr>
        <w:t xml:space="preserve">али Б.</w:t>
      </w:r>
    </w:p>
    <w:p w14:paraId="25D73525" w14:textId="288F2B79" w:rsidR="00D4545A" w:rsidRPr="003B31EA" w:rsidRDefault="00D4545A" w:rsidP="00D4545A">
      <w:pPr>
        <w:tabs>
          <w:tab w:val="left" w:pos="7050"/>
        </w:tabs>
        <w:ind w:firstLine="0"/>
        <w:rPr>
          <w:rFonts w:cs="Times New Roman"/>
          <w:b/>
          <w:lang w:val="ru-RU"/>
        </w:rPr>
      </w:pPr>
    </w:p>
    <w:p w14:paraId="545474AA" w14:textId="069E965F" w:rsidR="00083A01" w:rsidRPr="003B31EA" w:rsidRDefault="00D4545A" w:rsidP="00D4545A">
      <w:pPr>
        <w:pStyle w:val="1"/>
        <w:tabs>
          <w:tab w:val="left" w:pos="7054"/>
        </w:tabs>
        <w:spacing w:before="1"/>
        <w:ind w:right="1323" w:firstLine="0"/>
        <w:rPr>
          <w:rFonts w:ascii="Times New Roman" w:hAnsi="Times New Roman" w:cs="Times New Roman"/>
          <w:lang w:val="kk-KZ"/>
        </w:rPr>
      </w:pPr>
      <w:proofErr w:type="spellStart"/>
      <w:r w:rsidRPr="003B31EA">
        <w:rPr>
          <w:rFonts w:ascii="Times New Roman" w:hAnsi="Times New Roman" w:cs="Times New Roman"/>
          <w:lang w:val="ru-RU"/>
        </w:rPr>
        <w:t>Ғылыми</w:t>
      </w:r>
      <w:proofErr w:type="spellEnd"/>
      <w:r w:rsidRPr="003B31EA">
        <w:rPr>
          <w:rFonts w:ascii="Times New Roman" w:hAnsi="Times New Roman" w:cs="Times New Roman"/>
          <w:spacing w:val="-1"/>
          <w:lang w:val="ru-RU"/>
        </w:rPr>
        <w:t xml:space="preserve"> </w:t>
      </w:r>
      <w:proofErr w:type="spellStart"/>
      <w:r w:rsidRPr="003B31EA">
        <w:rPr>
          <w:rFonts w:ascii="Times New Roman" w:hAnsi="Times New Roman" w:cs="Times New Roman"/>
          <w:lang w:val="ru-RU"/>
        </w:rPr>
        <w:t xml:space="preserve">жетекші                                                                       </w:t>
      </w:r>
      <w:proofErr w:type="spellEnd"/>
    </w:p>
    <w:p w14:paraId="31E3A87D" w14:textId="0B922714" w:rsidR="00D4545A" w:rsidRPr="003B31EA" w:rsidRDefault="00D4545A" w:rsidP="00D4545A">
      <w:pPr>
        <w:pStyle w:val="1"/>
        <w:tabs>
          <w:tab w:val="left" w:pos="7054"/>
        </w:tabs>
        <w:spacing w:before="1"/>
        <w:ind w:right="1323" w:firstLine="0"/>
        <w:rPr>
          <w:rFonts w:ascii="Times New Roman" w:hAnsi="Times New Roman" w:cs="Times New Roman"/>
          <w:lang w:val="ru-RU"/>
        </w:rPr>
      </w:pPr>
      <w:r w:rsidRPr="003B31EA">
        <w:rPr>
          <w:rFonts w:ascii="Times New Roman" w:hAnsi="Times New Roman" w:cs="Times New Roman"/>
          <w:spacing w:val="-67"/>
          <w:lang w:val="ru-RU"/>
        </w:rPr>
        <w:t xml:space="preserve"> </w:t>
      </w:r>
      <w:proofErr w:type="spellStart"/>
      <w:r w:rsidRPr="003B31EA">
        <w:rPr>
          <w:rFonts w:ascii="Times New Roman" w:hAnsi="Times New Roman" w:cs="Times New Roman"/>
          <w:lang w:val="ru-RU"/>
        </w:rPr>
        <w:t xml:space="preserve">аға оқытушы, магистр                                                </w:t>
      </w:r>
      <w:proofErr w:type="spellEnd"/>
      <w:proofErr w:type="spellStart"/>
      <w:proofErr w:type="spellEnd"/>
      <w:r w:rsidR="003B31EA" w:rsidRPr="003B31EA">
        <w:rPr>
          <w:rFonts w:ascii="Times New Roman" w:hAnsi="Times New Roman" w:cs="Times New Roman"/>
          <w:lang w:val="kk-KZ"/>
        </w:rPr>
        <w:t xml:space="preserve"> Турсумбаева</w:t>
      </w:r>
      <w:r w:rsidR="003B31EA" w:rsidRPr="003B31EA">
        <w:rPr>
          <w:rFonts w:ascii="Times New Roman" w:hAnsi="Times New Roman" w:cs="Times New Roman"/>
          <w:lang w:val="ru-RU"/>
        </w:rPr>
        <w:t xml:space="preserve"> А.Ф.</w:t>
      </w:r>
    </w:p>
    <w:p w14:paraId="05C38B0C" w14:textId="220B84DB" w:rsidR="00D4545A" w:rsidRPr="003B31EA" w:rsidRDefault="003B31EA" w:rsidP="00D4545A">
      <w:pPr>
        <w:pStyle w:val="af"/>
        <w:rPr>
          <w:rFonts w:cs="Times New Roman"/>
          <w:b/>
          <w:sz w:val="30"/>
          <w:lang w:val="ru-RU"/>
        </w:rPr>
      </w:pPr>
      <w:r>
        <w:rPr>
          <w:rFonts w:cs="Times New Roman"/>
          <w:b/>
          <w:sz w:val="30"/>
          <w:lang w:val="ru-RU"/>
        </w:rPr>
        <w:t xml:space="preserve">            </w:t>
      </w:r>
    </w:p>
    <w:p w14:paraId="39B9F159" w14:textId="77777777" w:rsidR="00D4545A" w:rsidRPr="003B31EA" w:rsidRDefault="00D4545A" w:rsidP="00D4545A">
      <w:pPr>
        <w:pStyle w:val="af"/>
        <w:rPr>
          <w:rFonts w:cs="Times New Roman"/>
          <w:b/>
          <w:sz w:val="30"/>
          <w:lang w:val="ru-RU"/>
        </w:rPr>
      </w:pPr>
    </w:p>
    <w:p w14:paraId="1A235B6E" w14:textId="77777777" w:rsidR="006A67AD" w:rsidRPr="003B31EA" w:rsidRDefault="006A67AD" w:rsidP="006A67AD">
      <w:pPr>
        <w:ind w:left="1041" w:right="594"/>
        <w:rPr>
          <w:rFonts w:cs="Times New Roman"/>
          <w:b/>
          <w:lang w:val="ru-RU"/>
        </w:rPr>
      </w:pPr>
      <w:r w:rsidRPr="003B31EA">
        <w:rPr>
          <w:rFonts w:cs="Times New Roman"/>
          <w:b/>
          <w:lang w:val="ru-RU"/>
        </w:rPr>
        <w:t xml:space="preserve">                                </w:t>
      </w:r>
    </w:p>
    <w:p w14:paraId="319CF494" w14:textId="77777777" w:rsidR="003B31EA" w:rsidRDefault="006A67AD" w:rsidP="006A67AD">
      <w:pPr>
        <w:ind w:left="1041" w:right="594"/>
        <w:rPr>
          <w:rFonts w:cs="Times New Roman"/>
          <w:b/>
          <w:lang w:val="ru-RU"/>
        </w:rPr>
      </w:pPr>
      <w:r w:rsidRPr="003B31EA">
        <w:rPr>
          <w:rFonts w:cs="Times New Roman"/>
          <w:b/>
          <w:lang w:val="ru-RU"/>
        </w:rPr>
        <w:t xml:space="preserve">                              </w:t>
      </w:r>
    </w:p>
    <w:p w14:paraId="7D13F716" w14:textId="77777777" w:rsidR="003B31EA" w:rsidRDefault="003B31EA" w:rsidP="006A67AD">
      <w:pPr>
        <w:ind w:left="1041" w:right="594"/>
        <w:rPr>
          <w:rFonts w:cs="Times New Roman"/>
          <w:b/>
          <w:lang w:val="ru-RU"/>
        </w:rPr>
      </w:pPr>
    </w:p>
    <w:p w14:paraId="0C1D0568" w14:textId="012C30F9" w:rsidR="00D4545A" w:rsidRPr="003B31EA" w:rsidRDefault="00D4545A" w:rsidP="003B31EA">
      <w:pPr>
        <w:ind w:left="1041" w:right="594"/>
        <w:jc w:val="center"/>
        <w:rPr>
          <w:rFonts w:cs="Times New Roman"/>
          <w:b/>
          <w:lang w:val="ru-RU"/>
        </w:rPr>
      </w:pPr>
      <w:r w:rsidRPr="003B31EA">
        <w:rPr>
          <w:rFonts w:cs="Times New Roman"/>
          <w:b/>
          <w:lang w:val="ru-RU"/>
        </w:rPr>
        <w:t>Астана 2026</w:t>
      </w:r>
    </w:p>
    <w:p w14:paraId="6E0B7B28" w14:textId="77777777" w:rsidR="005E2082" w:rsidRDefault="005E2082" w:rsidP="003B31EA">
      <w:pPr>
        <w:ind w:firstLine="567"/>
        <w:jc w:val="center"/>
        <w:rPr>
          <w:lang w:val="ru-RU"/>
        </w:rPr>
      </w:pPr>
    </w:p>
    <w:p w14:paraId="0E8AE6A9" w14:textId="5EEE10E8" w:rsidR="003B31EA" w:rsidRPr="003B31EA" w:rsidRDefault="003B31EA" w:rsidP="003B31EA">
      <w:pPr>
        <w:ind w:firstLine="567"/>
        <w:jc w:val="center"/>
        <w:rPr>
          <w:lang w:val="ru-RU"/>
        </w:rPr>
      </w:pPr>
      <w:proofErr w:type="spellStart"/>
      <w:r w:rsidRPr="003B31EA">
        <w:rPr>
          <w:lang w:val="ru-RU"/>
        </w:rPr>
        <w:t xml:space="preserve">С.Сейфуллин атындағы қазақ агротехникалық зерттеу университеті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BF8909" w14:textId="77777777" w:rsidR="003B31EA" w:rsidRPr="003B31EA" w:rsidRDefault="003B31EA" w:rsidP="003B31EA">
      <w:pPr>
        <w:ind w:firstLine="567"/>
        <w:rPr>
          <w:lang w:val="ru-RU"/>
        </w:rPr>
      </w:pPr>
    </w:p>
    <w:p w14:paraId="2BF8D51E" w14:textId="77777777" w:rsidR="003B31EA" w:rsidRPr="003B31EA" w:rsidRDefault="003B31EA" w:rsidP="003B31EA">
      <w:pPr>
        <w:ind w:firstLine="0"/>
        <w:rPr>
          <w:lang w:val="ru-RU"/>
        </w:rPr>
      </w:pPr>
      <w:r w:rsidRPr="003B31EA">
        <w:rPr>
          <w:lang w:val="ru-RU"/>
        </w:rPr>
        <w:t xml:space="preserve">Бизнес және цифрлық технологиялар институты</w:t>
      </w:r>
      <w:proofErr w:type="spellStart"/>
      <w:proofErr w:type="spellEnd"/>
      <w:proofErr w:type="spellStart"/>
      <w:proofErr w:type="spellEnd"/>
      <w:proofErr w:type="spellStart"/>
      <w:proofErr w:type="spellEnd"/>
    </w:p>
    <w:p w14:paraId="0414B83F" w14:textId="77777777" w:rsidR="003B31EA" w:rsidRPr="003B31EA" w:rsidRDefault="003B31EA" w:rsidP="003B31EA">
      <w:pPr>
        <w:ind w:firstLine="0"/>
        <w:rPr>
          <w:lang w:val="ru-RU"/>
        </w:rPr>
      </w:pPr>
      <w:r w:rsidRPr="003B31EA">
        <w:rPr>
          <w:lang w:val="ru-RU"/>
        </w:rPr>
        <w:t xml:space="preserve">БББТ Ақпараттық жүйелер</w:t>
      </w:r>
      <w:proofErr w:type="spellStart"/>
      <w:proofErr w:type="spellEnd"/>
      <w:proofErr w:type="spellStart"/>
      <w:proofErr w:type="spellEnd"/>
    </w:p>
    <w:p w14:paraId="29ECF2EC" w14:textId="77777777" w:rsidR="003B31EA" w:rsidRPr="00B6610C" w:rsidRDefault="003B31EA" w:rsidP="003B31EA">
      <w:pPr>
        <w:ind w:firstLine="0"/>
        <w:rPr>
          <w:lang w:val="ru-RU"/>
        </w:rPr>
      </w:pPr>
      <w:r w:rsidRPr="00B6610C">
        <w:rPr>
          <w:lang w:val="ru-RU"/>
        </w:rPr>
        <w:t xml:space="preserve">БББ 6В06101 - Бағдарламалық инженерия</w:t>
      </w:r>
      <w:proofErr w:type="spellStart"/>
      <w:proofErr w:type="spellEnd"/>
    </w:p>
    <w:p w14:paraId="099E6A41" w14:textId="77777777" w:rsidR="00674397" w:rsidRPr="00083A01" w:rsidRDefault="00674397" w:rsidP="003B31EA">
      <w:pPr>
        <w:pStyle w:val="af"/>
        <w:tabs>
          <w:tab w:val="left" w:pos="142"/>
        </w:tabs>
        <w:ind w:firstLine="567"/>
        <w:rPr>
          <w:sz w:val="18"/>
          <w:lang w:val="ru-RU"/>
        </w:rPr>
      </w:pPr>
    </w:p>
    <w:p w14:paraId="6A94EFEB" w14:textId="11857E18" w:rsidR="00F00A2D" w:rsidRDefault="00F00A2D" w:rsidP="003B31EA">
      <w:pPr>
        <w:pStyle w:val="af"/>
        <w:tabs>
          <w:tab w:val="left" w:pos="142"/>
        </w:tabs>
        <w:ind w:firstLine="567"/>
        <w:rPr>
          <w:lang w:val="ru-RU"/>
        </w:rPr>
      </w:pPr>
    </w:p>
    <w:p w14:paraId="0FABCD76" w14:textId="77777777" w:rsidR="00315881" w:rsidRPr="00315881" w:rsidRDefault="00315881" w:rsidP="00315881">
      <w:pPr>
        <w:ind w:left="6372" w:firstLine="708"/>
        <w:rPr>
          <w:lang w:val="ru-RU"/>
        </w:rPr>
      </w:pPr>
      <w:proofErr w:type="spellStart"/>
      <w:r w:rsidRPr="00315881">
        <w:rPr>
          <w:lang w:val="ru-RU"/>
        </w:rPr>
        <w:t>Бекітемін</w:t>
      </w:r>
      <w:proofErr w:type="spellEnd"/>
    </w:p>
    <w:p w14:paraId="4CF5CF6E" w14:textId="5E2207D7" w:rsidR="00315881" w:rsidRPr="00315881" w:rsidRDefault="00315881" w:rsidP="00315881">
      <w:pPr>
        <w:jc w:val="center"/>
        <w:rPr>
          <w:lang w:val="ru-RU"/>
        </w:rPr>
      </w:pPr>
      <w:r>
        <w:rPr>
          <w:lang w:val="ru-RU"/>
        </w:rPr>
        <w:t xml:space="preserve">                                                                     «Ақпараттық жүйелер»</w:t>
      </w:r>
      <w:proofErr w:type="spellStart"/>
      <w:proofErr w:type="spellEnd"/>
    </w:p>
    <w:p w14:paraId="0D238535" w14:textId="10E9C074" w:rsidR="00315881" w:rsidRPr="00315881" w:rsidRDefault="00315881" w:rsidP="00315881">
      <w:pPr>
        <w:jc w:val="center"/>
        <w:rPr>
          <w:lang w:val="ru-RU"/>
        </w:rPr>
      </w:pPr>
      <w:r w:rsidRPr="00315881">
        <w:rPr>
          <w:lang w:val="ru-RU"/>
        </w:rPr>
        <w:t xml:space="preserve">                                                         БББТ жетекшісі </w:t>
      </w:r>
      <w:proofErr w:type="spellStart"/>
      <w:proofErr w:type="spellEnd"/>
    </w:p>
    <w:p w14:paraId="26B9F85B" w14:textId="256E63A7" w:rsidR="00315881" w:rsidRPr="00315881" w:rsidRDefault="00315881" w:rsidP="00315881">
      <w:pPr>
        <w:jc w:val="center"/>
        <w:rPr>
          <w:lang w:val="ru-RU"/>
        </w:rPr>
      </w:pPr>
      <w:r w:rsidRPr="00315881">
        <w:rPr>
          <w:lang w:val="ru-RU"/>
        </w:rPr>
        <w:t xml:space="preserve">                                                                   ______А.Г.Шаушенова</w:t>
      </w:r>
      <w:proofErr w:type="spellStart"/>
      <w:proofErr w:type="spellEnd"/>
    </w:p>
    <w:p w14:paraId="47797414" w14:textId="0C6677EE" w:rsidR="00315881" w:rsidRPr="00315881" w:rsidRDefault="00315881" w:rsidP="00315881">
      <w:pPr>
        <w:ind w:left="1416" w:firstLine="708"/>
        <w:jc w:val="center"/>
        <w:rPr>
          <w:lang w:val="ru-RU"/>
        </w:rPr>
      </w:pPr>
      <w:r w:rsidRPr="00315881">
        <w:rPr>
          <w:lang w:val="ru-RU"/>
        </w:rPr>
        <w:t xml:space="preserve">                                          «</w:t>
      </w:r>
      <w:proofErr w:type="gramStart"/>
      <w:r w:rsidRPr="00315881">
        <w:rPr>
          <w:u w:val="single"/>
          <w:lang w:val="ru-RU"/>
        </w:rPr>
        <w:t xml:space="preserve">       </w:t>
      </w:r>
      <w:proofErr w:type="gramEnd"/>
      <w:proofErr w:type="gramStart"/>
      <w:r w:rsidRPr="00315881">
        <w:rPr>
          <w:lang w:val="ru-RU"/>
        </w:rPr>
        <w:t xml:space="preserve">»_____20</w:t>
      </w:r>
      <w:proofErr w:type="gramEnd"/>
      <w:r w:rsidRPr="00315881">
        <w:rPr>
          <w:u w:val="single"/>
          <w:lang w:val="ru-RU"/>
        </w:rPr>
        <w:t xml:space="preserve">      </w:t>
      </w:r>
      <w:r w:rsidRPr="00315881">
        <w:rPr>
          <w:lang w:val="ru-RU"/>
        </w:rPr>
        <w:t>ж.</w:t>
      </w:r>
    </w:p>
    <w:p w14:paraId="49432347" w14:textId="77777777" w:rsidR="003B31EA" w:rsidRPr="00F00A2D" w:rsidRDefault="003B31EA" w:rsidP="00315881">
      <w:pPr>
        <w:pStyle w:val="af"/>
        <w:tabs>
          <w:tab w:val="left" w:pos="142"/>
        </w:tabs>
        <w:ind w:firstLine="0"/>
        <w:jc w:val="center"/>
        <w:rPr>
          <w:lang w:val="ru-RU"/>
        </w:rPr>
      </w:pPr>
    </w:p>
    <w:p w14:paraId="439CDC33" w14:textId="77777777" w:rsidR="00315881" w:rsidRPr="00B6610C" w:rsidRDefault="00315881" w:rsidP="00315881">
      <w:pPr>
        <w:jc w:val="center"/>
        <w:rPr>
          <w:lang w:val="ru-RU"/>
        </w:rPr>
      </w:pPr>
      <w:proofErr w:type="spellStart"/>
      <w:r w:rsidRPr="00B6610C">
        <w:rPr>
          <w:lang w:val="ru-RU"/>
        </w:rPr>
        <w:t xml:space="preserve">Дипломдық жұмысты орындауға</w:t>
      </w:r>
      <w:proofErr w:type="spellEnd"/>
      <w:proofErr w:type="spellStart"/>
      <w:proofErr w:type="spellEnd"/>
      <w:proofErr w:type="spellStart"/>
      <w:proofErr w:type="spellEnd"/>
    </w:p>
    <w:p w14:paraId="73B8674B" w14:textId="77777777" w:rsidR="00315881" w:rsidRPr="00B6610C" w:rsidRDefault="00315881" w:rsidP="00315881">
      <w:pPr>
        <w:jc w:val="center"/>
        <w:rPr>
          <w:lang w:val="ru-RU"/>
        </w:rPr>
      </w:pPr>
    </w:p>
    <w:p w14:paraId="045F8F20" w14:textId="77777777" w:rsidR="00315881" w:rsidRPr="00B6610C" w:rsidRDefault="00315881" w:rsidP="00315881">
      <w:pPr>
        <w:jc w:val="center"/>
        <w:rPr>
          <w:lang w:val="ru-RU"/>
        </w:rPr>
      </w:pPr>
      <w:r w:rsidRPr="00B6610C">
        <w:rPr>
          <w:b/>
          <w:bCs/>
          <w:lang w:val="ru-RU"/>
        </w:rPr>
        <w:t>ТАПСЫРМА</w:t>
      </w:r>
    </w:p>
    <w:p w14:paraId="29825BC7" w14:textId="77777777" w:rsidR="00674397" w:rsidRPr="00674397" w:rsidRDefault="00674397" w:rsidP="003B31EA">
      <w:pPr>
        <w:tabs>
          <w:tab w:val="left" w:pos="142"/>
        </w:tabs>
        <w:ind w:firstLine="567"/>
        <w:rPr>
          <w:lang w:val="ru-RU"/>
        </w:rPr>
      </w:pPr>
    </w:p>
    <w:p w14:paraId="3EC0EC8B" w14:textId="2E232D58" w:rsidR="00F260A7" w:rsidRDefault="00F260A7" w:rsidP="003B31EA">
      <w:pPr>
        <w:tabs>
          <w:tab w:val="left" w:pos="142"/>
        </w:tabs>
        <w:ind w:firstLine="567"/>
        <w:contextualSpacing/>
        <w:rPr>
          <w:rFonts w:eastAsia="Times New Roman" w:cs="Times New Roman"/>
          <w:color w:val="auto"/>
          <w:szCs w:val="28"/>
          <w:u w:val="single"/>
          <w:lang w:val="ru-RU" w:eastAsia="ru-RU"/>
        </w:rPr>
      </w:pPr>
      <w:r w:rsidRPr="00DE54A5">
        <w:rPr>
          <w:rFonts w:eastAsia="Times New Roman" w:cs="Times New Roman"/>
          <w:color w:val="auto"/>
          <w:szCs w:val="28"/>
          <w:lang w:val="ru-RU" w:eastAsia="ru-RU"/>
        </w:rPr>
        <w:t xml:space="preserve">Студент </w:t>
      </w:r>
      <w:proofErr w:type="spellStart"/>
      <w:r w:rsidR="00083A01">
        <w:rPr>
          <w:rFonts w:eastAsia="Times New Roman" w:cs="Times New Roman"/>
          <w:color w:val="auto"/>
          <w:szCs w:val="28"/>
          <w:u w:val="single"/>
          <w:lang w:val="ru-RU" w:eastAsia="ru-RU"/>
        </w:rPr>
        <w:t xml:space="preserve">Ерғали Бибарыс</w:t>
      </w:r>
      <w:proofErr w:type="spellEnd"/>
      <w:proofErr w:type="spellStart"/>
      <w:proofErr w:type="spellEnd"/>
    </w:p>
    <w:p w14:paraId="3DA4C920" w14:textId="4C8E6A27" w:rsidR="00674397" w:rsidRPr="00F00A2D" w:rsidRDefault="00674397" w:rsidP="00D91506">
      <w:pPr>
        <w:tabs>
          <w:tab w:val="left" w:pos="142"/>
        </w:tabs>
        <w:ind w:firstLine="0"/>
        <w:contextualSpacing/>
        <w:rPr>
          <w:rFonts w:eastAsia="Times New Roman" w:cs="Times New Roman"/>
          <w:color w:val="auto"/>
          <w:szCs w:val="28"/>
          <w:lang w:val="ru-RU" w:eastAsia="ru-RU"/>
        </w:rPr>
      </w:pPr>
    </w:p>
    <w:p w14:paraId="46943CF5" w14:textId="77777777" w:rsidR="00315881" w:rsidRPr="00315881" w:rsidRDefault="00F260A7" w:rsidP="00315881">
      <w:pPr>
        <w:tabs>
          <w:tab w:val="left" w:pos="142"/>
        </w:tabs>
        <w:ind w:firstLine="567"/>
        <w:contextualSpacing/>
        <w:rPr>
          <w:rFonts w:eastAsia="Times New Roman" w:cs="Times New Roman"/>
          <w:color w:val="auto"/>
          <w:szCs w:val="28"/>
          <w:u w:val="single"/>
          <w:lang w:val="ru-RU" w:eastAsia="ru-RU"/>
        </w:rPr>
      </w:pPr>
      <w:proofErr w:type="spellStart"/>
      <w:r w:rsidRPr="00DE54A5">
        <w:rPr>
          <w:rFonts w:eastAsia="Times New Roman" w:cs="Times New Roman"/>
          <w:color w:val="auto"/>
          <w:szCs w:val="28"/>
          <w:lang w:val="ru-RU" w:eastAsia="ru-RU"/>
        </w:rPr>
        <w:t xml:space="preserve">Жұмыстың тақырыбы: </w:t>
      </w:r>
      <w:proofErr w:type="spellEnd"/>
      <w:proofErr w:type="spellStart"/>
      <w:proofErr w:type="spellEnd"/>
      <w:proofErr w:type="spellStart"/>
      <w:r w:rsidR="00315881" w:rsidRPr="00315881">
        <w:rPr>
          <w:rFonts w:eastAsia="Times New Roman" w:cs="Times New Roman"/>
          <w:color w:val="auto"/>
          <w:szCs w:val="28"/>
          <w:u w:val="single"/>
          <w:lang w:val="ru-RU" w:eastAsia="ru-RU"/>
        </w:rPr>
        <w:t xml:space="preserve">Азық-түлік дүкенінің тауарларын есепке алу үшін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3F688A" w14:textId="75502066" w:rsidR="00F260A7" w:rsidRPr="00315881" w:rsidRDefault="00315881" w:rsidP="00315881">
      <w:pPr>
        <w:tabs>
          <w:tab w:val="left" w:pos="142"/>
        </w:tabs>
        <w:ind w:firstLine="0"/>
        <w:contextualSpacing/>
        <w:rPr>
          <w:rFonts w:eastAsia="Times New Roman" w:cs="Times New Roman"/>
          <w:color w:val="auto"/>
          <w:szCs w:val="28"/>
          <w:u w:val="single"/>
          <w:lang w:val="ru-RU" w:eastAsia="ru-RU"/>
        </w:rPr>
      </w:pPr>
      <w:r w:rsidRPr="00315881">
        <w:rPr>
          <w:rFonts w:eastAsia="Times New Roman" w:cs="Times New Roman"/>
          <w:color w:val="auto"/>
          <w:szCs w:val="28"/>
          <w:u w:val="single"/>
          <w:lang w:val="ru-RU" w:eastAsia="ru-RU"/>
        </w:rPr>
        <w:t xml:space="preserve">веб-қосымшаны құру</w:t>
      </w:r>
      <w:proofErr w:type="spellStart"/>
      <w:proofErr w:type="spellEnd"/>
      <w:proofErr w:type="spellStart"/>
      <w:proofErr w:type="spellEnd"/>
    </w:p>
    <w:p w14:paraId="3D9A3A05" w14:textId="0F2C67AE" w:rsidR="00F260A7" w:rsidRPr="00DE54A5" w:rsidRDefault="00F260A7" w:rsidP="003B31EA">
      <w:pPr>
        <w:tabs>
          <w:tab w:val="left" w:pos="142"/>
        </w:tabs>
        <w:ind w:firstLine="567"/>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жоғары оқу орны бойынша </w:t>
      </w:r>
      <w:proofErr w:type="spellEnd"/>
      <w:proofErr w:type="spellStart"/>
      <w:proofErr w:type="spellEnd"/>
      <w:proofErr w:type="spellStart"/>
      <w:proofErr w:type="spellEnd"/>
      <w:proofErr w:type="spellStart"/>
      <w:proofErr w:type="spellEnd"/>
      <w:r w:rsidR="00315881" w:rsidRPr="00315881">
        <w:rPr>
          <w:lang w:val="ru-RU"/>
        </w:rPr>
        <w:t xml:space="preserve">«27» 11 2025 ж. № 1.5.2-3/1577-Б </w:t>
      </w:r>
      <w:proofErr w:type="spellStart"/>
      <w:r w:rsidRPr="00DE54A5">
        <w:rPr>
          <w:rFonts w:eastAsia="Times New Roman" w:cs="Times New Roman"/>
          <w:color w:val="auto"/>
          <w:szCs w:val="28"/>
          <w:lang w:val="ru-RU" w:eastAsia="ru-RU"/>
        </w:rPr>
        <w:t xml:space="preserve">бұйрықпен бекітілді. Аяқталған жұмысты тапсыру мерзімі _______ 2026</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643FBF" w14:textId="77777777" w:rsidR="00A24996" w:rsidRDefault="00F260A7" w:rsidP="003B31EA">
      <w:pPr>
        <w:tabs>
          <w:tab w:val="left" w:pos="142"/>
        </w:tabs>
        <w:ind w:firstLine="567"/>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Жұмысқа бастапқы мәліметтер: интеграцияланған даму ортасы, ғылыми әдебиеттер, мақалалар.</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EC575E" w14:textId="77777777" w:rsidR="00674397" w:rsidRPr="00DE54A5" w:rsidRDefault="00674397" w:rsidP="003B31EA">
      <w:pPr>
        <w:tabs>
          <w:tab w:val="left" w:pos="142"/>
        </w:tabs>
        <w:ind w:firstLine="567"/>
        <w:contextualSpacing/>
        <w:rPr>
          <w:rFonts w:eastAsia="Times New Roman" w:cs="Times New Roman"/>
          <w:color w:val="auto"/>
          <w:szCs w:val="28"/>
          <w:lang w:val="ru-RU" w:eastAsia="ru-RU"/>
        </w:rPr>
      </w:pPr>
    </w:p>
    <w:p w14:paraId="688E880D" w14:textId="6E073AB6" w:rsidR="00F260A7" w:rsidRPr="00F55476" w:rsidRDefault="00F260A7" w:rsidP="003B31EA">
      <w:pPr>
        <w:tabs>
          <w:tab w:val="left" w:pos="142"/>
        </w:tabs>
        <w:ind w:firstLine="567"/>
        <w:contextualSpacing/>
        <w:rPr>
          <w:rFonts w:eastAsia="Times New Roman" w:cs="Times New Roman"/>
          <w:color w:val="auto"/>
          <w:szCs w:val="28"/>
          <w:lang w:val="ru-RU" w:eastAsia="ru-RU"/>
        </w:rPr>
      </w:pPr>
      <w:proofErr w:type="spellStart"/>
      <w:r w:rsidRPr="00F55476">
        <w:rPr>
          <w:rFonts w:eastAsia="Times New Roman" w:cs="Times New Roman"/>
          <w:color w:val="auto"/>
          <w:szCs w:val="28"/>
          <w:lang w:val="ru-RU" w:eastAsia="ru-RU"/>
        </w:rPr>
        <w:t xml:space="preserve">Дипломдық жұмыста зерттелуі тиіс мәселелердің тізімі және оның қысқаша мазмұны: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13F46B" w14:textId="77777777" w:rsidR="005B5A73" w:rsidRPr="00F55476" w:rsidRDefault="005B5A73" w:rsidP="00315881">
      <w:pPr>
        <w:numPr>
          <w:ilvl w:val="0"/>
          <w:numId w:val="14"/>
        </w:numPr>
        <w:tabs>
          <w:tab w:val="left" w:pos="142"/>
        </w:tabs>
        <w:contextualSpacing/>
        <w:rPr>
          <w:rFonts w:eastAsia="Times New Roman" w:cs="Times New Roman"/>
          <w:color w:val="auto"/>
          <w:szCs w:val="28"/>
          <w:lang w:val="ru-RU" w:eastAsia="ru-RU"/>
        </w:rPr>
      </w:pPr>
      <w:proofErr w:type="spellStart"/>
      <w:r w:rsidRPr="00F55476">
        <w:rPr>
          <w:rFonts w:eastAsia="Times New Roman" w:cs="Times New Roman"/>
          <w:color w:val="auto"/>
          <w:szCs w:val="28"/>
          <w:lang w:val="ru-RU" w:eastAsia="ru-RU"/>
        </w:rPr>
        <w:t xml:space="preserve">Пәндік аймақты талдау және бизнес-процестерді зерттеу.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907974" w14:textId="77777777" w:rsidR="005B5A73" w:rsidRPr="00F55476" w:rsidRDefault="005B5A73" w:rsidP="00315881">
      <w:pPr>
        <w:numPr>
          <w:ilvl w:val="0"/>
          <w:numId w:val="14"/>
        </w:numPr>
        <w:tabs>
          <w:tab w:val="left" w:pos="142"/>
        </w:tabs>
        <w:contextualSpacing/>
        <w:rPr>
          <w:rFonts w:eastAsia="Times New Roman" w:cs="Times New Roman"/>
          <w:color w:val="auto"/>
          <w:szCs w:val="28"/>
          <w:lang w:val="ru-RU" w:eastAsia="ru-RU"/>
        </w:rPr>
      </w:pPr>
      <w:proofErr w:type="spellStart"/>
      <w:r w:rsidRPr="00F55476">
        <w:rPr>
          <w:rFonts w:eastAsia="Times New Roman" w:cs="Times New Roman"/>
          <w:color w:val="auto"/>
          <w:szCs w:val="28"/>
          <w:lang w:val="ru-RU" w:eastAsia="ru-RU"/>
        </w:rPr>
        <w:t xml:space="preserve">Қолданыстағы шешімдерге шолу жасау және салыстырмалы талдау жүргізу.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21F9A3" w14:textId="4595D66F" w:rsidR="00F260A7" w:rsidRPr="00F55476" w:rsidRDefault="005B5A73" w:rsidP="005B5A73">
      <w:pPr>
        <w:numPr>
          <w:ilvl w:val="0"/>
          <w:numId w:val="14"/>
        </w:numPr>
        <w:tabs>
          <w:tab w:val="left" w:pos="142"/>
        </w:tabs>
        <w:contextualSpacing/>
        <w:rPr>
          <w:rFonts w:eastAsia="Times New Roman" w:cs="Times New Roman"/>
          <w:color w:val="auto"/>
          <w:szCs w:val="28"/>
          <w:lang w:val="ru-RU" w:eastAsia="ru-RU"/>
        </w:rPr>
      </w:pPr>
      <w:proofErr w:type="spellStart"/>
      <w:r w:rsidRPr="00F55476">
        <w:rPr>
          <w:rFonts w:eastAsia="Times New Roman" w:cs="Times New Roman"/>
          <w:color w:val="auto"/>
          <w:szCs w:val="28"/>
          <w:lang w:val="ru-RU" w:eastAsia="ru-RU"/>
        </w:rPr>
        <w:t xml:space="preserve">Жүйенің архитектурасын және деректер қорын жобалау.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4CBA2FD" w14:textId="77777777" w:rsidR="00A24996" w:rsidRDefault="00F260A7" w:rsidP="00315881">
      <w:pPr>
        <w:numPr>
          <w:ilvl w:val="0"/>
          <w:numId w:val="14"/>
        </w:numPr>
        <w:tabs>
          <w:tab w:val="left" w:pos="142"/>
        </w:tabs>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Азық-түлік дүкенінің тауарлар есебі жүйесін іске асыру.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0ACA7A" w14:textId="77777777" w:rsidR="00674397" w:rsidRPr="00DE54A5" w:rsidRDefault="00674397" w:rsidP="003B31EA">
      <w:pPr>
        <w:tabs>
          <w:tab w:val="left" w:pos="142"/>
        </w:tabs>
        <w:ind w:firstLine="567"/>
        <w:contextualSpacing/>
        <w:rPr>
          <w:rFonts w:eastAsia="Times New Roman" w:cs="Times New Roman"/>
          <w:color w:val="auto"/>
          <w:szCs w:val="28"/>
          <w:lang w:val="ru-RU" w:eastAsia="ru-RU"/>
        </w:rPr>
      </w:pPr>
    </w:p>
    <w:p w14:paraId="40D807A7" w14:textId="1FF067C0" w:rsidR="00674397" w:rsidRPr="00E2308F" w:rsidRDefault="00F260A7" w:rsidP="00315881">
      <w:pPr>
        <w:tabs>
          <w:tab w:val="left" w:pos="142"/>
        </w:tabs>
        <w:ind w:firstLine="567"/>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Ұсынылатын негізгі әдебиет</w:t>
      </w:r>
      <w:proofErr w:type="spellEnd"/>
      <w:proofErr w:type="spellStart"/>
      <w:proofErr w:type="spellEnd"/>
      <w:proofErr w:type="spellStart"/>
      <w:proofErr w:type="spellEnd"/>
    </w:p>
    <w:p w14:paraId="0EF65F8C" w14:textId="01B1C22D" w:rsidR="00F260A7" w:rsidRPr="00E2308F" w:rsidRDefault="00F260A7" w:rsidP="003B31EA">
      <w:pPr>
        <w:tabs>
          <w:tab w:val="left" w:pos="142"/>
        </w:tabs>
        <w:ind w:right="228" w:firstLine="567"/>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АР</w:t>
      </w:r>
      <w:r w:rsidRPr="00DE54A5">
        <w:rPr>
          <w:rFonts w:eastAsia="Times New Roman" w:cs="Times New Roman"/>
          <w:color w:val="auto"/>
          <w:szCs w:val="28"/>
          <w:lang w:eastAsia="ru-RU"/>
        </w:rPr>
        <w:t>I</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АР</w:t>
      </w:r>
      <w:r w:rsidRPr="00DE54A5">
        <w:rPr>
          <w:rFonts w:eastAsia="Times New Roman" w:cs="Times New Roman"/>
          <w:color w:val="auto"/>
          <w:szCs w:val="28"/>
          <w:lang w:eastAsia="ru-RU"/>
        </w:rPr>
        <w:t>I</w:t>
      </w:r>
      <w:r w:rsidRPr="00E2308F">
        <w:rPr>
          <w:rFonts w:eastAsia="Times New Roman" w:cs="Times New Roman"/>
          <w:color w:val="auto"/>
          <w:szCs w:val="28"/>
          <w:lang w:val="ru-RU" w:eastAsia="ru-RU"/>
        </w:rPr>
        <w:t xml:space="preserve"> -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rn</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st</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fr</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rк</w:t>
      </w:r>
      <w:proofErr w:type="spellEnd"/>
      <w:r w:rsidRPr="00E2308F">
        <w:rPr>
          <w:rFonts w:eastAsia="Times New Roman" w:cs="Times New Roman"/>
          <w:color w:val="auto"/>
          <w:szCs w:val="28"/>
          <w:lang w:val="ru-RU" w:eastAsia="ru-RU"/>
        </w:rPr>
        <w:t>. — 2026.</w:t>
      </w:r>
    </w:p>
    <w:p w14:paraId="1CBC28CC" w14:textId="1B2CED5B" w:rsidR="00F260A7" w:rsidRPr="00E2308F" w:rsidRDefault="00F260A7" w:rsidP="003B31EA">
      <w:pPr>
        <w:tabs>
          <w:tab w:val="left" w:pos="142"/>
        </w:tabs>
        <w:ind w:right="228" w:firstLine="567"/>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2 </w:t>
      </w:r>
      <w:r w:rsidRPr="00DE54A5">
        <w:rPr>
          <w:rFonts w:eastAsia="Times New Roman" w:cs="Times New Roman"/>
          <w:color w:val="auto"/>
          <w:szCs w:val="28"/>
          <w:lang w:eastAsia="ru-RU"/>
        </w:rPr>
        <w:t>SQL</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w:t>
      </w: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Ру</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SQL</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оо</w:t>
      </w:r>
      <w:r w:rsidRPr="00DE54A5">
        <w:rPr>
          <w:rFonts w:eastAsia="Times New Roman" w:cs="Times New Roman"/>
          <w:color w:val="auto"/>
          <w:szCs w:val="28"/>
          <w:lang w:eastAsia="ru-RU"/>
        </w:rPr>
        <w:t>lкіt</w:t>
      </w:r>
      <w:proofErr w:type="spellEnd"/>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nd</w:t>
      </w:r>
      <w:proofErr w:type="spellEnd"/>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RМ</w:t>
      </w:r>
      <w:r w:rsidRPr="00E2308F">
        <w:rPr>
          <w:rFonts w:eastAsia="Times New Roman" w:cs="Times New Roman"/>
          <w:color w:val="auto"/>
          <w:szCs w:val="28"/>
          <w:lang w:val="ru-RU" w:eastAsia="ru-RU"/>
        </w:rPr>
        <w:t>. — 2026.</w:t>
      </w:r>
    </w:p>
    <w:p w14:paraId="7975D0A7" w14:textId="2FF5151C" w:rsidR="00F260A7" w:rsidRPr="00E2308F" w:rsidRDefault="00F260A7" w:rsidP="003B31EA">
      <w:pPr>
        <w:tabs>
          <w:tab w:val="left" w:pos="142"/>
        </w:tabs>
        <w:ind w:right="228" w:firstLine="567"/>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3 </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еас</w:t>
      </w:r>
      <w:proofErr w:type="spellEnd"/>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А </w:t>
      </w:r>
      <w:r w:rsidRPr="00DE54A5">
        <w:rPr>
          <w:rFonts w:eastAsia="Times New Roman" w:cs="Times New Roman"/>
          <w:color w:val="auto"/>
          <w:szCs w:val="28"/>
          <w:lang w:eastAsia="ru-RU"/>
        </w:rPr>
        <w:t>J</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lіbr</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buіldіng</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us</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rf</w:t>
      </w:r>
      <w:r w:rsidR="00E2308F" w:rsidRPr="00E2308F">
        <w:rPr>
          <w:rFonts w:eastAsia="Times New Roman" w:cs="Times New Roman"/>
          <w:color w:val="auto"/>
          <w:szCs w:val="28"/>
          <w:lang w:val="ru-RU" w:eastAsia="ru-RU"/>
        </w:rPr>
        <w:t>асе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 2026.</w:t>
      </w:r>
    </w:p>
    <w:p w14:paraId="264BAB3E" w14:textId="47C34BA6" w:rsidR="00F260A7" w:rsidRPr="00E2308F" w:rsidRDefault="00F260A7" w:rsidP="003B31EA">
      <w:pPr>
        <w:tabs>
          <w:tab w:val="left" w:pos="142"/>
        </w:tabs>
        <w:ind w:right="228" w:firstLine="567"/>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lastRenderedPageBreak/>
        <w:t xml:space="preserve">4 Ро</w:t>
      </w:r>
      <w:proofErr w:type="spellStart"/>
      <w:r w:rsidRPr="00DE54A5">
        <w:rPr>
          <w:rFonts w:eastAsia="Times New Roman" w:cs="Times New Roman"/>
          <w:color w:val="auto"/>
          <w:szCs w:val="28"/>
          <w:lang w:eastAsia="ru-RU"/>
        </w:rPr>
        <w:t>stgr</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SQL</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w:t>
      </w: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rld</w:t>
      </w:r>
      <w:proofErr w:type="spellEnd"/>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М</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st</w:t>
      </w:r>
      <w:r w:rsidRPr="00E2308F">
        <w:rPr>
          <w:rFonts w:eastAsia="Times New Roman" w:cs="Times New Roman"/>
          <w:color w:val="auto"/>
          <w:szCs w:val="28"/>
          <w:lang w:val="ru-RU" w:eastAsia="ru-RU"/>
        </w:rPr>
        <w:t xml:space="preserve"> А</w:t>
      </w:r>
      <w:r w:rsidRPr="00DE54A5">
        <w:rPr>
          <w:rFonts w:eastAsia="Times New Roman" w:cs="Times New Roman"/>
          <w:color w:val="auto"/>
          <w:szCs w:val="28"/>
          <w:lang w:eastAsia="ru-RU"/>
        </w:rPr>
        <w:t>dv</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се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Оре</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ur</w:t>
      </w:r>
      <w:proofErr w:type="spellEnd"/>
      <w:r w:rsidR="00E2308F" w:rsidRPr="00E2308F">
        <w:rPr>
          <w:rFonts w:eastAsia="Times New Roman" w:cs="Times New Roman"/>
          <w:color w:val="auto"/>
          <w:szCs w:val="28"/>
          <w:lang w:val="ru-RU" w:eastAsia="ru-RU"/>
        </w:rPr>
        <w:t xml:space="preserve">се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b</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 xml:space="preserve">е. — 2026.</w:t>
      </w:r>
    </w:p>
    <w:p w14:paraId="4D285EF4" w14:textId="77777777" w:rsidR="00F00A2D" w:rsidRPr="00E2308F" w:rsidRDefault="00F00A2D" w:rsidP="003B31EA">
      <w:pPr>
        <w:tabs>
          <w:tab w:val="left" w:pos="142"/>
        </w:tabs>
        <w:ind w:right="228" w:firstLine="567"/>
        <w:contextualSpacing/>
        <w:rPr>
          <w:rFonts w:eastAsia="Times New Roman" w:cs="Times New Roman"/>
          <w:color w:val="auto"/>
          <w:szCs w:val="28"/>
          <w:lang w:val="ru-RU" w:eastAsia="ru-RU"/>
        </w:rPr>
      </w:pPr>
    </w:p>
    <w:tbl>
      <w:tblPr>
        <w:tblStyle w:val="TableNormal"/>
        <w:tblW w:w="97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0"/>
        <w:gridCol w:w="2704"/>
        <w:gridCol w:w="1410"/>
        <w:gridCol w:w="2385"/>
      </w:tblGrid>
      <w:tr w:rsidR="00674397" w:rsidRPr="00F00A2D" w14:paraId="3B140E16" w14:textId="77777777" w:rsidTr="00223B28">
        <w:trPr>
          <w:trHeight w:val="321"/>
          <w:jc w:val="center"/>
        </w:trPr>
        <w:tc>
          <w:tcPr>
            <w:tcW w:w="3250" w:type="dxa"/>
            <w:vMerge w:val="restart"/>
          </w:tcPr>
          <w:p w14:paraId="3F45B9C3" w14:textId="77777777" w:rsidR="00674397" w:rsidRPr="00315881" w:rsidRDefault="00674397" w:rsidP="003B31EA">
            <w:pPr>
              <w:pStyle w:val="TableParagraph"/>
              <w:tabs>
                <w:tab w:val="left" w:pos="142"/>
              </w:tabs>
              <w:spacing w:line="312" w:lineRule="exact"/>
              <w:ind w:left="0" w:right="748" w:firstLine="567"/>
              <w:jc w:val="center"/>
              <w:rPr>
                <w:b/>
                <w:sz w:val="28"/>
              </w:rPr>
            </w:pPr>
            <w:r w:rsidRPr="00315881">
              <w:rPr>
                <w:b/>
                <w:w w:val="105"/>
                <w:sz w:val="28"/>
              </w:rPr>
              <w:t>Бөлім</w:t>
            </w:r>
          </w:p>
        </w:tc>
        <w:tc>
          <w:tcPr>
            <w:tcW w:w="2704" w:type="dxa"/>
            <w:vMerge w:val="restart"/>
          </w:tcPr>
          <w:p w14:paraId="70F455C3" w14:textId="77777777" w:rsidR="00674397" w:rsidRPr="00315881" w:rsidRDefault="00674397" w:rsidP="003B31EA">
            <w:pPr>
              <w:pStyle w:val="TableParagraph"/>
              <w:tabs>
                <w:tab w:val="left" w:pos="142"/>
              </w:tabs>
              <w:spacing w:line="312" w:lineRule="exact"/>
              <w:ind w:left="0" w:firstLine="567"/>
              <w:rPr>
                <w:b/>
                <w:sz w:val="28"/>
              </w:rPr>
            </w:pPr>
            <w:r w:rsidRPr="00315881">
              <w:rPr>
                <w:b/>
                <w:sz w:val="28"/>
              </w:rPr>
              <w:t>Консультант</w:t>
            </w:r>
          </w:p>
        </w:tc>
        <w:tc>
          <w:tcPr>
            <w:tcW w:w="3795" w:type="dxa"/>
            <w:gridSpan w:val="2"/>
          </w:tcPr>
          <w:p w14:paraId="688B1791" w14:textId="77777777" w:rsidR="00674397" w:rsidRPr="00315881" w:rsidRDefault="00674397" w:rsidP="003B31EA">
            <w:pPr>
              <w:pStyle w:val="TableParagraph"/>
              <w:tabs>
                <w:tab w:val="left" w:pos="142"/>
              </w:tabs>
              <w:ind w:left="0" w:right="1577" w:firstLine="567"/>
              <w:jc w:val="center"/>
              <w:rPr>
                <w:b/>
                <w:sz w:val="28"/>
              </w:rPr>
            </w:pPr>
            <w:r w:rsidRPr="00315881">
              <w:rPr>
                <w:b/>
                <w:sz w:val="28"/>
              </w:rPr>
              <w:t>Бақылау</w:t>
            </w:r>
          </w:p>
        </w:tc>
      </w:tr>
      <w:tr w:rsidR="00674397" w:rsidRPr="00F00A2D" w14:paraId="6568441C" w14:textId="77777777" w:rsidTr="00223B28">
        <w:trPr>
          <w:trHeight w:val="322"/>
          <w:jc w:val="center"/>
        </w:trPr>
        <w:tc>
          <w:tcPr>
            <w:tcW w:w="3250" w:type="dxa"/>
            <w:vMerge/>
            <w:tcBorders>
              <w:top w:val="nil"/>
            </w:tcBorders>
          </w:tcPr>
          <w:p w14:paraId="0B6D37DD" w14:textId="77777777" w:rsidR="00674397" w:rsidRPr="00315881" w:rsidRDefault="00674397" w:rsidP="003B31EA">
            <w:pPr>
              <w:tabs>
                <w:tab w:val="left" w:pos="142"/>
              </w:tabs>
              <w:ind w:firstLine="567"/>
              <w:rPr>
                <w:b/>
                <w:sz w:val="2"/>
                <w:szCs w:val="2"/>
              </w:rPr>
            </w:pPr>
          </w:p>
        </w:tc>
        <w:tc>
          <w:tcPr>
            <w:tcW w:w="2704" w:type="dxa"/>
            <w:vMerge/>
            <w:tcBorders>
              <w:top w:val="nil"/>
            </w:tcBorders>
          </w:tcPr>
          <w:p w14:paraId="7804D2E7" w14:textId="77777777" w:rsidR="00674397" w:rsidRPr="00315881" w:rsidRDefault="00674397" w:rsidP="003B31EA">
            <w:pPr>
              <w:tabs>
                <w:tab w:val="left" w:pos="142"/>
              </w:tabs>
              <w:ind w:firstLine="567"/>
              <w:rPr>
                <w:b/>
                <w:sz w:val="2"/>
                <w:szCs w:val="2"/>
              </w:rPr>
            </w:pPr>
          </w:p>
        </w:tc>
        <w:tc>
          <w:tcPr>
            <w:tcW w:w="1410" w:type="dxa"/>
          </w:tcPr>
          <w:p w14:paraId="6C1BDBE8" w14:textId="77777777" w:rsidR="00674397" w:rsidRPr="00315881" w:rsidRDefault="00674397" w:rsidP="00D91506">
            <w:pPr>
              <w:pStyle w:val="TableParagraph"/>
              <w:tabs>
                <w:tab w:val="left" w:pos="142"/>
              </w:tabs>
              <w:ind w:left="0" w:right="261"/>
              <w:jc w:val="center"/>
              <w:rPr>
                <w:b/>
                <w:sz w:val="28"/>
              </w:rPr>
            </w:pPr>
            <w:r w:rsidRPr="00315881">
              <w:rPr>
                <w:b/>
                <w:sz w:val="28"/>
              </w:rPr>
              <w:t>мерзімі</w:t>
            </w:r>
          </w:p>
        </w:tc>
        <w:tc>
          <w:tcPr>
            <w:tcW w:w="2385" w:type="dxa"/>
          </w:tcPr>
          <w:p w14:paraId="03D03405" w14:textId="77777777" w:rsidR="00674397" w:rsidRPr="00315881" w:rsidRDefault="00674397" w:rsidP="00D91506">
            <w:pPr>
              <w:pStyle w:val="TableParagraph"/>
              <w:tabs>
                <w:tab w:val="left" w:pos="142"/>
              </w:tabs>
              <w:ind w:left="0" w:right="862" w:firstLine="567"/>
              <w:jc w:val="center"/>
              <w:rPr>
                <w:b/>
                <w:sz w:val="28"/>
              </w:rPr>
            </w:pPr>
            <w:r w:rsidRPr="00315881">
              <w:rPr>
                <w:b/>
                <w:sz w:val="28"/>
              </w:rPr>
              <w:t>қолы</w:t>
            </w:r>
          </w:p>
        </w:tc>
      </w:tr>
      <w:tr w:rsidR="00674397" w:rsidRPr="004F69C2" w14:paraId="7DE3669C" w14:textId="77777777" w:rsidTr="00223B28">
        <w:trPr>
          <w:trHeight w:val="641"/>
          <w:jc w:val="center"/>
        </w:trPr>
        <w:tc>
          <w:tcPr>
            <w:tcW w:w="3250" w:type="dxa"/>
          </w:tcPr>
          <w:p w14:paraId="6C09CB06" w14:textId="77777777" w:rsidR="00674397" w:rsidRPr="00F00A2D" w:rsidRDefault="00674397" w:rsidP="003B31EA">
            <w:pPr>
              <w:pStyle w:val="TableParagraph"/>
              <w:tabs>
                <w:tab w:val="left" w:pos="142"/>
                <w:tab w:val="left" w:pos="1247"/>
              </w:tabs>
              <w:spacing w:line="312" w:lineRule="exact"/>
              <w:ind w:left="0" w:firstLine="567"/>
              <w:rPr>
                <w:sz w:val="28"/>
              </w:rPr>
            </w:pPr>
            <w:r w:rsidRPr="00F00A2D">
              <w:rPr>
                <w:sz w:val="28"/>
              </w:rPr>
              <w:t xml:space="preserve">Талдаубөлімін</w:t>
            </w:r>
          </w:p>
          <w:p w14:paraId="4EBE91C0" w14:textId="56598B2E" w:rsidR="00674397" w:rsidRPr="00F00A2D" w:rsidRDefault="00F00A2D" w:rsidP="003B31EA">
            <w:pPr>
              <w:pStyle w:val="TableParagraph"/>
              <w:tabs>
                <w:tab w:val="left" w:pos="142"/>
              </w:tabs>
              <w:spacing w:before="2" w:line="308" w:lineRule="exact"/>
              <w:ind w:left="0" w:firstLine="567"/>
              <w:rPr>
                <w:sz w:val="28"/>
              </w:rPr>
            </w:pPr>
            <w:r w:rsidRPr="00F00A2D">
              <w:rPr>
                <w:sz w:val="28"/>
              </w:rPr>
              <w:t xml:space="preserve">Жасау</w:t>
            </w:r>
          </w:p>
        </w:tc>
        <w:tc>
          <w:tcPr>
            <w:tcW w:w="2704" w:type="dxa"/>
          </w:tcPr>
          <w:p w14:paraId="4D1F9CCC" w14:textId="0C138FDB" w:rsidR="00083A01" w:rsidRPr="00315881" w:rsidRDefault="00083A01" w:rsidP="00315881">
            <w:pPr>
              <w:pStyle w:val="TableParagraph"/>
              <w:spacing w:before="2" w:line="308" w:lineRule="exact"/>
              <w:ind w:left="150" w:right="124"/>
              <w:jc w:val="center"/>
              <w:rPr>
                <w:sz w:val="28"/>
                <w:szCs w:val="36"/>
                <w:lang w:eastAsia="ru-RU"/>
              </w:rPr>
            </w:pPr>
            <w:r w:rsidRPr="00315881">
              <w:rPr>
                <w:sz w:val="28"/>
                <w:szCs w:val="36"/>
                <w:lang w:eastAsia="ru-RU"/>
              </w:rPr>
              <w:t xml:space="preserve">Турсумбаева А.Ф.</w:t>
            </w:r>
          </w:p>
          <w:p w14:paraId="5BAE4156" w14:textId="2CBC413D" w:rsidR="00674397" w:rsidRPr="00F00A2D" w:rsidRDefault="00674397" w:rsidP="00315881">
            <w:pPr>
              <w:pStyle w:val="TableParagraph"/>
              <w:spacing w:before="2" w:line="308" w:lineRule="exact"/>
              <w:ind w:left="150" w:right="124"/>
              <w:jc w:val="center"/>
              <w:rPr>
                <w:sz w:val="28"/>
              </w:rPr>
            </w:pPr>
            <w:r w:rsidRPr="00F00A2D">
              <w:rPr>
                <w:sz w:val="28"/>
              </w:rPr>
              <w:t>аға</w:t>
            </w:r>
            <w:r w:rsidRPr="00F00A2D">
              <w:rPr>
                <w:spacing w:val="-3"/>
                <w:sz w:val="28"/>
              </w:rPr>
              <w:t xml:space="preserve"> </w:t>
            </w:r>
            <w:r w:rsidRPr="00F00A2D">
              <w:rPr>
                <w:sz w:val="28"/>
              </w:rPr>
              <w:t>оқытушы</w:t>
            </w:r>
          </w:p>
        </w:tc>
        <w:tc>
          <w:tcPr>
            <w:tcW w:w="1410" w:type="dxa"/>
          </w:tcPr>
          <w:p w14:paraId="470D5B48" w14:textId="77777777" w:rsidR="00674397" w:rsidRPr="00F00A2D" w:rsidRDefault="00674397" w:rsidP="003B31EA">
            <w:pPr>
              <w:pStyle w:val="TableParagraph"/>
              <w:tabs>
                <w:tab w:val="left" w:pos="142"/>
              </w:tabs>
              <w:spacing w:line="312" w:lineRule="exact"/>
              <w:ind w:left="0" w:right="261" w:firstLine="567"/>
              <w:jc w:val="center"/>
              <w:rPr>
                <w:sz w:val="28"/>
              </w:rPr>
            </w:pPr>
          </w:p>
        </w:tc>
        <w:tc>
          <w:tcPr>
            <w:tcW w:w="2385" w:type="dxa"/>
          </w:tcPr>
          <w:p w14:paraId="6673A73B" w14:textId="77777777" w:rsidR="00674397" w:rsidRPr="00F00A2D" w:rsidRDefault="00674397" w:rsidP="003B31EA">
            <w:pPr>
              <w:pStyle w:val="TableParagraph"/>
              <w:tabs>
                <w:tab w:val="left" w:pos="142"/>
              </w:tabs>
              <w:spacing w:line="240" w:lineRule="auto"/>
              <w:ind w:left="0" w:firstLine="567"/>
              <w:rPr>
                <w:sz w:val="28"/>
              </w:rPr>
            </w:pPr>
          </w:p>
        </w:tc>
      </w:tr>
      <w:tr w:rsidR="00674397" w:rsidRPr="004F69C2" w14:paraId="2683908A" w14:textId="77777777" w:rsidTr="00223B28">
        <w:trPr>
          <w:trHeight w:val="646"/>
          <w:jc w:val="center"/>
        </w:trPr>
        <w:tc>
          <w:tcPr>
            <w:tcW w:w="3250" w:type="dxa"/>
          </w:tcPr>
          <w:p w14:paraId="17E46942" w14:textId="77777777" w:rsidR="00674397" w:rsidRPr="00F00A2D" w:rsidRDefault="00674397" w:rsidP="003B31EA">
            <w:pPr>
              <w:pStyle w:val="TableParagraph"/>
              <w:tabs>
                <w:tab w:val="left" w:pos="142"/>
              </w:tabs>
              <w:spacing w:line="315" w:lineRule="exact"/>
              <w:ind w:left="0" w:firstLine="567"/>
              <w:rPr>
                <w:sz w:val="28"/>
              </w:rPr>
            </w:pPr>
            <w:r w:rsidRPr="00F00A2D">
              <w:rPr>
                <w:sz w:val="28"/>
              </w:rPr>
              <w:t>Жобалау</w:t>
            </w:r>
            <w:r w:rsidRPr="00F00A2D">
              <w:rPr>
                <w:spacing w:val="11"/>
                <w:sz w:val="28"/>
              </w:rPr>
              <w:t xml:space="preserve"> </w:t>
            </w:r>
            <w:r w:rsidRPr="00F00A2D">
              <w:rPr>
                <w:sz w:val="28"/>
              </w:rPr>
              <w:t>бөлімін</w:t>
            </w:r>
          </w:p>
          <w:p w14:paraId="30A6C2BF" w14:textId="0068AE1E" w:rsidR="00674397" w:rsidRPr="00F00A2D" w:rsidRDefault="00F00A2D" w:rsidP="003B31EA">
            <w:pPr>
              <w:pStyle w:val="TableParagraph"/>
              <w:tabs>
                <w:tab w:val="left" w:pos="142"/>
              </w:tabs>
              <w:spacing w:line="312" w:lineRule="exact"/>
              <w:ind w:left="0" w:firstLine="567"/>
              <w:rPr>
                <w:sz w:val="28"/>
              </w:rPr>
            </w:pPr>
            <w:r w:rsidRPr="00F00A2D">
              <w:rPr>
                <w:sz w:val="28"/>
              </w:rPr>
              <w:t xml:space="preserve">Жасау</w:t>
            </w:r>
          </w:p>
        </w:tc>
        <w:tc>
          <w:tcPr>
            <w:tcW w:w="2704" w:type="dxa"/>
          </w:tcPr>
          <w:p w14:paraId="77CDB1A6" w14:textId="77777777" w:rsidR="00315881" w:rsidRPr="00315881" w:rsidRDefault="00315881" w:rsidP="00315881">
            <w:pPr>
              <w:pStyle w:val="TableParagraph"/>
              <w:spacing w:before="2" w:line="308" w:lineRule="exact"/>
              <w:ind w:left="150" w:right="124"/>
              <w:jc w:val="center"/>
              <w:rPr>
                <w:sz w:val="28"/>
                <w:szCs w:val="36"/>
                <w:lang w:eastAsia="ru-RU"/>
              </w:rPr>
            </w:pPr>
            <w:r w:rsidRPr="00315881">
              <w:rPr>
                <w:sz w:val="28"/>
                <w:szCs w:val="36"/>
                <w:lang w:eastAsia="ru-RU"/>
              </w:rPr>
              <w:t>Турсумбаева А.Ф.</w:t>
            </w:r>
          </w:p>
          <w:p w14:paraId="2F86E6C5" w14:textId="2925354D" w:rsidR="00674397" w:rsidRPr="00F00A2D" w:rsidRDefault="00315881" w:rsidP="00315881">
            <w:pPr>
              <w:pStyle w:val="TableParagraph"/>
              <w:spacing w:line="312" w:lineRule="exact"/>
              <w:ind w:left="150" w:right="124"/>
              <w:jc w:val="center"/>
              <w:rPr>
                <w:sz w:val="28"/>
              </w:rPr>
            </w:pPr>
            <w:r w:rsidRPr="00F00A2D">
              <w:rPr>
                <w:sz w:val="28"/>
              </w:rPr>
              <w:t>аға</w:t>
            </w:r>
            <w:r w:rsidRPr="00F00A2D">
              <w:rPr>
                <w:spacing w:val="-3"/>
                <w:sz w:val="28"/>
              </w:rPr>
              <w:t xml:space="preserve"> </w:t>
            </w:r>
            <w:r w:rsidRPr="00F00A2D">
              <w:rPr>
                <w:sz w:val="28"/>
              </w:rPr>
              <w:t>оқытушы</w:t>
            </w:r>
          </w:p>
        </w:tc>
        <w:tc>
          <w:tcPr>
            <w:tcW w:w="1410" w:type="dxa"/>
          </w:tcPr>
          <w:p w14:paraId="654FDAE5" w14:textId="77777777" w:rsidR="00674397" w:rsidRPr="00F00A2D" w:rsidRDefault="00674397" w:rsidP="003B31EA">
            <w:pPr>
              <w:pStyle w:val="TableParagraph"/>
              <w:tabs>
                <w:tab w:val="left" w:pos="142"/>
              </w:tabs>
              <w:spacing w:line="316" w:lineRule="exact"/>
              <w:ind w:left="0" w:right="261" w:firstLine="567"/>
              <w:jc w:val="center"/>
              <w:rPr>
                <w:sz w:val="28"/>
              </w:rPr>
            </w:pPr>
          </w:p>
        </w:tc>
        <w:tc>
          <w:tcPr>
            <w:tcW w:w="2385" w:type="dxa"/>
          </w:tcPr>
          <w:p w14:paraId="438D8066" w14:textId="77777777" w:rsidR="00674397" w:rsidRPr="00F00A2D" w:rsidRDefault="00674397" w:rsidP="003B31EA">
            <w:pPr>
              <w:pStyle w:val="TableParagraph"/>
              <w:tabs>
                <w:tab w:val="left" w:pos="142"/>
              </w:tabs>
              <w:spacing w:line="240" w:lineRule="auto"/>
              <w:ind w:left="0" w:firstLine="567"/>
              <w:rPr>
                <w:sz w:val="28"/>
              </w:rPr>
            </w:pPr>
          </w:p>
        </w:tc>
      </w:tr>
      <w:tr w:rsidR="00674397" w:rsidRPr="004F69C2" w14:paraId="6B8396E6" w14:textId="77777777" w:rsidTr="00223B28">
        <w:trPr>
          <w:trHeight w:val="642"/>
          <w:jc w:val="center"/>
        </w:trPr>
        <w:tc>
          <w:tcPr>
            <w:tcW w:w="3250" w:type="dxa"/>
          </w:tcPr>
          <w:p w14:paraId="204CBC8D" w14:textId="77777777" w:rsidR="00674397" w:rsidRPr="00F00A2D" w:rsidRDefault="00674397" w:rsidP="003B31EA">
            <w:pPr>
              <w:pStyle w:val="TableParagraph"/>
              <w:tabs>
                <w:tab w:val="left" w:pos="142"/>
              </w:tabs>
              <w:spacing w:line="312" w:lineRule="exact"/>
              <w:ind w:left="0" w:firstLine="567"/>
              <w:rPr>
                <w:sz w:val="28"/>
              </w:rPr>
            </w:pPr>
            <w:r w:rsidRPr="00F00A2D">
              <w:rPr>
                <w:sz w:val="28"/>
              </w:rPr>
              <w:t>Бағдарламалық</w:t>
            </w:r>
          </w:p>
          <w:p w14:paraId="3AEA2C76" w14:textId="77777777" w:rsidR="00674397" w:rsidRPr="00F00A2D" w:rsidRDefault="00674397" w:rsidP="003B31EA">
            <w:pPr>
              <w:pStyle w:val="TableParagraph"/>
              <w:tabs>
                <w:tab w:val="left" w:pos="142"/>
              </w:tabs>
              <w:spacing w:before="2" w:line="308" w:lineRule="exact"/>
              <w:ind w:left="0" w:firstLine="567"/>
              <w:rPr>
                <w:sz w:val="28"/>
              </w:rPr>
            </w:pPr>
            <w:r w:rsidRPr="00F00A2D">
              <w:rPr>
                <w:sz w:val="28"/>
              </w:rPr>
              <w:t>бөлімін</w:t>
            </w:r>
            <w:r w:rsidRPr="00F00A2D">
              <w:rPr>
                <w:spacing w:val="3"/>
                <w:sz w:val="28"/>
              </w:rPr>
              <w:t xml:space="preserve"> </w:t>
            </w:r>
            <w:r w:rsidRPr="00F00A2D">
              <w:rPr>
                <w:sz w:val="28"/>
              </w:rPr>
              <w:t>жасау</w:t>
            </w:r>
          </w:p>
        </w:tc>
        <w:tc>
          <w:tcPr>
            <w:tcW w:w="2704" w:type="dxa"/>
          </w:tcPr>
          <w:p w14:paraId="592B50EE" w14:textId="77777777" w:rsidR="00315881" w:rsidRPr="00315881" w:rsidRDefault="00315881" w:rsidP="00315881">
            <w:pPr>
              <w:pStyle w:val="TableParagraph"/>
              <w:spacing w:before="2" w:line="308" w:lineRule="exact"/>
              <w:ind w:left="150" w:right="124"/>
              <w:jc w:val="center"/>
              <w:rPr>
                <w:sz w:val="28"/>
                <w:szCs w:val="36"/>
                <w:lang w:eastAsia="ru-RU"/>
              </w:rPr>
            </w:pPr>
            <w:r w:rsidRPr="00315881">
              <w:rPr>
                <w:sz w:val="28"/>
                <w:szCs w:val="36"/>
                <w:lang w:eastAsia="ru-RU"/>
              </w:rPr>
              <w:t>Турсумбаева А.Ф.</w:t>
            </w:r>
          </w:p>
          <w:p w14:paraId="7788513F" w14:textId="6DCC9054" w:rsidR="00674397" w:rsidRPr="00F00A2D" w:rsidRDefault="00315881" w:rsidP="00315881">
            <w:pPr>
              <w:pStyle w:val="TableParagraph"/>
              <w:spacing w:before="2" w:line="308" w:lineRule="exact"/>
              <w:ind w:left="150" w:right="124"/>
              <w:jc w:val="center"/>
              <w:rPr>
                <w:sz w:val="28"/>
              </w:rPr>
            </w:pPr>
            <w:r w:rsidRPr="00F00A2D">
              <w:rPr>
                <w:sz w:val="28"/>
              </w:rPr>
              <w:t>аға</w:t>
            </w:r>
            <w:r w:rsidRPr="00F00A2D">
              <w:rPr>
                <w:spacing w:val="-3"/>
                <w:sz w:val="28"/>
              </w:rPr>
              <w:t xml:space="preserve"> </w:t>
            </w:r>
            <w:r w:rsidRPr="00F00A2D">
              <w:rPr>
                <w:sz w:val="28"/>
              </w:rPr>
              <w:t>оқытушы</w:t>
            </w:r>
          </w:p>
        </w:tc>
        <w:tc>
          <w:tcPr>
            <w:tcW w:w="1410" w:type="dxa"/>
          </w:tcPr>
          <w:p w14:paraId="43A1E6EE" w14:textId="77777777" w:rsidR="00674397" w:rsidRPr="00F00A2D" w:rsidRDefault="00674397" w:rsidP="003B31EA">
            <w:pPr>
              <w:pStyle w:val="TableParagraph"/>
              <w:tabs>
                <w:tab w:val="left" w:pos="142"/>
              </w:tabs>
              <w:spacing w:line="312" w:lineRule="exact"/>
              <w:ind w:left="0" w:right="261" w:firstLine="567"/>
              <w:jc w:val="center"/>
              <w:rPr>
                <w:sz w:val="28"/>
              </w:rPr>
            </w:pPr>
          </w:p>
        </w:tc>
        <w:tc>
          <w:tcPr>
            <w:tcW w:w="2385" w:type="dxa"/>
          </w:tcPr>
          <w:p w14:paraId="35251AD8" w14:textId="77777777" w:rsidR="00674397" w:rsidRPr="00F00A2D" w:rsidRDefault="00674397" w:rsidP="003B31EA">
            <w:pPr>
              <w:pStyle w:val="TableParagraph"/>
              <w:tabs>
                <w:tab w:val="left" w:pos="142"/>
              </w:tabs>
              <w:spacing w:line="240" w:lineRule="auto"/>
              <w:ind w:left="0" w:firstLine="567"/>
              <w:rPr>
                <w:sz w:val="28"/>
              </w:rPr>
            </w:pPr>
          </w:p>
        </w:tc>
      </w:tr>
      <w:tr w:rsidR="00674397" w:rsidRPr="004F69C2" w14:paraId="79F436DA" w14:textId="77777777" w:rsidTr="00223B28">
        <w:trPr>
          <w:trHeight w:val="646"/>
          <w:jc w:val="center"/>
        </w:trPr>
        <w:tc>
          <w:tcPr>
            <w:tcW w:w="3250" w:type="dxa"/>
          </w:tcPr>
          <w:p w14:paraId="3240EBDE" w14:textId="4B6CC0FF" w:rsidR="00674397" w:rsidRPr="00F00A2D" w:rsidRDefault="00315881" w:rsidP="003B31EA">
            <w:pPr>
              <w:pStyle w:val="TableParagraph"/>
              <w:tabs>
                <w:tab w:val="left" w:pos="142"/>
                <w:tab w:val="left" w:pos="1766"/>
              </w:tabs>
              <w:spacing w:line="315" w:lineRule="exact"/>
              <w:ind w:left="0" w:firstLine="567"/>
              <w:rPr>
                <w:sz w:val="28"/>
              </w:rPr>
            </w:pPr>
            <w:r>
              <w:rPr>
                <w:sz w:val="28"/>
              </w:rPr>
              <w:t xml:space="preserve">Алдын ала</w:t>
            </w:r>
          </w:p>
          <w:p w14:paraId="7FA5764A" w14:textId="77777777" w:rsidR="00674397" w:rsidRPr="00F00A2D" w:rsidRDefault="00674397" w:rsidP="003B31EA">
            <w:pPr>
              <w:pStyle w:val="TableParagraph"/>
              <w:tabs>
                <w:tab w:val="left" w:pos="142"/>
              </w:tabs>
              <w:spacing w:line="311" w:lineRule="exact"/>
              <w:ind w:left="0" w:firstLine="567"/>
              <w:rPr>
                <w:sz w:val="28"/>
              </w:rPr>
            </w:pPr>
            <w:r w:rsidRPr="00F00A2D">
              <w:rPr>
                <w:w w:val="95"/>
                <w:sz w:val="28"/>
              </w:rPr>
              <w:t>қорғауға</w:t>
            </w:r>
            <w:r w:rsidRPr="00F00A2D">
              <w:rPr>
                <w:spacing w:val="7"/>
                <w:w w:val="95"/>
                <w:sz w:val="28"/>
              </w:rPr>
              <w:t xml:space="preserve"> </w:t>
            </w:r>
            <w:r w:rsidRPr="00F00A2D">
              <w:rPr>
                <w:w w:val="95"/>
                <w:sz w:val="28"/>
              </w:rPr>
              <w:t>ұсыну</w:t>
            </w:r>
          </w:p>
        </w:tc>
        <w:tc>
          <w:tcPr>
            <w:tcW w:w="2704" w:type="dxa"/>
          </w:tcPr>
          <w:p w14:paraId="5C1C7852" w14:textId="77777777" w:rsidR="00315881" w:rsidRPr="00315881" w:rsidRDefault="00315881" w:rsidP="00315881">
            <w:pPr>
              <w:pStyle w:val="TableParagraph"/>
              <w:spacing w:before="2" w:line="308" w:lineRule="exact"/>
              <w:ind w:left="150" w:right="124"/>
              <w:jc w:val="center"/>
              <w:rPr>
                <w:sz w:val="28"/>
                <w:szCs w:val="36"/>
                <w:lang w:eastAsia="ru-RU"/>
              </w:rPr>
            </w:pPr>
            <w:r w:rsidRPr="00315881">
              <w:rPr>
                <w:sz w:val="28"/>
                <w:szCs w:val="36"/>
                <w:lang w:eastAsia="ru-RU"/>
              </w:rPr>
              <w:t>Турсумбаева А.Ф.</w:t>
            </w:r>
          </w:p>
          <w:p w14:paraId="7344A7A9" w14:textId="4B40D69A" w:rsidR="00674397" w:rsidRPr="00F00A2D" w:rsidRDefault="00315881" w:rsidP="00315881">
            <w:pPr>
              <w:pStyle w:val="TableParagraph"/>
              <w:spacing w:line="311" w:lineRule="exact"/>
              <w:ind w:left="150" w:right="124"/>
              <w:jc w:val="center"/>
              <w:rPr>
                <w:sz w:val="28"/>
              </w:rPr>
            </w:pPr>
            <w:r w:rsidRPr="00F00A2D">
              <w:rPr>
                <w:sz w:val="28"/>
              </w:rPr>
              <w:t>аға</w:t>
            </w:r>
            <w:r w:rsidRPr="00F00A2D">
              <w:rPr>
                <w:spacing w:val="-3"/>
                <w:sz w:val="28"/>
              </w:rPr>
              <w:t xml:space="preserve"> </w:t>
            </w:r>
            <w:r w:rsidRPr="00F00A2D">
              <w:rPr>
                <w:sz w:val="28"/>
              </w:rPr>
              <w:t>оқытушы</w:t>
            </w:r>
          </w:p>
        </w:tc>
        <w:tc>
          <w:tcPr>
            <w:tcW w:w="1410" w:type="dxa"/>
          </w:tcPr>
          <w:p w14:paraId="2BE10352" w14:textId="77777777" w:rsidR="00674397" w:rsidRPr="00F00A2D" w:rsidRDefault="00674397" w:rsidP="003B31EA">
            <w:pPr>
              <w:pStyle w:val="TableParagraph"/>
              <w:tabs>
                <w:tab w:val="left" w:pos="142"/>
              </w:tabs>
              <w:spacing w:line="316" w:lineRule="exact"/>
              <w:ind w:left="0" w:right="261" w:firstLine="567"/>
              <w:jc w:val="center"/>
              <w:rPr>
                <w:sz w:val="28"/>
              </w:rPr>
            </w:pPr>
          </w:p>
        </w:tc>
        <w:tc>
          <w:tcPr>
            <w:tcW w:w="2385" w:type="dxa"/>
          </w:tcPr>
          <w:p w14:paraId="72491D41" w14:textId="77777777" w:rsidR="00674397" w:rsidRPr="00F00A2D" w:rsidRDefault="00674397" w:rsidP="003B31EA">
            <w:pPr>
              <w:pStyle w:val="TableParagraph"/>
              <w:tabs>
                <w:tab w:val="left" w:pos="142"/>
              </w:tabs>
              <w:spacing w:line="240" w:lineRule="auto"/>
              <w:ind w:left="0" w:firstLine="567"/>
              <w:rPr>
                <w:sz w:val="28"/>
              </w:rPr>
            </w:pPr>
          </w:p>
        </w:tc>
      </w:tr>
      <w:tr w:rsidR="00674397" w:rsidRPr="004F69C2" w14:paraId="68D95E24" w14:textId="77777777" w:rsidTr="00223B28">
        <w:trPr>
          <w:trHeight w:val="641"/>
          <w:jc w:val="center"/>
        </w:trPr>
        <w:tc>
          <w:tcPr>
            <w:tcW w:w="3250" w:type="dxa"/>
          </w:tcPr>
          <w:p w14:paraId="28E94D4C" w14:textId="77777777" w:rsidR="00674397" w:rsidRPr="00F00A2D" w:rsidRDefault="00674397" w:rsidP="003B31EA">
            <w:pPr>
              <w:pStyle w:val="TableParagraph"/>
              <w:tabs>
                <w:tab w:val="left" w:pos="142"/>
              </w:tabs>
              <w:spacing w:line="312" w:lineRule="exact"/>
              <w:ind w:left="0" w:firstLine="567"/>
              <w:rPr>
                <w:sz w:val="28"/>
              </w:rPr>
            </w:pPr>
            <w:r w:rsidRPr="00F00A2D">
              <w:rPr>
                <w:sz w:val="28"/>
              </w:rPr>
              <w:t>Презентацияға</w:t>
            </w:r>
          </w:p>
          <w:p w14:paraId="19471914" w14:textId="77777777" w:rsidR="00674397" w:rsidRPr="00F00A2D" w:rsidRDefault="00674397" w:rsidP="003B31EA">
            <w:pPr>
              <w:pStyle w:val="TableParagraph"/>
              <w:tabs>
                <w:tab w:val="left" w:pos="142"/>
              </w:tabs>
              <w:spacing w:before="2" w:line="308" w:lineRule="exact"/>
              <w:ind w:left="0" w:firstLine="567"/>
              <w:rPr>
                <w:sz w:val="28"/>
              </w:rPr>
            </w:pPr>
            <w:r w:rsidRPr="00F00A2D">
              <w:rPr>
                <w:sz w:val="28"/>
              </w:rPr>
              <w:t>түзеулер</w:t>
            </w:r>
            <w:r w:rsidRPr="00F00A2D">
              <w:rPr>
                <w:spacing w:val="-14"/>
                <w:sz w:val="28"/>
              </w:rPr>
              <w:t xml:space="preserve"> </w:t>
            </w:r>
            <w:r w:rsidRPr="00F00A2D">
              <w:rPr>
                <w:sz w:val="28"/>
              </w:rPr>
              <w:t>енгізу</w:t>
            </w:r>
          </w:p>
        </w:tc>
        <w:tc>
          <w:tcPr>
            <w:tcW w:w="2704" w:type="dxa"/>
          </w:tcPr>
          <w:p w14:paraId="7962676C" w14:textId="5551D19A" w:rsidR="00315881" w:rsidRPr="00315881" w:rsidRDefault="00315881" w:rsidP="00315881">
            <w:pPr>
              <w:pStyle w:val="TableParagraph"/>
              <w:spacing w:before="2" w:line="308" w:lineRule="exact"/>
              <w:ind w:left="150" w:right="124"/>
              <w:jc w:val="center"/>
              <w:rPr>
                <w:sz w:val="28"/>
                <w:szCs w:val="36"/>
                <w:lang w:eastAsia="ru-RU"/>
              </w:rPr>
            </w:pPr>
            <w:r w:rsidRPr="00315881">
              <w:rPr>
                <w:sz w:val="28"/>
                <w:szCs w:val="36"/>
                <w:lang w:eastAsia="ru-RU"/>
              </w:rPr>
              <w:t>Турсумбаева А.Ф.</w:t>
            </w:r>
          </w:p>
          <w:p w14:paraId="44EC0F07" w14:textId="4F268395" w:rsidR="00674397" w:rsidRPr="00F00A2D" w:rsidRDefault="00315881" w:rsidP="00315881">
            <w:pPr>
              <w:pStyle w:val="TableParagraph"/>
              <w:spacing w:before="2" w:line="308" w:lineRule="exact"/>
              <w:ind w:left="150" w:right="124"/>
              <w:jc w:val="center"/>
              <w:rPr>
                <w:sz w:val="28"/>
              </w:rPr>
            </w:pPr>
            <w:r w:rsidRPr="00F00A2D">
              <w:rPr>
                <w:sz w:val="28"/>
              </w:rPr>
              <w:t>аға</w:t>
            </w:r>
            <w:r w:rsidRPr="00F00A2D">
              <w:rPr>
                <w:spacing w:val="-3"/>
                <w:sz w:val="28"/>
              </w:rPr>
              <w:t xml:space="preserve"> </w:t>
            </w:r>
            <w:r w:rsidRPr="00F00A2D">
              <w:rPr>
                <w:sz w:val="28"/>
              </w:rPr>
              <w:t>оқытушы</w:t>
            </w:r>
          </w:p>
        </w:tc>
        <w:tc>
          <w:tcPr>
            <w:tcW w:w="1410" w:type="dxa"/>
          </w:tcPr>
          <w:p w14:paraId="2F09545D" w14:textId="77777777" w:rsidR="00674397" w:rsidRPr="00F00A2D" w:rsidRDefault="00674397" w:rsidP="003B31EA">
            <w:pPr>
              <w:pStyle w:val="TableParagraph"/>
              <w:tabs>
                <w:tab w:val="left" w:pos="142"/>
              </w:tabs>
              <w:spacing w:line="312" w:lineRule="exact"/>
              <w:ind w:left="0" w:right="261" w:firstLine="567"/>
              <w:jc w:val="center"/>
              <w:rPr>
                <w:color w:val="FF0000"/>
                <w:sz w:val="28"/>
              </w:rPr>
            </w:pPr>
          </w:p>
        </w:tc>
        <w:tc>
          <w:tcPr>
            <w:tcW w:w="2385" w:type="dxa"/>
          </w:tcPr>
          <w:p w14:paraId="13F63EF1" w14:textId="77777777" w:rsidR="00674397" w:rsidRDefault="00674397" w:rsidP="003B31EA">
            <w:pPr>
              <w:pStyle w:val="TableParagraph"/>
              <w:tabs>
                <w:tab w:val="left" w:pos="142"/>
              </w:tabs>
              <w:spacing w:line="240" w:lineRule="auto"/>
              <w:ind w:left="0" w:firstLine="567"/>
              <w:rPr>
                <w:sz w:val="28"/>
              </w:rPr>
            </w:pPr>
          </w:p>
        </w:tc>
      </w:tr>
    </w:tbl>
    <w:p w14:paraId="16141A29" w14:textId="77777777" w:rsidR="00674397" w:rsidRPr="00083A01" w:rsidRDefault="00674397" w:rsidP="003B31EA">
      <w:pPr>
        <w:tabs>
          <w:tab w:val="left" w:pos="142"/>
        </w:tabs>
        <w:ind w:firstLine="567"/>
        <w:contextualSpacing/>
        <w:rPr>
          <w:rFonts w:eastAsia="Times New Roman" w:cs="Times New Roman"/>
          <w:color w:val="auto"/>
          <w:szCs w:val="28"/>
          <w:lang w:val="kk-KZ" w:eastAsia="ru-RU"/>
        </w:rPr>
      </w:pPr>
    </w:p>
    <w:p w14:paraId="12F363E4" w14:textId="46AAEB77" w:rsidR="00F260A7" w:rsidRPr="00083A01" w:rsidRDefault="00F260A7" w:rsidP="00223B28">
      <w:pPr>
        <w:tabs>
          <w:tab w:val="left" w:pos="142"/>
        </w:tabs>
        <w:ind w:firstLine="0"/>
        <w:contextualSpacing/>
        <w:rPr>
          <w:rFonts w:eastAsia="Times New Roman" w:cs="Times New Roman"/>
          <w:color w:val="auto"/>
          <w:szCs w:val="28"/>
          <w:lang w:val="kk-KZ" w:eastAsia="ru-RU"/>
        </w:rPr>
      </w:pPr>
      <w:r w:rsidRPr="00083A01">
        <w:rPr>
          <w:rFonts w:eastAsia="Times New Roman" w:cs="Times New Roman"/>
          <w:color w:val="auto"/>
          <w:szCs w:val="28"/>
          <w:lang w:val="kk-KZ" w:eastAsia="ru-RU"/>
        </w:rPr>
        <w:t xml:space="preserve">Тапсырманың берілген күні: «   »____20___ж.__________________________</w:t>
      </w:r>
    </w:p>
    <w:p w14:paraId="54423F0A" w14:textId="6B0C48F2" w:rsidR="00674397" w:rsidRDefault="00674397" w:rsidP="00223B28">
      <w:pPr>
        <w:tabs>
          <w:tab w:val="left" w:pos="142"/>
        </w:tabs>
        <w:ind w:firstLine="0"/>
        <w:contextualSpacing/>
        <w:rPr>
          <w:rFonts w:eastAsia="Times New Roman" w:cs="Times New Roman"/>
          <w:color w:val="auto"/>
          <w:szCs w:val="28"/>
          <w:lang w:val="kk-KZ" w:eastAsia="ru-RU"/>
        </w:rPr>
      </w:pPr>
    </w:p>
    <w:p w14:paraId="51574A53" w14:textId="406EB9A3" w:rsidR="00D91506" w:rsidRDefault="00D91506" w:rsidP="00223B28">
      <w:pPr>
        <w:tabs>
          <w:tab w:val="left" w:pos="142"/>
        </w:tabs>
        <w:ind w:firstLine="0"/>
        <w:contextualSpacing/>
        <w:rPr>
          <w:rFonts w:eastAsia="Times New Roman" w:cs="Times New Roman"/>
          <w:color w:val="auto"/>
          <w:szCs w:val="28"/>
          <w:lang w:val="kk-KZ" w:eastAsia="ru-RU"/>
        </w:rPr>
      </w:pPr>
    </w:p>
    <w:p w14:paraId="266240B6" w14:textId="77777777" w:rsidR="00D91506" w:rsidRPr="00083A01" w:rsidRDefault="00D91506" w:rsidP="00223B28">
      <w:pPr>
        <w:tabs>
          <w:tab w:val="left" w:pos="142"/>
        </w:tabs>
        <w:ind w:firstLine="0"/>
        <w:contextualSpacing/>
        <w:rPr>
          <w:rFonts w:eastAsia="Times New Roman" w:cs="Times New Roman"/>
          <w:color w:val="auto"/>
          <w:szCs w:val="28"/>
          <w:lang w:val="kk-KZ" w:eastAsia="ru-RU"/>
        </w:rPr>
      </w:pPr>
    </w:p>
    <w:p w14:paraId="2308F482" w14:textId="77777777" w:rsidR="00674397" w:rsidRPr="00083A01" w:rsidRDefault="00F260A7" w:rsidP="00223B28">
      <w:pPr>
        <w:tabs>
          <w:tab w:val="left" w:pos="142"/>
        </w:tabs>
        <w:ind w:firstLine="0"/>
        <w:contextualSpacing/>
        <w:rPr>
          <w:rFonts w:eastAsia="Times New Roman" w:cs="Times New Roman"/>
          <w:color w:val="auto"/>
          <w:szCs w:val="28"/>
          <w:lang w:val="kk-KZ" w:eastAsia="ru-RU"/>
        </w:rPr>
      </w:pPr>
      <w:r w:rsidRPr="00083A01">
        <w:rPr>
          <w:rFonts w:eastAsia="Times New Roman" w:cs="Times New Roman"/>
          <w:color w:val="auto"/>
          <w:szCs w:val="28"/>
          <w:lang w:val="kk-KZ" w:eastAsia="ru-RU"/>
        </w:rPr>
        <w:t xml:space="preserve">Ғылыми жетекші: </w:t>
      </w:r>
    </w:p>
    <w:p w14:paraId="1E4BCD4A" w14:textId="454A3A23" w:rsidR="00F260A7" w:rsidRPr="00315881" w:rsidRDefault="00F260A7" w:rsidP="00223B28">
      <w:pPr>
        <w:tabs>
          <w:tab w:val="left" w:pos="142"/>
        </w:tabs>
        <w:ind w:firstLine="0"/>
        <w:contextualSpacing/>
        <w:rPr>
          <w:rFonts w:eastAsia="Times New Roman" w:cs="Times New Roman"/>
          <w:color w:val="auto"/>
          <w:szCs w:val="28"/>
          <w:lang w:val="kk-KZ" w:eastAsia="ru-RU"/>
        </w:rPr>
      </w:pPr>
      <w:r w:rsidRPr="00315881">
        <w:rPr>
          <w:rFonts w:eastAsia="Times New Roman" w:cs="Times New Roman"/>
          <w:color w:val="auto"/>
          <w:szCs w:val="28"/>
          <w:lang w:val="kk-KZ" w:eastAsia="ru-RU"/>
        </w:rPr>
        <w:t xml:space="preserve">аға оқытушы, магистр                                                                Турсумбаева А. Ф. </w:t>
      </w:r>
    </w:p>
    <w:p w14:paraId="760E66D0" w14:textId="77777777" w:rsidR="00674397" w:rsidRPr="00315881" w:rsidRDefault="00674397" w:rsidP="00223B28">
      <w:pPr>
        <w:tabs>
          <w:tab w:val="left" w:pos="142"/>
        </w:tabs>
        <w:ind w:firstLine="0"/>
        <w:contextualSpacing/>
        <w:rPr>
          <w:rFonts w:eastAsia="Times New Roman" w:cs="Times New Roman"/>
          <w:color w:val="auto"/>
          <w:szCs w:val="28"/>
          <w:lang w:val="kk-KZ" w:eastAsia="ru-RU"/>
        </w:rPr>
      </w:pPr>
    </w:p>
    <w:p w14:paraId="5D0F50D8" w14:textId="68C3BC3E" w:rsidR="00F260A7" w:rsidRPr="00DE54A5" w:rsidRDefault="00F260A7" w:rsidP="00223B28">
      <w:pPr>
        <w:tabs>
          <w:tab w:val="left" w:pos="142"/>
        </w:tabs>
        <w:ind w:firstLine="0"/>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Тапсырманы орындауға қабылдаған студент:                          Ерғали Б. </w:t>
      </w:r>
      <w:proofErr w:type="spellEnd"/>
      <w:proofErr w:type="spellStart"/>
      <w:proofErr w:type="spellEnd"/>
      <w:proofErr w:type="spellStart"/>
      <w:proofErr w:type="spellEnd"/>
      <w:proofErr w:type="gramStart"/>
      <w:proofErr w:type="gramEnd"/>
      <w:proofErr w:type="spellStart"/>
      <w:proofErr w:type="spellEnd"/>
    </w:p>
    <w:p w14:paraId="5CA43B19" w14:textId="12B8F796" w:rsidR="00674397" w:rsidRPr="00F00A2D" w:rsidRDefault="00F260A7" w:rsidP="00F00A2D">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br w:type="page"/>
      </w:r>
    </w:p>
    <w:p w14:paraId="559D4801" w14:textId="77777777" w:rsidR="00224205" w:rsidRPr="00D91506" w:rsidRDefault="00224205" w:rsidP="00D91506">
      <w:pPr>
        <w:pStyle w:val="af"/>
        <w:spacing w:after="0"/>
        <w:ind w:right="591"/>
        <w:contextualSpacing/>
        <w:jc w:val="center"/>
        <w:rPr>
          <w:rFonts w:cs="Times New Roman"/>
          <w:lang w:val="ru-RU"/>
        </w:rPr>
      </w:pPr>
      <w:r w:rsidRPr="00D91506">
        <w:rPr>
          <w:rFonts w:cs="Times New Roman"/>
          <w:lang w:val="ru-RU"/>
        </w:rPr>
        <w:lastRenderedPageBreak/>
        <w:t>АҢДАТПА</w:t>
      </w:r>
    </w:p>
    <w:p w14:paraId="5E5C218A" w14:textId="77777777" w:rsidR="00B901F0" w:rsidRPr="00DE54A5" w:rsidRDefault="00B901F0" w:rsidP="00D91506">
      <w:pPr>
        <w:ind w:right="591"/>
        <w:contextualSpacing/>
        <w:rPr>
          <w:rFonts w:eastAsia="Times New Roman" w:cs="Times New Roman"/>
          <w:color w:val="auto"/>
          <w:szCs w:val="28"/>
          <w:lang w:val="ru-RU" w:eastAsia="ru-RU"/>
        </w:rPr>
      </w:pPr>
    </w:p>
    <w:p w14:paraId="207BBF3B" w14:textId="5338ACBC" w:rsidR="00F260A7" w:rsidRPr="00DE54A5" w:rsidRDefault="00F260A7" w:rsidP="00D91506">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Дипломдық жұмыста қолданылған әдіснама қойылған есептерді шешуде жүйелік тәсілді, заманауи ақпараттық технологияларды қолдаумен, әдебиет мәліметтерімен, қоғамның зерттеу нәтижелерін қабылдауымен, өткізілген зерттеулер тәжірибелерімен расталады.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63EC56" w14:textId="3C98501B" w:rsidR="00F260A7" w:rsidRPr="00DE54A5" w:rsidRDefault="00F260A7" w:rsidP="00D91506">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Бұл жұмыста азық-түлік дүкенінде тауарлар есебін автоматтандыруға арналған веб-қосымшасын әзірлеуге байланысты ең өзекті мәселелерді қарастыратын ақпараттық материалдар бар. Жүйе Руthоn/FаstАРI, Rеасt/ТуреSсrірt, РоstgrеSQL технологиялары негізінде жүзеге асырылды.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A64F8E7" w14:textId="2AE82A21" w:rsidR="00A24996" w:rsidRPr="00DE54A5" w:rsidRDefault="00F260A7" w:rsidP="00D91506">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Дипломдық жұмыстың құрылымы кіріспеден, үш тараудан, қорытындыдан, пайдаланылған деректер көзімінен және қосымша листингіден тұрады. Жұмыстың көлемі 57 бет, 12 сурет, 4 кесте, 26 әдебиет көзін қамтиды.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ABFEB4" w14:textId="77777777" w:rsidR="00B901F0" w:rsidRPr="00D91506" w:rsidRDefault="00B901F0" w:rsidP="00D91506">
      <w:pPr>
        <w:contextualSpacing/>
        <w:rPr>
          <w:rFonts w:eastAsia="Times New Roman" w:cs="Times New Roman"/>
          <w:color w:val="auto"/>
          <w:szCs w:val="28"/>
          <w:lang w:val="ru-RU" w:eastAsia="ru-RU"/>
        </w:rPr>
      </w:pPr>
    </w:p>
    <w:p w14:paraId="72476CF1" w14:textId="77777777" w:rsidR="00224205" w:rsidRPr="00D91506" w:rsidRDefault="00224205" w:rsidP="00D91506">
      <w:pPr>
        <w:pStyle w:val="af"/>
        <w:spacing w:after="0"/>
        <w:ind w:right="591"/>
        <w:contextualSpacing/>
        <w:jc w:val="center"/>
        <w:rPr>
          <w:rFonts w:cs="Times New Roman"/>
          <w:lang w:val="ru-RU"/>
        </w:rPr>
      </w:pPr>
      <w:r w:rsidRPr="00D91506">
        <w:rPr>
          <w:rFonts w:cs="Times New Roman"/>
          <w:lang w:val="ru-RU"/>
        </w:rPr>
        <w:t>АННОТАЦИЯ</w:t>
      </w:r>
    </w:p>
    <w:p w14:paraId="2C89FA32" w14:textId="77777777" w:rsidR="00B901F0" w:rsidRPr="00DE54A5" w:rsidRDefault="00B901F0" w:rsidP="00D91506">
      <w:pPr>
        <w:ind w:right="591"/>
        <w:contextualSpacing/>
        <w:jc w:val="center"/>
        <w:rPr>
          <w:rFonts w:eastAsia="Times New Roman" w:cs="Times New Roman"/>
          <w:color w:val="auto"/>
          <w:szCs w:val="28"/>
          <w:lang w:val="ru-RU" w:eastAsia="ru-RU"/>
        </w:rPr>
      </w:pPr>
    </w:p>
    <w:p w14:paraId="5B034CF9" w14:textId="1EAD9A40" w:rsidR="00F260A7" w:rsidRPr="00DE54A5" w:rsidRDefault="00F260A7" w:rsidP="00D91506">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Использованная в дипломной работе методология подтверждается поддержкой системного подхода к решению поставленных задач, современных информационных технологий, данными литературы, восприятием обществом результатов исследований, опытом проведенных исследований.</w:t>
      </w:r>
    </w:p>
    <w:p w14:paraId="28ACCD31" w14:textId="4CDC9EB8" w:rsidR="00F260A7" w:rsidRPr="00DE54A5" w:rsidRDefault="00F260A7" w:rsidP="00D91506">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В данной работе содержатся информационные материалы, в которых рассматриваются наиболее актуальные вопросы, связанные с разработкой веб-приложения для автоматизации товарного учёта в продуктовом магазине. Система реализована на основе технологий Руthоn/FаstАРI, Rеасt/ТуреSсrірt, РоstgrеSQL.</w:t>
      </w:r>
      <w:proofErr w:type="spellStart"/>
      <w:proofErr w:type="spellEnd"/>
      <w:proofErr w:type="spellStart"/>
      <w:proofErr w:type="spellEnd"/>
      <w:proofErr w:type="spellStart"/>
      <w:proofErr w:type="spellEnd"/>
      <w:proofErr w:type="spellStart"/>
      <w:proofErr w:type="spellEnd"/>
      <w:proofErr w:type="spellStart"/>
      <w:proofErr w:type="spellEnd"/>
    </w:p>
    <w:p w14:paraId="6A8276C6" w14:textId="52122108" w:rsidR="00A24996" w:rsidRPr="00E2308F" w:rsidRDefault="00F260A7" w:rsidP="00D91506">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Структура дипломной работы состоит из введения, трёх глав, заключения, списка использованной литературы и дополнительного листинга. Объём работы 57 страниц, включает 12 рисунков, 4 таблицы и 26 источников.</w:t>
      </w:r>
    </w:p>
    <w:p w14:paraId="2E4308BA" w14:textId="77777777" w:rsidR="00B901F0" w:rsidRPr="00E2308F" w:rsidRDefault="00B901F0" w:rsidP="00D91506">
      <w:pPr>
        <w:contextualSpacing/>
        <w:rPr>
          <w:rFonts w:eastAsia="Times New Roman" w:cs="Times New Roman"/>
          <w:color w:val="auto"/>
          <w:szCs w:val="28"/>
          <w:lang w:val="ru-RU" w:eastAsia="ru-RU"/>
        </w:rPr>
      </w:pPr>
    </w:p>
    <w:p w14:paraId="6111095A" w14:textId="383D86FA" w:rsidR="00224205" w:rsidRPr="00E2308F" w:rsidRDefault="00E2308F" w:rsidP="00D91506">
      <w:pPr>
        <w:pStyle w:val="af"/>
        <w:spacing w:after="0"/>
        <w:ind w:right="594"/>
        <w:contextualSpacing/>
        <w:jc w:val="center"/>
        <w:rPr>
          <w:rFonts w:cs="Times New Roman"/>
          <w:lang w:val="ru-RU"/>
        </w:rPr>
      </w:pPr>
      <w:r w:rsidRPr="00E2308F">
        <w:rPr>
          <w:rFonts w:cs="Times New Roman"/>
          <w:lang w:val="ru-RU"/>
        </w:rPr>
        <w:t>А</w:t>
      </w:r>
      <w:r w:rsidR="00224205" w:rsidRPr="00D91506">
        <w:rPr>
          <w:rFonts w:cs="Times New Roman"/>
        </w:rPr>
        <w:t>NN</w:t>
      </w:r>
      <w:r w:rsidRPr="00E2308F">
        <w:rPr>
          <w:rFonts w:cs="Times New Roman"/>
          <w:lang w:val="ru-RU"/>
        </w:rPr>
        <w:t>О</w:t>
      </w:r>
      <w:r w:rsidR="00224205" w:rsidRPr="00D91506">
        <w:rPr>
          <w:rFonts w:cs="Times New Roman"/>
        </w:rPr>
        <w:t>Т</w:t>
      </w:r>
      <w:r w:rsidRPr="00E2308F">
        <w:rPr>
          <w:rFonts w:cs="Times New Roman"/>
          <w:lang w:val="ru-RU"/>
        </w:rPr>
        <w:t>А</w:t>
      </w:r>
      <w:r w:rsidR="00224205" w:rsidRPr="00D91506">
        <w:rPr>
          <w:rFonts w:cs="Times New Roman"/>
        </w:rPr>
        <w:t>ТI</w:t>
      </w:r>
      <w:r w:rsidRPr="00E2308F">
        <w:rPr>
          <w:rFonts w:cs="Times New Roman"/>
          <w:lang w:val="ru-RU"/>
        </w:rPr>
        <w:t>О</w:t>
      </w:r>
      <w:r w:rsidR="00224205" w:rsidRPr="00D91506">
        <w:rPr>
          <w:rFonts w:cs="Times New Roman"/>
        </w:rPr>
        <w:t>N</w:t>
      </w:r>
    </w:p>
    <w:p w14:paraId="512C0843" w14:textId="77777777" w:rsidR="00B901F0" w:rsidRPr="00E2308F" w:rsidRDefault="00B901F0" w:rsidP="00D91506">
      <w:pPr>
        <w:ind w:right="594"/>
        <w:contextualSpacing/>
        <w:jc w:val="center"/>
        <w:rPr>
          <w:rFonts w:eastAsia="Times New Roman" w:cs="Times New Roman"/>
          <w:color w:val="auto"/>
          <w:szCs w:val="28"/>
          <w:lang w:val="ru-RU" w:eastAsia="ru-RU"/>
        </w:rPr>
      </w:pPr>
    </w:p>
    <w:p w14:paraId="7F5764C1" w14:textId="60477739" w:rsidR="00F260A7" w:rsidRPr="00E2308F" w:rsidRDefault="00F260A7" w:rsidP="00D91506">
      <w:pPr>
        <w:contextualSpacing/>
        <w:rPr>
          <w:rFonts w:eastAsia="Times New Roman" w:cs="Times New Roman"/>
          <w:color w:val="auto"/>
          <w:szCs w:val="28"/>
          <w:lang w:val="ru-RU" w:eastAsia="ru-RU"/>
        </w:rPr>
      </w:pP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us</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sіs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іs</w:t>
      </w:r>
      <w:r w:rsidRPr="00E2308F">
        <w:rPr>
          <w:rFonts w:eastAsia="Times New Roman" w:cs="Times New Roman"/>
          <w:color w:val="auto"/>
          <w:szCs w:val="28"/>
          <w:lang w:val="ru-RU" w:eastAsia="ru-RU"/>
        </w:rPr>
        <w:t xml:space="preserve"> со</w:t>
      </w:r>
      <w:proofErr w:type="spellStart"/>
      <w:r w:rsidRPr="00DE54A5">
        <w:rPr>
          <w:rFonts w:eastAsia="Times New Roman" w:cs="Times New Roman"/>
          <w:color w:val="auto"/>
          <w:szCs w:val="28"/>
          <w:lang w:eastAsia="ru-RU"/>
        </w:rPr>
        <w:t>nfіrm</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b</w:t>
      </w:r>
      <w:r w:rsidR="00E2308F" w:rsidRPr="00E2308F">
        <w:rPr>
          <w:rFonts w:eastAsia="Times New Roman" w:cs="Times New Roman"/>
          <w:color w:val="auto"/>
          <w:szCs w:val="28"/>
          <w:lang w:val="ru-RU" w:eastAsia="ru-RU"/>
        </w:rPr>
        <w:t xml:space="preserve">у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proofErr w:type="spellStart"/>
      <w:r w:rsidRPr="00DE54A5">
        <w:rPr>
          <w:rFonts w:eastAsia="Times New Roman" w:cs="Times New Roman"/>
          <w:color w:val="auto"/>
          <w:szCs w:val="28"/>
          <w:lang w:eastAsia="ru-RU"/>
        </w:rPr>
        <w:t>su</w:t>
      </w:r>
      <w:r w:rsidR="00E2308F" w:rsidRPr="00E2308F">
        <w:rPr>
          <w:rFonts w:eastAsia="Times New Roman" w:cs="Times New Roman"/>
          <w:color w:val="auto"/>
          <w:szCs w:val="28"/>
          <w:lang w:val="ru-RU" w:eastAsia="ru-RU"/>
        </w:rPr>
        <w:t>рро</w:t>
      </w:r>
      <w:proofErr w:type="spellEnd"/>
      <w:r w:rsidRPr="00DE54A5">
        <w:rPr>
          <w:rFonts w:eastAsia="Times New Roman" w:cs="Times New Roman"/>
          <w:color w:val="auto"/>
          <w:szCs w:val="28"/>
          <w:lang w:eastAsia="ru-RU"/>
        </w:rPr>
        <w:t>rt</w:t>
      </w:r>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а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у</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 xml:space="preserve">с арр</w:t>
      </w:r>
      <w:proofErr w:type="spellStart"/>
      <w:proofErr w:type="spellEnd"/>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оас</w:t>
      </w:r>
      <w:proofErr w:type="spellEnd"/>
      <w:r w:rsidRPr="00DE54A5">
        <w:rPr>
          <w:rFonts w:eastAsia="Times New Roman" w:cs="Times New Roman"/>
          <w:color w:val="auto"/>
          <w:szCs w:val="28"/>
          <w:lang w:eastAsia="ru-RU"/>
        </w:rPr>
        <w:t>h</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 xml:space="preserve">о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lvіng</w:t>
      </w:r>
      <w:proofErr w:type="spellEnd"/>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sкs</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rn</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rm</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ес</w:t>
      </w:r>
      <w:r w:rsidRPr="00DE54A5">
        <w:rPr>
          <w:rFonts w:eastAsia="Times New Roman" w:cs="Times New Roman"/>
          <w:color w:val="auto"/>
          <w:szCs w:val="28"/>
          <w:lang w:eastAsia="ru-RU"/>
        </w:rPr>
        <w:t>hn</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gі</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lіt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tur</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 xml:space="preserve">а, ассер</w:t>
      </w:r>
      <w:proofErr w:type="spellStart"/>
      <w:proofErr w:type="spellEnd"/>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 xml:space="preserve">се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proofErr w:type="spellStart"/>
      <w:r w:rsidR="00E2308F" w:rsidRPr="00E2308F">
        <w:rPr>
          <w:rFonts w:eastAsia="Times New Roman" w:cs="Times New Roman"/>
          <w:color w:val="auto"/>
          <w:szCs w:val="28"/>
          <w:lang w:val="ru-RU" w:eastAsia="ru-RU"/>
        </w:rPr>
        <w:t>еа</w:t>
      </w:r>
      <w:proofErr w:type="spellEnd"/>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h</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sults</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b</w:t>
      </w:r>
      <w:r w:rsidR="00E2308F" w:rsidRPr="00E2308F">
        <w:rPr>
          <w:rFonts w:eastAsia="Times New Roman" w:cs="Times New Roman"/>
          <w:color w:val="auto"/>
          <w:szCs w:val="28"/>
          <w:lang w:val="ru-RU" w:eastAsia="ru-RU"/>
        </w:rPr>
        <w:t xml:space="preserve">у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р</w:t>
      </w:r>
      <w:proofErr w:type="spellStart"/>
      <w:r w:rsidRPr="00DE54A5">
        <w:rPr>
          <w:rFonts w:eastAsia="Times New Roman" w:cs="Times New Roman"/>
          <w:color w:val="auto"/>
          <w:szCs w:val="28"/>
          <w:lang w:eastAsia="ru-RU"/>
        </w:rPr>
        <w:t>ublі</w:t>
      </w:r>
      <w:proofErr w:type="spellEnd"/>
      <w:r w:rsidR="00E2308F" w:rsidRPr="00E2308F">
        <w:rPr>
          <w:rFonts w:eastAsia="Times New Roman" w:cs="Times New Roman"/>
          <w:color w:val="auto"/>
          <w:szCs w:val="28"/>
          <w:lang w:val="ru-RU" w:eastAsia="ru-RU"/>
        </w:rPr>
        <w:t xml:space="preserve">с, а</w:t>
      </w:r>
      <w:proofErr w:type="spellStart"/>
      <w:r w:rsidRPr="00DE54A5">
        <w:rPr>
          <w:rFonts w:eastAsia="Times New Roman" w:cs="Times New Roman"/>
          <w:color w:val="auto"/>
          <w:szCs w:val="28"/>
          <w:lang w:eastAsia="ru-RU"/>
        </w:rPr>
        <w:t>nd</w:t>
      </w:r>
      <w:proofErr w:type="spellEnd"/>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ехре</w:t>
      </w:r>
      <w:proofErr w:type="spellStart"/>
      <w:r w:rsidRPr="00DE54A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 xml:space="preserve">се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со</w:t>
      </w:r>
      <w:proofErr w:type="spellStart"/>
      <w:r w:rsidRPr="00DE54A5">
        <w:rPr>
          <w:rFonts w:eastAsia="Times New Roman" w:cs="Times New Roman"/>
          <w:color w:val="auto"/>
          <w:szCs w:val="28"/>
          <w:lang w:eastAsia="ru-RU"/>
        </w:rPr>
        <w:t>ndu</w:t>
      </w:r>
      <w:proofErr w:type="spellEnd"/>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proofErr w:type="spellStart"/>
      <w:r w:rsidR="00E2308F" w:rsidRPr="00E2308F">
        <w:rPr>
          <w:rFonts w:eastAsia="Times New Roman" w:cs="Times New Roman"/>
          <w:color w:val="auto"/>
          <w:szCs w:val="28"/>
          <w:lang w:val="ru-RU" w:eastAsia="ru-RU"/>
        </w:rPr>
        <w:t>еа</w:t>
      </w:r>
      <w:proofErr w:type="spellEnd"/>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h</w:t>
      </w:r>
      <w:r w:rsidRPr="00E2308F">
        <w:rPr>
          <w:rFonts w:eastAsia="Times New Roman" w:cs="Times New Roman"/>
          <w:color w:val="auto"/>
          <w:szCs w:val="28"/>
          <w:lang w:val="ru-RU" w:eastAsia="ru-RU"/>
        </w:rPr>
        <w:t>.</w:t>
      </w:r>
    </w:p>
    <w:p w14:paraId="56C133E0" w14:textId="05D62BD1" w:rsidR="00F260A7" w:rsidRPr="00E2308F" w:rsidRDefault="00F260A7" w:rsidP="00D91506">
      <w:pPr>
        <w:contextualSpacing/>
        <w:rPr>
          <w:rFonts w:eastAsia="Times New Roman" w:cs="Times New Roman"/>
          <w:color w:val="auto"/>
          <w:szCs w:val="28"/>
          <w:lang w:val="ru-RU" w:eastAsia="ru-RU"/>
        </w:rPr>
      </w:pPr>
      <w:r w:rsidRPr="00DE54A5">
        <w:rPr>
          <w:rFonts w:eastAsia="Times New Roman" w:cs="Times New Roman"/>
          <w:color w:val="auto"/>
          <w:szCs w:val="28"/>
          <w:lang w:eastAsia="ru-RU"/>
        </w:rPr>
        <w:t>Тhіs</w:t>
      </w:r>
      <w:r w:rsidRPr="00E2308F">
        <w:rPr>
          <w:rFonts w:eastAsia="Times New Roman" w:cs="Times New Roman"/>
          <w:color w:val="auto"/>
          <w:szCs w:val="28"/>
          <w:lang w:val="ru-RU" w:eastAsia="ru-RU"/>
        </w:rPr>
        <w:t xml:space="preserve"> раре</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со</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іns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rm</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ls</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ddr</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ss</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st</w:t>
      </w:r>
      <w:r w:rsidRPr="00E2308F">
        <w:rPr>
          <w:rFonts w:eastAsia="Times New Roman" w:cs="Times New Roman"/>
          <w:color w:val="auto"/>
          <w:szCs w:val="28"/>
          <w:lang w:val="ru-RU" w:eastAsia="ru-RU"/>
        </w:rPr>
        <w:t xml:space="preserve"> 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ssіng</w:t>
      </w:r>
      <w:proofErr w:type="spellEnd"/>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іssu</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 xml:space="preserve">о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ор</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 арр</w:t>
      </w:r>
      <w:proofErr w:type="spellStart"/>
      <w:proofErr w:type="spellEnd"/>
      <w:r w:rsidRPr="00DE54A5">
        <w:rPr>
          <w:rFonts w:eastAsia="Times New Roman" w:cs="Times New Roman"/>
          <w:color w:val="auto"/>
          <w:szCs w:val="28"/>
          <w:lang w:eastAsia="ru-RU"/>
        </w:rPr>
        <w:t>lі</w:t>
      </w:r>
      <w:proofErr w:type="spellStart"/>
      <w:r w:rsidR="00E2308F" w:rsidRPr="00E2308F">
        <w:rPr>
          <w:rFonts w:eastAsia="Times New Roman" w:cs="Times New Roman"/>
          <w:color w:val="auto"/>
          <w:szCs w:val="28"/>
          <w:lang w:val="ru-RU" w:eastAsia="ru-RU"/>
        </w:rPr>
        <w:t>са</w:t>
      </w:r>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ut</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tіng</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іnv</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w:t>
      </w:r>
      <w:r w:rsidRPr="00E2308F">
        <w:rPr>
          <w:rFonts w:eastAsia="Times New Roman" w:cs="Times New Roman"/>
          <w:color w:val="auto"/>
          <w:szCs w:val="28"/>
          <w:lang w:val="ru-RU" w:eastAsia="ru-RU"/>
        </w:rPr>
        <w:t xml:space="preserve"> а </w:t>
      </w:r>
      <w:r w:rsidRPr="00DE54A5">
        <w:rPr>
          <w:rFonts w:eastAsia="Times New Roman" w:cs="Times New Roman"/>
          <w:color w:val="auto"/>
          <w:szCs w:val="28"/>
          <w:lang w:eastAsia="ru-RU"/>
        </w:rPr>
        <w:t>gr</w:t>
      </w:r>
      <w:r w:rsidR="00E2308F" w:rsidRPr="00E2308F">
        <w:rPr>
          <w:rFonts w:eastAsia="Times New Roman" w:cs="Times New Roman"/>
          <w:color w:val="auto"/>
          <w:szCs w:val="28"/>
          <w:lang w:val="ru-RU" w:eastAsia="ru-RU"/>
        </w:rPr>
        <w:t>осе</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у</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іs</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іm</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usіng</w:t>
      </w:r>
      <w:r w:rsidRPr="00E2308F">
        <w:rPr>
          <w:rFonts w:eastAsia="Times New Roman" w:cs="Times New Roman"/>
          <w:color w:val="auto"/>
          <w:szCs w:val="28"/>
          <w:lang w:val="ru-RU" w:eastAsia="ru-RU"/>
        </w:rPr>
        <w:t xml:space="preserve"> Ру</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АР</w:t>
      </w:r>
      <w:r w:rsidRPr="00DE54A5">
        <w:rPr>
          <w:rFonts w:eastAsia="Times New Roman" w:cs="Times New Roman"/>
          <w:color w:val="auto"/>
          <w:szCs w:val="28"/>
          <w:lang w:eastAsia="ru-RU"/>
        </w:rPr>
        <w:t>I</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еас</w:t>
      </w:r>
      <w:proofErr w:type="spellEnd"/>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уре</w:t>
      </w:r>
      <w:proofErr w:type="spellEnd"/>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nd</w:t>
      </w:r>
      <w:proofErr w:type="spellEnd"/>
      <w:r w:rsidRPr="00E2308F">
        <w:rPr>
          <w:rFonts w:eastAsia="Times New Roman" w:cs="Times New Roman"/>
          <w:color w:val="auto"/>
          <w:szCs w:val="28"/>
          <w:lang w:val="ru-RU" w:eastAsia="ru-RU"/>
        </w:rPr>
        <w:t xml:space="preserve"> Ро</w:t>
      </w:r>
      <w:proofErr w:type="spellStart"/>
      <w:r w:rsidRPr="00DE54A5">
        <w:rPr>
          <w:rFonts w:eastAsia="Times New Roman" w:cs="Times New Roman"/>
          <w:color w:val="auto"/>
          <w:szCs w:val="28"/>
          <w:lang w:eastAsia="ru-RU"/>
        </w:rPr>
        <w:t>stgr</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SQL</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ес</w:t>
      </w:r>
      <w:r w:rsidRPr="00DE54A5">
        <w:rPr>
          <w:rFonts w:eastAsia="Times New Roman" w:cs="Times New Roman"/>
          <w:color w:val="auto"/>
          <w:szCs w:val="28"/>
          <w:lang w:eastAsia="ru-RU"/>
        </w:rPr>
        <w:t>hn</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gі</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p>
    <w:p w14:paraId="356B3A3E" w14:textId="27A98BCC" w:rsidR="00105B17" w:rsidRPr="00E2308F" w:rsidRDefault="00F260A7" w:rsidP="00D91506">
      <w:pPr>
        <w:contextualSpacing/>
        <w:rPr>
          <w:rFonts w:eastAsia="Times New Roman" w:cs="Times New Roman"/>
          <w:color w:val="auto"/>
          <w:szCs w:val="28"/>
          <w:lang w:val="ru-RU" w:eastAsia="ru-RU"/>
        </w:rPr>
        <w:sectPr w:rsidR="00105B17" w:rsidRPr="00E2308F" w:rsidSect="003B31EA">
          <w:footerReference w:type="default" r:id="rId8"/>
          <w:pgSz w:w="12240" w:h="15840"/>
          <w:pgMar w:top="1134" w:right="567" w:bottom="1418" w:left="1701" w:header="720" w:footer="720" w:gutter="0"/>
          <w:cols w:space="720"/>
          <w:docGrid w:linePitch="381"/>
        </w:sectPr>
      </w:pP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w:t>
      </w:r>
      <w:proofErr w:type="spellStart"/>
      <w:r w:rsidRPr="00DE54A5">
        <w:rPr>
          <w:rFonts w:eastAsia="Times New Roman" w:cs="Times New Roman"/>
          <w:color w:val="auto"/>
          <w:szCs w:val="28"/>
          <w:lang w:eastAsia="ru-RU"/>
        </w:rPr>
        <w:t>stru</w:t>
      </w:r>
      <w:proofErr w:type="spellEnd"/>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tur</w:t>
      </w:r>
      <w:r w:rsidR="00E2308F" w:rsidRPr="00E2308F">
        <w:rPr>
          <w:rFonts w:eastAsia="Times New Roman" w:cs="Times New Roman"/>
          <w:color w:val="auto"/>
          <w:szCs w:val="28"/>
          <w:lang w:val="ru-RU" w:eastAsia="ru-RU"/>
        </w:rPr>
        <w:t xml:space="preserve">е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 xml:space="preserve">е </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sіs</w:t>
      </w:r>
      <w:r w:rsidRPr="00E2308F">
        <w:rPr>
          <w:rFonts w:eastAsia="Times New Roman" w:cs="Times New Roman"/>
          <w:color w:val="auto"/>
          <w:szCs w:val="28"/>
          <w:lang w:val="ru-RU" w:eastAsia="ru-RU"/>
        </w:rPr>
        <w:t xml:space="preserve"> со</w:t>
      </w:r>
      <w:proofErr w:type="spellStart"/>
      <w:r w:rsidRPr="00DE54A5">
        <w:rPr>
          <w:rFonts w:eastAsia="Times New Roman" w:cs="Times New Roman"/>
          <w:color w:val="auto"/>
          <w:szCs w:val="28"/>
          <w:lang w:eastAsia="ru-RU"/>
        </w:rPr>
        <w:t>nsіsts</w:t>
      </w:r>
      <w:proofErr w:type="spellEnd"/>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а</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іntr</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thr</w:t>
      </w:r>
      <w:proofErr w:type="spellEnd"/>
      <w:r w:rsidR="00E2308F" w:rsidRPr="00E2308F">
        <w:rPr>
          <w:rFonts w:eastAsia="Times New Roman" w:cs="Times New Roman"/>
          <w:color w:val="auto"/>
          <w:szCs w:val="28"/>
          <w:lang w:val="ru-RU" w:eastAsia="ru-RU"/>
        </w:rPr>
        <w:t xml:space="preserve">ее с</w:t>
      </w:r>
      <w:r w:rsidRPr="00DE54A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ар</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rs</w:t>
      </w:r>
      <w:proofErr w:type="spellEnd"/>
      <w:r w:rsidRPr="00E2308F">
        <w:rPr>
          <w:rFonts w:eastAsia="Times New Roman" w:cs="Times New Roman"/>
          <w:color w:val="auto"/>
          <w:szCs w:val="28"/>
          <w:lang w:val="ru-RU" w:eastAsia="ru-RU"/>
        </w:rPr>
        <w:t xml:space="preserve">, а со</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lusі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а </w:t>
      </w:r>
      <w:r w:rsidRPr="00DE54A5">
        <w:rPr>
          <w:rFonts w:eastAsia="Times New Roman" w:cs="Times New Roman"/>
          <w:color w:val="auto"/>
          <w:szCs w:val="28"/>
          <w:lang w:eastAsia="ru-RU"/>
        </w:rPr>
        <w:t>lіst</w:t>
      </w:r>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f</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се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nd</w:t>
      </w:r>
      <w:proofErr w:type="spellEnd"/>
      <w:r w:rsidRPr="00E2308F">
        <w:rPr>
          <w:rFonts w:eastAsia="Times New Roman" w:cs="Times New Roman"/>
          <w:color w:val="auto"/>
          <w:szCs w:val="28"/>
          <w:lang w:val="ru-RU" w:eastAsia="ru-RU"/>
        </w:rPr>
        <w:t xml:space="preserve"> а</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ddіtі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lіstіng</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lum</w:t>
      </w:r>
      <w:proofErr w:type="spellEnd"/>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іs</w:t>
      </w:r>
      <w:r w:rsidRPr="00E2308F">
        <w:rPr>
          <w:rFonts w:eastAsia="Times New Roman" w:cs="Times New Roman"/>
          <w:color w:val="auto"/>
          <w:szCs w:val="28"/>
          <w:lang w:val="ru-RU" w:eastAsia="ru-RU"/>
        </w:rPr>
        <w:t xml:space="preserve"> 57 ра</w:t>
      </w:r>
      <w:proofErr w:type="spellStart"/>
      <w:proofErr w:type="spellEnd"/>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іn</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ludіng</w:t>
      </w:r>
      <w:proofErr w:type="spellEnd"/>
      <w:r w:rsidRPr="00E2308F">
        <w:rPr>
          <w:rFonts w:eastAsia="Times New Roman" w:cs="Times New Roman"/>
          <w:color w:val="auto"/>
          <w:szCs w:val="28"/>
          <w:lang w:val="ru-RU" w:eastAsia="ru-RU"/>
        </w:rPr>
        <w:t xml:space="preserve"> 12 </w:t>
      </w:r>
      <w:proofErr w:type="spellStart"/>
      <w:r w:rsidRPr="00DE54A5">
        <w:rPr>
          <w:rFonts w:eastAsia="Times New Roman" w:cs="Times New Roman"/>
          <w:color w:val="auto"/>
          <w:szCs w:val="28"/>
          <w:lang w:eastAsia="ru-RU"/>
        </w:rPr>
        <w:t>fіgur</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4 </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bl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а</w:t>
      </w:r>
      <w:proofErr w:type="spellStart"/>
      <w:r w:rsidRPr="00DE54A5">
        <w:rPr>
          <w:rFonts w:eastAsia="Times New Roman" w:cs="Times New Roman"/>
          <w:color w:val="auto"/>
          <w:szCs w:val="28"/>
          <w:lang w:eastAsia="ru-RU"/>
        </w:rPr>
        <w:t>nd</w:t>
      </w:r>
      <w:proofErr w:type="spellEnd"/>
      <w:r w:rsidRPr="00E2308F">
        <w:rPr>
          <w:rFonts w:eastAsia="Times New Roman" w:cs="Times New Roman"/>
          <w:color w:val="auto"/>
          <w:szCs w:val="28"/>
          <w:lang w:val="ru-RU" w:eastAsia="ru-RU"/>
        </w:rPr>
        <w:t xml:space="preserve"> 26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с</w:t>
      </w:r>
    </w:p>
    <w:p w14:paraId="4FDFDF4E" w14:textId="77777777" w:rsidR="00224205" w:rsidRPr="00E2308F" w:rsidRDefault="00224205" w:rsidP="006F1B3D">
      <w:pPr>
        <w:ind w:firstLine="0"/>
        <w:contextualSpacing/>
        <w:jc w:val="center"/>
        <w:rPr>
          <w:rFonts w:cs="Times New Roman"/>
          <w:b/>
          <w:bCs/>
          <w:szCs w:val="28"/>
          <w:lang w:val="ru-RU"/>
        </w:rPr>
      </w:pPr>
      <w:r w:rsidRPr="00E2308F">
        <w:rPr>
          <w:rFonts w:cs="Times New Roman"/>
          <w:b/>
          <w:bCs/>
          <w:szCs w:val="28"/>
          <w:lang w:val="ru-RU"/>
        </w:rPr>
        <w:lastRenderedPageBreak/>
        <w:t>НОРМАТИВТІ СІЛТЕМЕЛЕР</w:t>
      </w:r>
    </w:p>
    <w:p w14:paraId="638D6823" w14:textId="41E13BC8" w:rsidR="00BC24E6" w:rsidRPr="00E2308F" w:rsidRDefault="00BC24E6" w:rsidP="00B7117C">
      <w:pPr>
        <w:ind w:firstLine="0"/>
        <w:contextualSpacing/>
        <w:rPr>
          <w:rFonts w:eastAsia="Times New Roman" w:cs="Times New Roman"/>
          <w:color w:val="auto"/>
          <w:szCs w:val="28"/>
          <w:lang w:val="ru-RU" w:eastAsia="ru-RU"/>
        </w:rPr>
      </w:pPr>
    </w:p>
    <w:p w14:paraId="75DF70E4" w14:textId="46B6C7D1" w:rsidR="00F260A7" w:rsidRPr="00E2308F" w:rsidRDefault="00F260A7" w:rsidP="00B7117C">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Бұл дипломдық жұмыста келесі стандарттарға сілтемелер қолданылады: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7FAC96D" w14:textId="77777777" w:rsidR="00F260A7" w:rsidRPr="00E2308F" w:rsidRDefault="00F260A7" w:rsidP="00B7117C">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Жауапкершілігі шектеулі және қосымша жауапкершілігі бар серіктестіктер туралы Қазақстан Республикасының 1998 жылғы 22 сәуірдегі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220-І Заңы.</w:t>
      </w:r>
      <w:proofErr w:type="spellStart"/>
      <w:proofErr w:type="spellEnd"/>
    </w:p>
    <w:p w14:paraId="0B0E11F9" w14:textId="77777777"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34.005-2002. Ақпараттық технология. Негізгі терминдер мен анықтамалар.</w:t>
      </w:r>
      <w:proofErr w:type="spellStart"/>
      <w:proofErr w:type="spellEnd"/>
      <w:proofErr w:type="spellStart"/>
      <w:proofErr w:type="spellEnd"/>
      <w:proofErr w:type="spellStart"/>
      <w:proofErr w:type="spellEnd"/>
      <w:proofErr w:type="spellStart"/>
      <w:proofErr w:type="spellEnd"/>
    </w:p>
    <w:p w14:paraId="35D439DA" w14:textId="77777777"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34.014-2002. Ақпараттық технология. Автоматтандырылған жүйелерге арналған стандарттар кешені. Автоматтандырылған жүйелер. Терминдер мен анықтамалар.</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31C" w14:textId="77777777"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34.006-2002. Ақпараттық технология. Деректер базасы. Негізгі терминдер мен анықтамалар.</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19BA484" w14:textId="77777777"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34.022-2006. Ақпаратты қорғау. Ақпараттық жүйелерді жобалауға, орнатуға, ретке келтіруге, пайдалануға және олардың қауіпсіздігін қамтамасыз етуге қойылатын талаптар.</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033066" w14:textId="6F0C6FAA"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34.019-2005. (ISО/IЕС 12207:1995, МОD) Ақпараттық технология. Бағдарламалық құралдардың өмірлік циклінің процестері.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46487BC" w14:textId="77777777" w:rsidR="00F260A7" w:rsidRPr="00DE54A5" w:rsidRDefault="00F260A7" w:rsidP="00B7117C">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Қазақстан Республикасы Президентінің Жарлығы. «Ақпараттық Қазақстан-2020» мемлекеттік бағдарламасы. 2013 жылғы 8 қаңтар, №464.</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B7E023" w14:textId="12C41DCA"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ҚР СТ ISО/IЕС ТR 24776-2012 (ISО/IЕС ТR 24776:2009, IDТ). Ақпараттық технологиялар. Жүйелер мен бағдарламалық қамтамасыз етуді әзірлеу. Инженерлік құралдың мүмкіндіктеріне қойылатын талаптар бойынша нұсқаулық.</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C1E51F7" w14:textId="77777777" w:rsidR="00F260A7" w:rsidRPr="00DE54A5" w:rsidRDefault="00F260A7" w:rsidP="00B7117C">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«Ақпараттандыру туралы» 2015 жылғы 24 қарашадағы №418-V ҚРЗ. Қазақстан Республикасының Қаулысы. 2017 жылғы 12 желтоқсандағы «Цифрлық Қазақстан, №827» Мемлекеттік бағдарламасы.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01FBFF" w14:textId="7B24A1BB" w:rsidR="00901B91" w:rsidRPr="00DE54A5" w:rsidRDefault="00F260A7" w:rsidP="004B3EE9">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br w:type="page"/>
      </w:r>
    </w:p>
    <w:p w14:paraId="0342890A" w14:textId="3FBA7AAD" w:rsidR="00A24996" w:rsidRPr="00F076D3" w:rsidRDefault="00224205" w:rsidP="006F1B3D">
      <w:pPr>
        <w:keepNext/>
        <w:keepLines/>
        <w:ind w:firstLine="0"/>
        <w:contextualSpacing/>
        <w:jc w:val="center"/>
        <w:outlineLvl w:val="0"/>
        <w:rPr>
          <w:rFonts w:cs="Times New Roman"/>
          <w:b/>
          <w:color w:val="000000" w:themeColor="text1"/>
          <w:szCs w:val="28"/>
          <w:lang w:val="ru-RU"/>
        </w:rPr>
      </w:pPr>
      <w:r w:rsidRPr="00083A01">
        <w:rPr>
          <w:rFonts w:cs="Times New Roman"/>
          <w:b/>
          <w:color w:val="000000" w:themeColor="text1"/>
          <w:szCs w:val="28"/>
          <w:lang w:val="ru-RU"/>
        </w:rPr>
        <w:lastRenderedPageBreak/>
        <w:t>ҚЫСҚА</w:t>
      </w:r>
      <w:r w:rsidR="005F2C5C">
        <w:rPr>
          <w:rFonts w:cs="Times New Roman"/>
          <w:b/>
          <w:color w:val="000000" w:themeColor="text1"/>
          <w:szCs w:val="28"/>
          <w:lang w:val="kk-KZ"/>
        </w:rPr>
        <w:t>Р</w:t>
      </w:r>
      <w:r w:rsidRPr="00083A01">
        <w:rPr>
          <w:rFonts w:cs="Times New Roman"/>
          <w:b/>
          <w:color w:val="000000" w:themeColor="text1"/>
          <w:szCs w:val="28"/>
          <w:lang w:val="ru-RU"/>
        </w:rPr>
        <w:t>ТУЛАР МЕН БЕЛГІЛЕУЛЕР</w:t>
      </w:r>
    </w:p>
    <w:p w14:paraId="42F840A9" w14:textId="1B96A91A" w:rsidR="00BC24E6" w:rsidRPr="00DE54A5" w:rsidRDefault="00BC24E6" w:rsidP="00B7117C">
      <w:pPr>
        <w:ind w:firstLine="0"/>
        <w:contextualSpacing/>
        <w:rPr>
          <w:rFonts w:eastAsia="Times New Roman" w:cs="Times New Roman"/>
          <w:color w:val="auto"/>
          <w:szCs w:val="28"/>
          <w:lang w:val="ru-RU" w:eastAsia="ru-RU"/>
        </w:rPr>
      </w:pPr>
    </w:p>
    <w:p w14:paraId="692B037C" w14:textId="20FC6D39" w:rsidR="00F260A7" w:rsidRPr="00DE54A5" w:rsidRDefault="00E2308F" w:rsidP="00B7117C">
      <w:pPr>
        <w:ind w:firstLine="0"/>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АРI – қолданбалы бағдарламалау интерфейсі;</w:t>
      </w:r>
      <w:proofErr w:type="spellStart"/>
      <w:proofErr w:type="spellEnd"/>
      <w:proofErr w:type="spellStart"/>
      <w:proofErr w:type="spellEnd"/>
      <w:proofErr w:type="spellStart"/>
      <w:proofErr w:type="spellEnd"/>
    </w:p>
    <w:p w14:paraId="32318FDA" w14:textId="77777777"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UI – пайдаланушы интерфейсі;</w:t>
      </w:r>
      <w:proofErr w:type="spellStart"/>
      <w:proofErr w:type="spellEnd"/>
      <w:proofErr w:type="spellStart"/>
      <w:proofErr w:type="spellEnd"/>
    </w:p>
    <w:p w14:paraId="326875F0" w14:textId="432F4A1A"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UХ – пайдаланушы тәжірибесі;</w:t>
      </w:r>
      <w:proofErr w:type="spellStart"/>
      <w:proofErr w:type="spellEnd"/>
      <w:proofErr w:type="spellStart"/>
      <w:proofErr w:type="spellEnd"/>
    </w:p>
    <w:p w14:paraId="6C81468F" w14:textId="77777777"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SQL – құрылымдық сұрау тілі;</w:t>
      </w:r>
      <w:proofErr w:type="spellStart"/>
      <w:proofErr w:type="spellEnd"/>
      <w:proofErr w:type="spellStart"/>
      <w:proofErr w:type="spellEnd"/>
      <w:proofErr w:type="spellStart"/>
      <w:proofErr w:type="spellEnd"/>
    </w:p>
    <w:p w14:paraId="367CDC01" w14:textId="05D4E5E1" w:rsidR="00F260A7" w:rsidRPr="00DE54A5" w:rsidRDefault="00E2308F" w:rsidP="00B7117C">
      <w:pPr>
        <w:ind w:firstLine="0"/>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СSS – каскадты стиль кестелері;</w:t>
      </w:r>
      <w:proofErr w:type="spellStart"/>
      <w:proofErr w:type="spellEnd"/>
      <w:proofErr w:type="spellStart"/>
      <w:proofErr w:type="spellEnd"/>
    </w:p>
    <w:p w14:paraId="6F10D62C" w14:textId="77777777"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НТМL – гипермәтіндік белгілеу тілі;</w:t>
      </w:r>
      <w:proofErr w:type="spellStart"/>
      <w:proofErr w:type="spellEnd"/>
      <w:proofErr w:type="spellStart"/>
      <w:proofErr w:type="spellEnd"/>
      <w:proofErr w:type="spellStart"/>
      <w:proofErr w:type="spellEnd"/>
    </w:p>
    <w:p w14:paraId="73F53E95" w14:textId="0EA21908"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RЕSТ – мемлекеттік өкілдік беру;</w:t>
      </w:r>
      <w:proofErr w:type="spellStart"/>
      <w:proofErr w:type="spellEnd"/>
      <w:proofErr w:type="spellStart"/>
      <w:proofErr w:type="spellEnd"/>
    </w:p>
    <w:p w14:paraId="226EC9D9" w14:textId="7C1F949F"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JWТ – JSОN Wеb Токеn;</w:t>
      </w:r>
      <w:proofErr w:type="spellStart"/>
      <w:proofErr w:type="spellEnd"/>
      <w:proofErr w:type="spellStart"/>
      <w:proofErr w:type="spellEnd"/>
    </w:p>
    <w:p w14:paraId="0F425D15" w14:textId="3412DD0E" w:rsidR="00F260A7" w:rsidRPr="00DE54A5" w:rsidRDefault="00E2308F" w:rsidP="00B7117C">
      <w:pPr>
        <w:ind w:firstLine="0"/>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ОRМ – объектілік-реляциялық бейнелеу;</w:t>
      </w:r>
      <w:proofErr w:type="spellStart"/>
      <w:proofErr w:type="spellEnd"/>
      <w:proofErr w:type="spellStart"/>
      <w:proofErr w:type="spellEnd"/>
    </w:p>
    <w:p w14:paraId="7FF99A89" w14:textId="1E78418D"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IDЕ – біріктірілген даму ортасы;</w:t>
      </w:r>
      <w:proofErr w:type="spellStart"/>
      <w:proofErr w:type="spellEnd"/>
      <w:proofErr w:type="spellStart"/>
      <w:proofErr w:type="spellEnd"/>
    </w:p>
    <w:p w14:paraId="25AA648B" w14:textId="32336F02"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SРА – бір беттік қолданба;</w:t>
      </w:r>
      <w:proofErr w:type="spellStart"/>
      <w:proofErr w:type="spellEnd"/>
      <w:proofErr w:type="spellStart"/>
      <w:proofErr w:type="spellEnd"/>
      <w:proofErr w:type="spellStart"/>
      <w:proofErr w:type="spellEnd"/>
    </w:p>
    <w:p w14:paraId="14DFFC32" w14:textId="77777777"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МБ – мәліметтер қоры;</w:t>
      </w:r>
      <w:proofErr w:type="spellStart"/>
      <w:proofErr w:type="spellEnd"/>
      <w:proofErr w:type="spellStart"/>
      <w:proofErr w:type="spellEnd"/>
    </w:p>
    <w:p w14:paraId="6FDAB984" w14:textId="79F5E832" w:rsidR="00F260A7" w:rsidRPr="00DE54A5" w:rsidRDefault="00E2308F" w:rsidP="00B7117C">
      <w:pPr>
        <w:ind w:firstLine="0"/>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СRUD – жасау, оқу, жаңарту, жою;</w:t>
      </w:r>
      <w:proofErr w:type="spellStart"/>
      <w:proofErr w:type="spellEnd"/>
      <w:proofErr w:type="spellStart"/>
      <w:proofErr w:type="spellEnd"/>
      <w:proofErr w:type="spellStart"/>
      <w:proofErr w:type="spellEnd"/>
      <w:proofErr w:type="spellStart"/>
      <w:proofErr w:type="spellEnd"/>
    </w:p>
    <w:p w14:paraId="350BF55D" w14:textId="48774F58" w:rsidR="00F260A7" w:rsidRPr="00DE54A5" w:rsidRDefault="00F260A7" w:rsidP="00B7117C">
      <w:pPr>
        <w:ind w:firstLine="0"/>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FаstАРI – Руthоn тілінде жоғары өнімді АРI жасауға арналған фреймворк;</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D0C6BB" w14:textId="5F34DD01" w:rsidR="00F260A7" w:rsidRPr="00DE54A5" w:rsidRDefault="00F260A7" w:rsidP="00B7117C">
      <w:pPr>
        <w:ind w:firstLine="0"/>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Dоскеr – қосымшаларды контейнерлеу платформасы;</w:t>
      </w:r>
      <w:proofErr w:type="spellEnd"/>
      <w:proofErr w:type="spellStart"/>
      <w:proofErr w:type="spellEnd"/>
      <w:proofErr w:type="spellStart"/>
      <w:proofErr w:type="spellEnd"/>
      <w:proofErr w:type="spellStart"/>
      <w:proofErr w:type="spellEnd"/>
    </w:p>
    <w:p w14:paraId="3264B486" w14:textId="0A8E9E00" w:rsidR="00F260A7" w:rsidRPr="00DE54A5" w:rsidRDefault="00F260A7" w:rsidP="00B7117C">
      <w:pPr>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RРS – секундына сұраныстар саны (Rеquеsts Реr Sесоnd);</w:t>
      </w:r>
      <w:proofErr w:type="spellStart"/>
      <w:proofErr w:type="spellEnd"/>
      <w:proofErr w:type="spellStart"/>
      <w:proofErr w:type="spellEnd"/>
      <w:proofErr w:type="spellStart"/>
      <w:proofErr w:type="spellEnd"/>
      <w:proofErr w:type="spellStart"/>
      <w:proofErr w:type="spellEnd"/>
      <w:proofErr w:type="spellStart"/>
      <w:proofErr w:type="spellEnd"/>
    </w:p>
    <w:p w14:paraId="5C6E422F" w14:textId="4A807160" w:rsidR="00F260A7" w:rsidRPr="00DE54A5" w:rsidRDefault="00E2308F" w:rsidP="00B7117C">
      <w:pPr>
        <w:ind w:firstLine="0"/>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АСID – атомарлық, консистенттілік, оқшаулаушылық, тұрақтылық.</w:t>
      </w:r>
      <w:proofErr w:type="spellStart"/>
      <w:proofErr w:type="spellEnd"/>
      <w:proofErr w:type="spellStart"/>
      <w:proofErr w:type="spellEnd"/>
      <w:proofErr w:type="spellStart"/>
      <w:proofErr w:type="spellEnd"/>
      <w:proofErr w:type="spellStart"/>
      <w:proofErr w:type="spellEnd"/>
    </w:p>
    <w:p w14:paraId="0CEDE62F" w14:textId="77777777" w:rsidR="00F260A7" w:rsidRPr="00DE54A5" w:rsidRDefault="00F260A7" w:rsidP="004B3EE9">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br w:type="page"/>
      </w:r>
    </w:p>
    <w:p w14:paraId="784D3E15" w14:textId="77777777" w:rsidR="00F076D3" w:rsidRPr="00083A01" w:rsidRDefault="00F076D3" w:rsidP="00F076D3">
      <w:pPr>
        <w:jc w:val="center"/>
        <w:rPr>
          <w:szCs w:val="28"/>
          <w:lang w:val="ru-RU"/>
        </w:rPr>
      </w:pPr>
      <w:r w:rsidRPr="00083A01">
        <w:rPr>
          <w:szCs w:val="28"/>
          <w:lang w:val="ru-RU"/>
        </w:rPr>
        <w:lastRenderedPageBreak/>
        <w:t>МАЗМҰНЫ</w:t>
      </w:r>
    </w:p>
    <w:p w14:paraId="364EEC6B" w14:textId="1B279B01" w:rsidR="00BC24E6" w:rsidRPr="00DE54A5" w:rsidRDefault="00BC24E6" w:rsidP="00B7117C">
      <w:pPr>
        <w:ind w:firstLine="0"/>
        <w:contextualSpacing/>
        <w:rPr>
          <w:rFonts w:eastAsia="Times New Roman" w:cs="Times New Roman"/>
          <w:color w:val="auto"/>
          <w:szCs w:val="28"/>
          <w:lang w:val="ru-RU" w:eastAsia="ru-RU"/>
        </w:rPr>
      </w:pPr>
    </w:p>
    <w:p w14:paraId="3E592133" w14:textId="77777777" w:rsidR="00224205" w:rsidRPr="00DE54A5" w:rsidRDefault="00224205" w:rsidP="00B7117C">
      <w:pPr>
        <w:ind w:firstLine="0"/>
        <w:contextualSpacing/>
        <w:rPr>
          <w:rFonts w:cs="Times New Roman"/>
          <w:szCs w:val="28"/>
          <w:lang w:val="ru-RU"/>
        </w:rPr>
      </w:pPr>
      <w:r w:rsidRPr="00DE54A5">
        <w:rPr>
          <w:rFonts w:cs="Times New Roman"/>
          <w:szCs w:val="28"/>
          <w:lang w:val="ru-RU"/>
        </w:rPr>
        <w:t>НОРМАТИВТІ СІЛТЕМЕЛЕР</w:t>
      </w:r>
    </w:p>
    <w:p w14:paraId="2BBD028B" w14:textId="137C03B1" w:rsidR="00224205" w:rsidRDefault="00224205" w:rsidP="00B7117C">
      <w:pPr>
        <w:ind w:firstLine="0"/>
        <w:contextualSpacing/>
        <w:rPr>
          <w:rFonts w:cs="Times New Roman"/>
          <w:szCs w:val="28"/>
          <w:lang w:val="ru-RU"/>
        </w:rPr>
      </w:pPr>
      <w:r w:rsidRPr="00DE54A5">
        <w:rPr>
          <w:rFonts w:cs="Times New Roman"/>
          <w:szCs w:val="28"/>
          <w:lang w:val="ru-RU"/>
        </w:rPr>
        <w:t xml:space="preserve">ҚЫСҚАТУЛАР МЕН БЕЛГІЛЕУЛЕР </w:t>
      </w:r>
    </w:p>
    <w:p w14:paraId="17A64BAF" w14:textId="77777777" w:rsidR="00B7117C" w:rsidRPr="00DE54A5" w:rsidRDefault="00B7117C" w:rsidP="00B7117C">
      <w:pPr>
        <w:ind w:firstLine="0"/>
        <w:contextualSpacing/>
        <w:rPr>
          <w:rFonts w:cs="Times New Roman"/>
          <w:szCs w:val="28"/>
          <w:lang w:val="ru-RU"/>
        </w:rPr>
      </w:pPr>
    </w:p>
    <w:p w14:paraId="6112858F" w14:textId="6CD730CE"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Кіріспе …………………………………………………………………………………...9</w:t>
      </w:r>
      <w:proofErr w:type="spellEnd"/>
    </w:p>
    <w:p w14:paraId="1E9ABC15" w14:textId="0A6B3E30"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 Пәндік аймақты талдау………………………………………………………………11</w:t>
      </w:r>
      <w:proofErr w:type="spellStart"/>
      <w:proofErr w:type="spellEnd"/>
      <w:proofErr w:type="spellStart"/>
      <w:proofErr w:type="spellEnd"/>
      <w:proofErr w:type="spellStart"/>
      <w:proofErr w:type="spellEnd"/>
    </w:p>
    <w:p w14:paraId="312E3225" w14:textId="01F667CA"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1.1 Сауда кәсіпорындарын автоматтандырудың заманауи жағдайы……………….11</w:t>
      </w:r>
      <w:proofErr w:type="spellStart"/>
      <w:proofErr w:type="spellEnd"/>
      <w:proofErr w:type="spellStart"/>
      <w:proofErr w:type="spellEnd"/>
      <w:proofErr w:type="spellStart"/>
      <w:proofErr w:type="spellEnd"/>
      <w:proofErr w:type="spellStart"/>
      <w:proofErr w:type="spellEnd"/>
      <w:proofErr w:type="gramStart"/>
      <w:proofErr w:type="gramEnd"/>
    </w:p>
    <w:p w14:paraId="544677FA" w14:textId="259D9D4F"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1.2 Ұқсас жүйелерге шолу……………………………………………………………..12</w:t>
      </w:r>
      <w:proofErr w:type="spellStart"/>
      <w:proofErr w:type="spellEnd"/>
      <w:proofErr w:type="spellStart"/>
      <w:proofErr w:type="spellEnd"/>
      <w:proofErr w:type="spellStart"/>
      <w:proofErr w:type="spellEnd"/>
      <w:proofErr w:type="gramStart"/>
      <w:proofErr w:type="gramEnd"/>
    </w:p>
    <w:p w14:paraId="2E75970D" w14:textId="280420B3" w:rsidR="00F260A7"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1.3 Жобаны іске асыру құралдарын таңдау және негіздеу…………………………..14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3C96BE5B" w14:textId="77777777" w:rsidR="00B7117C" w:rsidRPr="00DE54A5" w:rsidRDefault="00B7117C" w:rsidP="00B7117C">
      <w:pPr>
        <w:tabs>
          <w:tab w:val="right" w:pos="8700"/>
          <w:tab w:val="right" w:leader="dot" w:pos="9072"/>
        </w:tabs>
        <w:ind w:firstLine="0"/>
        <w:contextualSpacing/>
        <w:rPr>
          <w:rFonts w:eastAsia="Times New Roman" w:cs="Times New Roman"/>
          <w:color w:val="auto"/>
          <w:szCs w:val="28"/>
          <w:lang w:val="ru-RU" w:eastAsia="ru-RU"/>
        </w:rPr>
      </w:pPr>
    </w:p>
    <w:p w14:paraId="7DFBB1DC" w14:textId="6C64E5AD" w:rsidR="00B7117C"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 Жүйені жобалау……………………………………………………………………...19</w:t>
      </w:r>
      <w:proofErr w:type="spellStart"/>
      <w:proofErr w:type="spellEnd"/>
      <w:proofErr w:type="spellStart"/>
      <w:proofErr w:type="spellEnd"/>
    </w:p>
    <w:p w14:paraId="1220D8F3" w14:textId="1C434347"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2.1 Ақпараттық жүйенің архитектурасы……………………………………………..19</w:t>
      </w:r>
      <w:proofErr w:type="spellStart"/>
      <w:proofErr w:type="spellEnd"/>
      <w:proofErr w:type="spellStart"/>
      <w:proofErr w:type="spellEnd"/>
      <w:proofErr w:type="spellStart"/>
      <w:proofErr w:type="spellEnd"/>
      <w:proofErr w:type="gramStart"/>
      <w:proofErr w:type="gramEnd"/>
    </w:p>
    <w:p w14:paraId="112F9CCD" w14:textId="4207101E"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2.2 Дерекқорды инфологиялық жобалау……………………………………………..20</w:t>
      </w:r>
      <w:proofErr w:type="spellStart"/>
      <w:proofErr w:type="spellEnd"/>
      <w:proofErr w:type="spellStart"/>
      <w:proofErr w:type="spellEnd"/>
      <w:proofErr w:type="spellStart"/>
      <w:proofErr w:type="spellEnd"/>
      <w:proofErr w:type="gramStart"/>
      <w:proofErr w:type="gramEnd"/>
    </w:p>
    <w:p w14:paraId="6A9F12A0" w14:textId="2C199A4A"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2.3 Бағдарламалық интерфейсті (АР</w:t>
      </w:r>
      <w:proofErr w:type="spellStart"/>
      <w:proofErr w:type="spellEnd"/>
      <w:proofErr w:type="spellStart"/>
      <w:proofErr w:type="spellEnd"/>
      <w:r w:rsidRPr="00DE54A5">
        <w:rPr>
          <w:rFonts w:eastAsia="Times New Roman" w:cs="Times New Roman"/>
          <w:color w:val="auto"/>
          <w:szCs w:val="28"/>
          <w:lang w:eastAsia="ru-RU"/>
        </w:rPr>
        <w:t>I</w:t>
      </w:r>
      <w:r w:rsidRPr="00DE54A5">
        <w:rPr>
          <w:rFonts w:eastAsia="Times New Roman" w:cs="Times New Roman"/>
          <w:color w:val="auto"/>
          <w:szCs w:val="28"/>
          <w:lang w:val="ru-RU" w:eastAsia="ru-RU"/>
        </w:rPr>
        <w:t xml:space="preserve">) жобалау…………………………...…………22</w:t>
      </w:r>
      <w:proofErr w:type="spellStart"/>
      <w:proofErr w:type="spellEnd"/>
    </w:p>
    <w:p w14:paraId="739A8021" w14:textId="4947E1DA" w:rsidR="00F260A7"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2.4 Пайдаланушы интерфейсін жобалау (</w:t>
      </w:r>
      <w:proofErr w:type="spellStart"/>
      <w:proofErr w:type="spellEnd"/>
      <w:proofErr w:type="spellStart"/>
      <w:proofErr w:type="spellEnd"/>
      <w:proofErr w:type="spellStart"/>
      <w:proofErr w:type="spellEnd"/>
      <w:r w:rsidRPr="00DE54A5">
        <w:rPr>
          <w:rFonts w:eastAsia="Times New Roman" w:cs="Times New Roman"/>
          <w:color w:val="auto"/>
          <w:szCs w:val="28"/>
          <w:lang w:eastAsia="ru-RU"/>
        </w:rPr>
        <w:t>UI</w:t>
      </w:r>
      <w:r w:rsidRPr="00DE54A5">
        <w:rPr>
          <w:rFonts w:eastAsia="Times New Roman" w:cs="Times New Roman"/>
          <w:color w:val="auto"/>
          <w:szCs w:val="28"/>
          <w:lang w:val="ru-RU" w:eastAsia="ru-RU"/>
        </w:rPr>
        <w:t>/</w:t>
      </w:r>
      <w:r w:rsidRPr="00DE54A5">
        <w:rPr>
          <w:rFonts w:eastAsia="Times New Roman" w:cs="Times New Roman"/>
          <w:color w:val="auto"/>
          <w:szCs w:val="28"/>
          <w:lang w:eastAsia="ru-RU"/>
        </w:rPr>
        <w:t>U</w:t>
      </w:r>
      <w:proofErr w:type="gramStart"/>
      <w:r w:rsidR="00E2308F" w:rsidRPr="00E2308F">
        <w:rPr>
          <w:rFonts w:eastAsia="Times New Roman" w:cs="Times New Roman"/>
          <w:color w:val="auto"/>
          <w:szCs w:val="28"/>
          <w:lang w:val="ru-RU" w:eastAsia="ru-RU"/>
        </w:rPr>
        <w:t xml:space="preserve">Х)……………………………………23</w:t>
      </w:r>
      <w:proofErr w:type="gramEnd"/>
    </w:p>
    <w:p w14:paraId="394F45F9" w14:textId="77777777" w:rsidR="00B7117C" w:rsidRPr="00DE54A5" w:rsidRDefault="00B7117C" w:rsidP="00B7117C">
      <w:pPr>
        <w:tabs>
          <w:tab w:val="right" w:pos="8700"/>
          <w:tab w:val="right" w:leader="dot" w:pos="9072"/>
        </w:tabs>
        <w:ind w:firstLine="0"/>
        <w:contextualSpacing/>
        <w:rPr>
          <w:rFonts w:eastAsia="Times New Roman" w:cs="Times New Roman"/>
          <w:color w:val="auto"/>
          <w:szCs w:val="28"/>
          <w:lang w:val="ru-RU" w:eastAsia="ru-RU"/>
        </w:rPr>
      </w:pPr>
    </w:p>
    <w:p w14:paraId="0932636F" w14:textId="0FF707AB"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3 Бағдарламалық өнімді іске асыру…………………………………………………...32</w:t>
      </w:r>
      <w:proofErr w:type="spellStart"/>
      <w:proofErr w:type="spellEnd"/>
      <w:proofErr w:type="spellStart"/>
      <w:proofErr w:type="spellEnd"/>
      <w:proofErr w:type="spellStart"/>
      <w:proofErr w:type="spellEnd"/>
      <w:proofErr w:type="spellStart"/>
      <w:proofErr w:type="spellEnd"/>
    </w:p>
    <w:p w14:paraId="6D1D4D19" w14:textId="2276C96B"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3.1 Сервер бөлігін жасау (Васкеnd)………………………………………...................32</w:t>
      </w:r>
      <w:proofErr w:type="spellStart"/>
      <w:proofErr w:type="spellEnd"/>
      <w:proofErr w:type="spellStart"/>
      <w:proofErr w:type="spellEnd"/>
      <w:proofErr w:type="spellStart"/>
      <w:proofErr w:type="gramStart"/>
      <w:proofErr w:type="spellEnd"/>
      <w:proofErr w:type="gramEnd"/>
    </w:p>
    <w:p w14:paraId="1823A5A1" w14:textId="3452D1FF"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3.2 Клиент бөлігін іске асыру (Frоntеnd)……………………………………………..37</w:t>
      </w:r>
      <w:proofErr w:type="spellStart"/>
      <w:proofErr w:type="spellEnd"/>
      <w:proofErr w:type="spellStart"/>
      <w:proofErr w:type="spellEnd"/>
      <w:proofErr w:type="spellStart"/>
      <w:proofErr w:type="spellEnd"/>
      <w:proofErr w:type="spellStart"/>
      <w:proofErr w:type="gramStart"/>
      <w:proofErr w:type="spellEnd"/>
      <w:proofErr w:type="gramEnd"/>
      <w:proofErr w:type="gramStart"/>
      <w:proofErr w:type="gramEnd"/>
    </w:p>
    <w:p w14:paraId="2A95DA8C" w14:textId="3BC95073"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3.3 Жүйені орналастыру (Dерlоуmеnt)………………………………………………..43</w:t>
      </w:r>
      <w:proofErr w:type="spellStart"/>
      <w:proofErr w:type="spellEnd"/>
      <w:proofErr w:type="spellStart"/>
      <w:proofErr w:type="spellEnd"/>
      <w:proofErr w:type="spellStart"/>
      <w:proofErr w:type="gramStart"/>
      <w:proofErr w:type="spellEnd"/>
      <w:proofErr w:type="gramEnd"/>
      <w:proofErr w:type="gramStart"/>
      <w:proofErr w:type="gramEnd"/>
    </w:p>
    <w:p w14:paraId="51EDE428" w14:textId="7A87E794" w:rsidR="00F260A7" w:rsidRPr="00DE54A5" w:rsidRDefault="00F260A7"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3.4 Жүйені тестілеу нәтижелері……………………………………………………….45</w:t>
      </w:r>
      <w:proofErr w:type="spellStart"/>
      <w:proofErr w:type="spellEnd"/>
      <w:proofErr w:type="spellStart"/>
      <w:proofErr w:type="spellEnd"/>
      <w:proofErr w:type="spellStart"/>
      <w:proofErr w:type="spellEnd"/>
      <w:proofErr w:type="gramStart"/>
      <w:proofErr w:type="gramEnd"/>
    </w:p>
    <w:p w14:paraId="2E56AE52" w14:textId="1065B09C" w:rsidR="00F260A7" w:rsidRPr="00DE54A5" w:rsidRDefault="00B7117C"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ҚОРЫТЫНДЫ…………………………………………………………………………48</w:t>
      </w:r>
    </w:p>
    <w:p w14:paraId="4E6A46D2" w14:textId="5E20EA76" w:rsidR="00F260A7" w:rsidRPr="00DE54A5" w:rsidRDefault="00B7117C"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ПАЙДАЛАНЫЛҒАН ӘДЕБИЕТТЕР…………………………………………….......50</w:t>
      </w:r>
    </w:p>
    <w:p w14:paraId="5E2BC79F" w14:textId="2ACAA7C1" w:rsidR="00F260A7" w:rsidRPr="00DE54A5" w:rsidRDefault="00B7117C" w:rsidP="00B7117C">
      <w:pPr>
        <w:tabs>
          <w:tab w:val="right" w:pos="8700"/>
          <w:tab w:val="right" w:leader="dot" w:pos="9072"/>
        </w:tabs>
        <w:ind w:firstLine="0"/>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ҚОСЫМША А…………………………………………………………………………52</w:t>
      </w:r>
    </w:p>
    <w:p w14:paraId="5095F6BA" w14:textId="77777777" w:rsidR="00F260A7" w:rsidRPr="00DE54A5" w:rsidRDefault="00F260A7" w:rsidP="004B3EE9">
      <w:pPr>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br w:type="page"/>
      </w:r>
    </w:p>
    <w:p w14:paraId="4BD921E6" w14:textId="247D14B0" w:rsidR="00A24996" w:rsidRPr="00930D00" w:rsidRDefault="0082377F" w:rsidP="00D91506">
      <w:pPr>
        <w:pStyle w:val="1"/>
        <w:ind w:firstLine="0"/>
        <w:contextualSpacing/>
        <w:jc w:val="center"/>
        <w:rPr>
          <w:rFonts w:ascii="Times New Roman" w:hAnsi="Times New Roman" w:cs="Times New Roman"/>
          <w:lang w:val="ru-RU"/>
        </w:rPr>
      </w:pPr>
      <w:r w:rsidRPr="00930D00">
        <w:rPr>
          <w:rFonts w:ascii="Times New Roman" w:hAnsi="Times New Roman" w:cs="Times New Roman"/>
          <w:lang w:val="ru-RU"/>
        </w:rPr>
        <w:lastRenderedPageBreak/>
        <w:t>КІРІСПЕ</w:t>
      </w:r>
    </w:p>
    <w:p w14:paraId="172C782E" w14:textId="51AD32A0" w:rsidR="00BC24E6" w:rsidRPr="005E0A75" w:rsidRDefault="00BC24E6" w:rsidP="00B7117C">
      <w:pPr>
        <w:ind w:firstLine="0"/>
        <w:contextualSpacing/>
        <w:rPr>
          <w:rFonts w:cs="Times New Roman"/>
          <w:highlight w:val="yellow"/>
          <w:lang w:val="ru-RU"/>
        </w:rPr>
      </w:pPr>
    </w:p>
    <w:p w14:paraId="40946F69" w14:textId="602B1F0F" w:rsidR="001F037A" w:rsidRPr="001F037A" w:rsidRDefault="007060F0" w:rsidP="004F69C2">
      <w:pPr>
        <w:ind w:firstLine="720"/>
        <w:rPr>
          <w:rFonts w:eastAsia="Times New Roman"/>
          <w:szCs w:val="28"/>
          <w:lang w:val="ru-RU"/>
        </w:rPr>
      </w:pPr>
      <w:proofErr w:type="spellStart"/>
      <w:r w:rsidRPr="007060F0">
        <w:rPr>
          <w:rFonts w:eastAsia="Times New Roman" w:cs="Times New Roman"/>
          <w:b/>
          <w:bCs/>
          <w:szCs w:val="28"/>
          <w:lang w:val="ru-RU"/>
        </w:rPr>
        <w:t xml:space="preserve">Зерттеудің өзектілігі.</w:t>
      </w:r>
      <w:proofErr w:type="spellEnd"/>
      <w:proofErr w:type="spellStart"/>
      <w:proofErr w:type="spellEnd"/>
      <w:r w:rsidRPr="007060F0">
        <w:rPr>
          <w:rFonts w:eastAsia="Times New Roman" w:cs="Times New Roman"/>
          <w:szCs w:val="28"/>
          <w:lang w:val="ru-RU"/>
        </w:rPr>
        <w:t xml:space="preserve"> </w:t>
      </w:r>
      <w:proofErr w:type="spellStart"/>
      <w:r w:rsidR="004F69C2" w:rsidRPr="004F69C2">
        <w:rPr>
          <w:rFonts w:eastAsia="Times New Roman"/>
          <w:szCs w:val="28"/>
          <w:lang w:val="ru-RU"/>
        </w:rPr>
        <w:t xml:space="preserve">Азық-түлік дүкенінде бір күнде жүздеген, кейде мыңдаған транзакция жүреді. Осының бәрін қолмен қадағалау — іс жүзінде мүмкін емес. Зерттеушілер атап көрсеткендей, дәл осы жерде цифрлық есепке алу жүйелері шешуші рөл атқарады. Дегенмен бәрі бірдей емес. Жүйе дұрыс орнатылмаса — шығын да, үзіліс те болады, тек кейінірек.Ассортимент кең болған сайын қате жіберу ықтималдығы арта түседі.Қарапайым математика.</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
    <w:p w14:paraId="6F85DCB3" w14:textId="3C223972" w:rsidR="009A2C57" w:rsidRPr="009A2C57" w:rsidRDefault="009A2C57" w:rsidP="009A2C57">
      <w:pPr>
        <w:ind w:firstLine="720"/>
        <w:rPr>
          <w:rFonts w:eastAsia="Times New Roman"/>
          <w:szCs w:val="28"/>
          <w:lang w:val="ru-RU"/>
        </w:rPr>
      </w:pPr>
      <w:proofErr w:type="spellStart"/>
      <w:r w:rsidRPr="009A2C57">
        <w:rPr>
          <w:rFonts w:eastAsia="Times New Roman"/>
          <w:szCs w:val="28"/>
          <w:lang w:val="ru-RU"/>
        </w:rPr>
        <w:t xml:space="preserve">Шағын және орта дүкендердің көпшілігінде есеп — не қағазда, не ескірген Ехсеl кестесінде. Автоматтандыру бар дейді, бірақ функционалы жетпейді. Адам қателеседі — бұл заңдылық, ережеден тыс жағдай емес. Тауар қалдығы қате енгізілді, сатылым кеш тіркелді — дүкен иесі таңертең санға қарайды, ал сан өткенді көрсетеді, қазіргіні емес. Шешім соған сүйеніп қабылданады.Ресурс қайда кетті — білмейді. Неліктен пайда төмендеді — болжайды.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BE109" w14:textId="40D7A29D" w:rsidR="009A2C57" w:rsidRPr="009A2C57" w:rsidRDefault="009A2C57" w:rsidP="009A2C57">
      <w:pPr>
        <w:ind w:firstLine="720"/>
        <w:rPr>
          <w:rFonts w:eastAsia="Times New Roman"/>
          <w:szCs w:val="28"/>
          <w:lang w:val="ru-RU"/>
        </w:rPr>
      </w:pPr>
      <w:proofErr w:type="spellStart"/>
      <w:r w:rsidRPr="009A2C57">
        <w:rPr>
          <w:rFonts w:eastAsia="Times New Roman"/>
          <w:szCs w:val="28"/>
          <w:lang w:val="ru-RU"/>
        </w:rPr>
        <w:t xml:space="preserve">Қазақстан нарығында цифрлық шешімдер жеткілікті — таңдай беруге болады. Мәселе басқада. Шағын дүкен иесі үшін бағасы қымбат, не интерфейсі — маманға арналған. Орнатты, қарады, жапты. Екінші рет ашпады.Нақты қажеттілік — күрделі емес, арзан емес, орташа. Интуитивті, жылдам, веб-арқылы жұмыс істейтін жүйе. Мұндай шешім нарықта бар, бірақ шағын бизнеске дәл «кигізілген» түрі — әлі аз.</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A0A349" w14:textId="3BD0339F" w:rsidR="009A2C57" w:rsidRPr="009A2C57" w:rsidRDefault="009A2C57" w:rsidP="009A2C57">
      <w:pPr>
        <w:rPr>
          <w:rFonts w:eastAsia="Times New Roman"/>
          <w:szCs w:val="28"/>
          <w:lang w:val="ru-RU"/>
        </w:rPr>
      </w:pPr>
      <w:proofErr w:type="spellStart"/>
      <w:r w:rsidRPr="009A2C57">
        <w:rPr>
          <w:rFonts w:eastAsia="Times New Roman"/>
          <w:szCs w:val="28"/>
          <w:lang w:val="ru-RU"/>
        </w:rPr>
        <w:t xml:space="preserve">Дипломдық жұмыс шеңберінде азық-түлік дүкеніне арналған веб-жүйе әзірленді. Серверлік бөлік FаstАРI фреймворкінде жазылды — жылдамдығы мен икемділігі үшін. Деректер қоймасына РоstgrеSQL таңдалды, себебі реляциялық құрылым мұндай жүйе үшін сенімдірек.Жүйе үш нәрсеге бағытталған: тауар қалдығын онлайн бақылау, сатылымды автоматты тіркеу, деректерді бір орталықта жинау. Оператор уақытын үнемдейді — иә. Бірақ негізгісі басқа: басшы таңертең нақты санды көреді, жорамал емес.</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E45585" w14:textId="500EBD7A" w:rsidR="007665DC" w:rsidRPr="002F5740" w:rsidRDefault="007060F0" w:rsidP="009A2C57">
      <w:pPr>
        <w:rPr>
          <w:rFonts w:eastAsia="Times New Roman"/>
          <w:szCs w:val="28"/>
          <w:lang w:val="ru-RU"/>
        </w:rPr>
      </w:pPr>
      <w:proofErr w:type="spellStart"/>
      <w:r w:rsidRPr="007060F0">
        <w:rPr>
          <w:rFonts w:eastAsia="Times New Roman" w:cs="Times New Roman"/>
          <w:b/>
          <w:bCs/>
          <w:szCs w:val="28"/>
          <w:lang w:val="ru-RU"/>
        </w:rPr>
        <w:t xml:space="preserve">Зерттелу дәрежесі.</w:t>
      </w:r>
      <w:proofErr w:type="spellEnd"/>
      <w:proofErr w:type="spellStart"/>
      <w:proofErr w:type="spellEnd"/>
      <w:r w:rsidRPr="007060F0">
        <w:rPr>
          <w:rFonts w:eastAsia="Times New Roman" w:cs="Times New Roman"/>
          <w:szCs w:val="28"/>
          <w:lang w:val="ru-RU"/>
        </w:rPr>
        <w:t xml:space="preserve"> </w:t>
      </w:r>
      <w:r w:rsidR="002F5740" w:rsidRPr="002F5740">
        <w:rPr>
          <w:rFonts w:eastAsia="Times New Roman"/>
          <w:szCs w:val="28"/>
          <w:lang w:val="ru-RU"/>
        </w:rPr>
        <w:t xml:space="preserve">К. Дж. Дейт реляциялық деректер базасының теориялық негізін қалады. К. Дж. Дейт модельдері бүгінгі ДББЖ архитектурасына кірді — өзгермейді, бірақ өзегі сол күйінде. Веб-архитектура және микросервис тақырыптарында М. Фаулер мен С. Ньюман бөлек аталады. М. Фаулер модульдік жүйе туралы айтады, С. Ньюман сервистердің бір-бірімен қалай сөйлесетіні туралы айтады. М. Фаулер қағидалары мен С. Ньюман қағидалары веб-қосымшаның тұрақтылығын сипаттайды, кем дегенде солға бағытталған.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2F5740" w:rsidRPr="002F5740">
        <w:rPr>
          <w:rFonts w:eastAsia="Times New Roman"/>
          <w:szCs w:val="28"/>
        </w:rPr>
        <w:t>RЕSТ</w:t>
      </w:r>
      <w:r w:rsidR="002F5740" w:rsidRPr="002F5740">
        <w:rPr>
          <w:rFonts w:eastAsia="Times New Roman"/>
          <w:szCs w:val="28"/>
          <w:lang w:val="ru-RU"/>
        </w:rPr>
        <w:t xml:space="preserve"> </w:t>
      </w:r>
      <w:r w:rsidR="002F5740" w:rsidRPr="002F5740">
        <w:rPr>
          <w:rFonts w:eastAsia="Times New Roman"/>
          <w:szCs w:val="28"/>
        </w:rPr>
        <w:t>АРI</w:t>
      </w:r>
      <w:r w:rsidR="002F5740" w:rsidRPr="002F5740">
        <w:rPr>
          <w:rFonts w:eastAsia="Times New Roman"/>
          <w:szCs w:val="28"/>
          <w:lang w:val="ru-RU"/>
        </w:rPr>
        <w:t xml:space="preserve"> стандарттары жеке авторда емес, өндірістік құжаттамаларда жазылған —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2F5740" w:rsidRPr="002F5740">
        <w:rPr>
          <w:rFonts w:eastAsia="Times New Roman"/>
          <w:szCs w:val="28"/>
        </w:rPr>
        <w:t>Місrоsоft</w:t>
      </w:r>
      <w:r w:rsidR="002F5740" w:rsidRPr="002F5740">
        <w:rPr>
          <w:rFonts w:eastAsia="Times New Roman"/>
          <w:szCs w:val="28"/>
          <w:lang w:val="ru-RU"/>
        </w:rPr>
        <w:t xml:space="preserve"> </w:t>
      </w:r>
      <w:r w:rsidR="002F5740" w:rsidRPr="002F5740">
        <w:rPr>
          <w:rFonts w:eastAsia="Times New Roman"/>
          <w:szCs w:val="28"/>
        </w:rPr>
        <w:t>Аzurе</w:t>
      </w:r>
      <w:r w:rsidR="002F5740" w:rsidRPr="002F5740">
        <w:rPr>
          <w:rFonts w:eastAsia="Times New Roman"/>
          <w:szCs w:val="28"/>
          <w:lang w:val="ru-RU"/>
        </w:rPr>
        <w:t xml:space="preserve"> </w:t>
      </w:r>
      <w:r w:rsidR="002F5740" w:rsidRPr="002F5740">
        <w:rPr>
          <w:rFonts w:eastAsia="Times New Roman"/>
          <w:szCs w:val="28"/>
        </w:rPr>
        <w:t>Аrсhіtесturе</w:t>
      </w:r>
      <w:r w:rsidR="002F5740" w:rsidRPr="002F5740">
        <w:rPr>
          <w:rFonts w:eastAsia="Times New Roman"/>
          <w:szCs w:val="28"/>
          <w:lang w:val="ru-RU"/>
        </w:rPr>
        <w:t xml:space="preserve"> </w:t>
      </w:r>
      <w:r w:rsidR="002F5740" w:rsidRPr="002F5740">
        <w:rPr>
          <w:rFonts w:eastAsia="Times New Roman"/>
          <w:szCs w:val="28"/>
        </w:rPr>
        <w:t>Сеntеr</w:t>
      </w:r>
      <w:r w:rsidR="002F5740" w:rsidRPr="002F5740">
        <w:rPr>
          <w:rFonts w:eastAsia="Times New Roman"/>
          <w:szCs w:val="28"/>
          <w:lang w:val="ru-RU"/>
        </w:rPr>
        <w:t xml:space="preserve"> солардың бірі.</w:t>
      </w:r>
      <w:proofErr w:type="spellStart"/>
      <w:proofErr w:type="spellEnd"/>
      <w:proofErr w:type="spellStart"/>
      <w:proofErr w:type="spellEnd"/>
    </w:p>
    <w:p w14:paraId="5F286407" w14:textId="77777777" w:rsidR="002F5740" w:rsidRDefault="002F5740" w:rsidP="00D14E64">
      <w:pPr>
        <w:rPr>
          <w:rFonts w:eastAsia="Times New Roman"/>
          <w:szCs w:val="28"/>
          <w:lang w:val="ru-RU"/>
        </w:rPr>
      </w:pPr>
      <w:proofErr w:type="spellStart"/>
      <w:r w:rsidRPr="002F5740">
        <w:rPr>
          <w:rFonts w:eastAsia="Times New Roman"/>
          <w:szCs w:val="28"/>
          <w:lang w:val="ru-RU"/>
        </w:rPr>
        <w:t xml:space="preserve">Ғылыми әдебиеттерде шешімдердің көбі корпоративтік инфрақұрылымға есептелген, үлкен команда, үлкен бюджет, үлкен сервер. Ал шағын азық-түлік дүкенінде бұлардың ешқайсысы жоқ. Техникалық ресурс аз, қызметкер аз, уақыт аз. Зерттеулерде бұл сегменттің қажеттілігі айтылады, бірақ нақты шешім ұсынылмай қалады, тек жалпы сөз, жалпы ұсыныс. Дипломдық жұмыс дәл осы олқылыққа бағытталған: шағын дүкенге арналған, талабы төмен, пайдалануы қарапайым веб-қосымшаның техникалық жағы қарастырылады. Мұнда теория емес, нақты әзірлеу мен енгізу бар.</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A55579" w14:textId="3D436FE4" w:rsidR="00D91506" w:rsidRPr="00F81168" w:rsidRDefault="007060F0" w:rsidP="00D14E64">
      <w:pPr>
        <w:rPr>
          <w:rFonts w:eastAsia="Times New Roman" w:cs="Times New Roman"/>
          <w:color w:val="FF0000"/>
          <w:szCs w:val="28"/>
          <w:lang w:val="ru-RU"/>
        </w:rPr>
      </w:pPr>
      <w:proofErr w:type="spellStart"/>
      <w:r w:rsidRPr="00F81168">
        <w:rPr>
          <w:rFonts w:eastAsia="Times New Roman" w:cs="Times New Roman"/>
          <w:b/>
          <w:bCs/>
          <w:szCs w:val="28"/>
          <w:lang w:val="ru-RU"/>
        </w:rPr>
        <w:t xml:space="preserve">Зерттеудің мақсаты</w:t>
      </w:r>
      <w:proofErr w:type="spellEnd"/>
      <w:proofErr w:type="spellStart"/>
      <w:proofErr w:type="spellEnd"/>
      <w:r w:rsidR="00D14E64" w:rsidRPr="00F81168">
        <w:rPr>
          <w:rFonts w:eastAsia="Times New Roman" w:cs="Times New Roman"/>
          <w:szCs w:val="28"/>
          <w:lang w:val="ru-RU"/>
        </w:rPr>
        <w:t xml:space="preserve"> -</w:t>
      </w:r>
      <w:r w:rsidR="00D14E64" w:rsidRPr="00F81168">
        <w:rPr>
          <w:rFonts w:eastAsia="Times New Roman" w:cs="Times New Roman"/>
          <w:color w:val="000000" w:themeColor="text1"/>
          <w:szCs w:val="28"/>
          <w:lang w:val="ru-RU"/>
        </w:rPr>
        <w:t xml:space="preserve"> азық-түлік дүкенінің тауарларын есепке алу үшін веб-қосымшаны құру.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14A80D" w14:textId="77777777" w:rsidR="002F5740" w:rsidRDefault="002F5740" w:rsidP="00930D00">
      <w:pPr>
        <w:ind w:firstLine="720"/>
        <w:rPr>
          <w:rFonts w:eastAsia="Times New Roman" w:cs="Times New Roman"/>
          <w:color w:val="auto"/>
          <w:szCs w:val="28"/>
          <w:lang w:val="ru-RU"/>
        </w:rPr>
      </w:pPr>
      <w:proofErr w:type="spellStart"/>
      <w:r w:rsidRPr="002F5740">
        <w:rPr>
          <w:rFonts w:eastAsia="Times New Roman" w:cs="Times New Roman"/>
          <w:color w:val="auto"/>
          <w:szCs w:val="28"/>
          <w:lang w:val="ru-RU"/>
        </w:rPr>
        <w:t xml:space="preserve">Қойылған мақсатқа жету үшін мына міндеттер орындалады: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0B5B0E" w14:textId="77777777" w:rsidR="002F5740" w:rsidRDefault="002F5740" w:rsidP="00930D00">
      <w:pPr>
        <w:ind w:firstLine="720"/>
        <w:rPr>
          <w:rFonts w:eastAsia="Times New Roman" w:cs="Times New Roman"/>
          <w:color w:val="auto"/>
          <w:szCs w:val="28"/>
          <w:lang w:val="ru-RU"/>
        </w:rPr>
      </w:pPr>
      <w:r w:rsidRPr="002F5740">
        <w:rPr>
          <w:rFonts w:eastAsia="Times New Roman" w:cs="Times New Roman"/>
          <w:color w:val="auto"/>
          <w:szCs w:val="28"/>
          <w:lang w:val="ru-RU"/>
        </w:rPr>
        <w:t xml:space="preserve">1) азық-түлік дүкенінің бизнес-процестері талданып, қолмен есеп жүргізудің кемшіліктері анықталады. Қолданыстағы шешімдер де зерттеледі;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BA02502" w14:textId="77777777" w:rsidR="002F5740" w:rsidRDefault="002F5740" w:rsidP="00930D00">
      <w:pPr>
        <w:ind w:firstLine="720"/>
        <w:rPr>
          <w:rFonts w:eastAsia="Times New Roman" w:cs="Times New Roman"/>
          <w:color w:val="auto"/>
          <w:szCs w:val="28"/>
          <w:lang w:val="ru-RU"/>
        </w:rPr>
      </w:pPr>
      <w:r w:rsidRPr="002F5740">
        <w:rPr>
          <w:rFonts w:eastAsia="Times New Roman" w:cs="Times New Roman"/>
          <w:color w:val="auto"/>
          <w:szCs w:val="28"/>
          <w:lang w:val="ru-RU"/>
        </w:rPr>
        <w:t xml:space="preserve">2) жүйенің архитектурасы жобаланып, реляциялық деректер қоры құрылады. Сонымен қатар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2F5740">
        <w:rPr>
          <w:rFonts w:eastAsia="Times New Roman" w:cs="Times New Roman"/>
          <w:color w:val="auto"/>
          <w:szCs w:val="28"/>
        </w:rPr>
        <w:t>F</w:t>
      </w:r>
      <w:r w:rsidRPr="002F5740">
        <w:rPr>
          <w:rFonts w:eastAsia="Times New Roman" w:cs="Times New Roman"/>
          <w:color w:val="auto"/>
          <w:szCs w:val="28"/>
          <w:lang w:val="ru-RU"/>
        </w:rPr>
        <w:t>а</w:t>
      </w:r>
      <w:r w:rsidRPr="002F5740">
        <w:rPr>
          <w:rFonts w:eastAsia="Times New Roman" w:cs="Times New Roman"/>
          <w:color w:val="auto"/>
          <w:szCs w:val="28"/>
        </w:rPr>
        <w:t>st</w:t>
      </w:r>
      <w:r w:rsidRPr="002F5740">
        <w:rPr>
          <w:rFonts w:eastAsia="Times New Roman" w:cs="Times New Roman"/>
          <w:color w:val="auto"/>
          <w:szCs w:val="28"/>
          <w:lang w:val="ru-RU"/>
        </w:rPr>
        <w:t>АР</w:t>
      </w:r>
      <w:r w:rsidRPr="002F5740">
        <w:rPr>
          <w:rFonts w:eastAsia="Times New Roman" w:cs="Times New Roman"/>
          <w:color w:val="auto"/>
          <w:szCs w:val="28"/>
        </w:rPr>
        <w:t>I</w:t>
      </w:r>
      <w:r w:rsidRPr="002F5740">
        <w:rPr>
          <w:rFonts w:eastAsia="Times New Roman" w:cs="Times New Roman"/>
          <w:color w:val="auto"/>
          <w:szCs w:val="28"/>
          <w:lang w:val="ru-RU"/>
        </w:rPr>
        <w:t xml:space="preserve"> негізінде </w:t>
      </w:r>
      <w:proofErr w:type="spellStart"/>
      <w:proofErr w:type="spellEnd"/>
      <w:r w:rsidRPr="002F5740">
        <w:rPr>
          <w:rFonts w:eastAsia="Times New Roman" w:cs="Times New Roman"/>
          <w:color w:val="auto"/>
          <w:szCs w:val="28"/>
        </w:rPr>
        <w:t>R</w:t>
      </w:r>
      <w:r w:rsidRPr="002F5740">
        <w:rPr>
          <w:rFonts w:eastAsia="Times New Roman" w:cs="Times New Roman"/>
          <w:color w:val="auto"/>
          <w:szCs w:val="28"/>
          <w:lang w:val="ru-RU"/>
        </w:rPr>
        <w:t>Е</w:t>
      </w:r>
      <w:r w:rsidRPr="002F5740">
        <w:rPr>
          <w:rFonts w:eastAsia="Times New Roman" w:cs="Times New Roman"/>
          <w:color w:val="auto"/>
          <w:szCs w:val="28"/>
        </w:rPr>
        <w:t>SТ</w:t>
      </w:r>
      <w:r w:rsidRPr="002F5740">
        <w:rPr>
          <w:rFonts w:eastAsia="Times New Roman" w:cs="Times New Roman"/>
          <w:color w:val="auto"/>
          <w:szCs w:val="28"/>
          <w:lang w:val="ru-RU"/>
        </w:rPr>
        <w:t xml:space="preserve"> АР</w:t>
      </w:r>
      <w:r w:rsidRPr="002F5740">
        <w:rPr>
          <w:rFonts w:eastAsia="Times New Roman" w:cs="Times New Roman"/>
          <w:color w:val="auto"/>
          <w:szCs w:val="28"/>
        </w:rPr>
        <w:t>I</w:t>
      </w:r>
      <w:r w:rsidRPr="002F5740">
        <w:rPr>
          <w:rFonts w:eastAsia="Times New Roman" w:cs="Times New Roman"/>
          <w:color w:val="auto"/>
          <w:szCs w:val="28"/>
          <w:lang w:val="ru-RU"/>
        </w:rPr>
        <w:t xml:space="preserve"> мен аутентификация жүйесі іске асырылады; </w:t>
      </w:r>
      <w:proofErr w:type="spellStart"/>
      <w:proofErr w:type="spellEnd"/>
      <w:proofErr w:type="spellStart"/>
      <w:proofErr w:type="spellEnd"/>
      <w:proofErr w:type="spellStart"/>
      <w:proofErr w:type="spellEnd"/>
    </w:p>
    <w:p w14:paraId="3ADD58F0" w14:textId="77777777" w:rsidR="002F5740" w:rsidRDefault="002F5740" w:rsidP="00930D00">
      <w:pPr>
        <w:ind w:firstLine="720"/>
        <w:rPr>
          <w:rFonts w:eastAsia="Times New Roman" w:cs="Times New Roman"/>
          <w:color w:val="auto"/>
          <w:szCs w:val="28"/>
          <w:lang w:val="ru-RU"/>
        </w:rPr>
      </w:pPr>
      <w:r w:rsidRPr="002F5740">
        <w:rPr>
          <w:rFonts w:eastAsia="Times New Roman" w:cs="Times New Roman"/>
          <w:color w:val="auto"/>
          <w:szCs w:val="28"/>
          <w:lang w:val="ru-RU"/>
        </w:rPr>
        <w:t xml:space="preserve">3) </w:t>
      </w:r>
      <w:r w:rsidRPr="002F5740">
        <w:rPr>
          <w:rFonts w:eastAsia="Times New Roman" w:cs="Times New Roman"/>
          <w:color w:val="auto"/>
          <w:szCs w:val="28"/>
        </w:rPr>
        <w:t>R</w:t>
      </w:r>
      <w:proofErr w:type="spellStart"/>
      <w:r w:rsidRPr="002F5740">
        <w:rPr>
          <w:rFonts w:eastAsia="Times New Roman" w:cs="Times New Roman"/>
          <w:color w:val="auto"/>
          <w:szCs w:val="28"/>
          <w:lang w:val="ru-RU"/>
        </w:rPr>
        <w:t>еас</w:t>
      </w:r>
      <w:proofErr w:type="spellEnd"/>
      <w:r w:rsidRPr="002F5740">
        <w:rPr>
          <w:rFonts w:eastAsia="Times New Roman" w:cs="Times New Roman"/>
          <w:color w:val="auto"/>
          <w:szCs w:val="28"/>
        </w:rPr>
        <w:t>t</w:t>
      </w:r>
      <w:r w:rsidRPr="002F5740">
        <w:rPr>
          <w:rFonts w:eastAsia="Times New Roman" w:cs="Times New Roman"/>
          <w:color w:val="auto"/>
          <w:szCs w:val="28"/>
          <w:lang w:val="ru-RU"/>
        </w:rPr>
        <w:t xml:space="preserve"> және </w:t>
      </w:r>
      <w:proofErr w:type="spellStart"/>
      <w:proofErr w:type="spellEnd"/>
      <w:r w:rsidRPr="002F5740">
        <w:rPr>
          <w:rFonts w:eastAsia="Times New Roman" w:cs="Times New Roman"/>
          <w:color w:val="auto"/>
          <w:szCs w:val="28"/>
        </w:rPr>
        <w:t>Т</w:t>
      </w:r>
      <w:proofErr w:type="spellStart"/>
      <w:r w:rsidRPr="002F5740">
        <w:rPr>
          <w:rFonts w:eastAsia="Times New Roman" w:cs="Times New Roman"/>
          <w:color w:val="auto"/>
          <w:szCs w:val="28"/>
          <w:lang w:val="ru-RU"/>
        </w:rPr>
        <w:t>уре</w:t>
      </w:r>
      <w:proofErr w:type="spellEnd"/>
      <w:r w:rsidRPr="002F5740">
        <w:rPr>
          <w:rFonts w:eastAsia="Times New Roman" w:cs="Times New Roman"/>
          <w:color w:val="auto"/>
          <w:szCs w:val="28"/>
        </w:rPr>
        <w:t>S</w:t>
      </w:r>
      <w:r w:rsidRPr="002F5740">
        <w:rPr>
          <w:rFonts w:eastAsia="Times New Roman" w:cs="Times New Roman"/>
          <w:color w:val="auto"/>
          <w:szCs w:val="28"/>
          <w:lang w:val="ru-RU"/>
        </w:rPr>
        <w:t>с</w:t>
      </w:r>
      <w:proofErr w:type="spellStart"/>
      <w:r w:rsidRPr="002F5740">
        <w:rPr>
          <w:rFonts w:eastAsia="Times New Roman" w:cs="Times New Roman"/>
          <w:color w:val="auto"/>
          <w:szCs w:val="28"/>
        </w:rPr>
        <w:t>rі</w:t>
      </w:r>
      <w:proofErr w:type="spellEnd"/>
      <w:r w:rsidRPr="002F5740">
        <w:rPr>
          <w:rFonts w:eastAsia="Times New Roman" w:cs="Times New Roman"/>
          <w:color w:val="auto"/>
          <w:szCs w:val="28"/>
          <w:lang w:val="ru-RU"/>
        </w:rPr>
        <w:t>р</w:t>
      </w:r>
      <w:r w:rsidRPr="002F5740">
        <w:rPr>
          <w:rFonts w:eastAsia="Times New Roman" w:cs="Times New Roman"/>
          <w:color w:val="auto"/>
          <w:szCs w:val="28"/>
        </w:rPr>
        <w:t>t</w:t>
      </w:r>
      <w:r w:rsidRPr="002F5740">
        <w:rPr>
          <w:rFonts w:eastAsia="Times New Roman" w:cs="Times New Roman"/>
          <w:color w:val="auto"/>
          <w:szCs w:val="28"/>
          <w:lang w:val="ru-RU"/>
        </w:rPr>
        <w:t xml:space="preserve"> көмегімен пайдаланушы интерфейсі әзірленеді, ал жүйе </w:t>
      </w:r>
      <w:proofErr w:type="spellStart"/>
      <w:proofErr w:type="spellEnd"/>
      <w:proofErr w:type="spellStart"/>
      <w:proofErr w:type="spellEnd"/>
      <w:proofErr w:type="spellStart"/>
      <w:proofErr w:type="spellEnd"/>
      <w:proofErr w:type="spellStart"/>
      <w:proofErr w:type="spellEnd"/>
      <w:proofErr w:type="spellStart"/>
      <w:proofErr w:type="spellEnd"/>
      <w:r w:rsidRPr="002F5740">
        <w:rPr>
          <w:rFonts w:eastAsia="Times New Roman" w:cs="Times New Roman"/>
          <w:color w:val="auto"/>
          <w:szCs w:val="28"/>
        </w:rPr>
        <w:t>D</w:t>
      </w:r>
      <w:r w:rsidRPr="002F5740">
        <w:rPr>
          <w:rFonts w:eastAsia="Times New Roman" w:cs="Times New Roman"/>
          <w:color w:val="auto"/>
          <w:szCs w:val="28"/>
          <w:lang w:val="ru-RU"/>
        </w:rPr>
        <w:t>ос</w:t>
      </w:r>
      <w:r w:rsidRPr="002F5740">
        <w:rPr>
          <w:rFonts w:eastAsia="Times New Roman" w:cs="Times New Roman"/>
          <w:color w:val="auto"/>
          <w:szCs w:val="28"/>
        </w:rPr>
        <w:t>к</w:t>
      </w:r>
      <w:r w:rsidRPr="002F5740">
        <w:rPr>
          <w:rFonts w:eastAsia="Times New Roman" w:cs="Times New Roman"/>
          <w:color w:val="auto"/>
          <w:szCs w:val="28"/>
          <w:lang w:val="ru-RU"/>
        </w:rPr>
        <w:t>е</w:t>
      </w:r>
      <w:r w:rsidRPr="002F5740">
        <w:rPr>
          <w:rFonts w:eastAsia="Times New Roman" w:cs="Times New Roman"/>
          <w:color w:val="auto"/>
          <w:szCs w:val="28"/>
        </w:rPr>
        <w:t>r</w:t>
      </w:r>
      <w:r w:rsidRPr="002F5740">
        <w:rPr>
          <w:rFonts w:eastAsia="Times New Roman" w:cs="Times New Roman"/>
          <w:color w:val="auto"/>
          <w:szCs w:val="28"/>
          <w:lang w:val="ru-RU"/>
        </w:rPr>
        <w:t xml:space="preserve"> Со</w:t>
      </w:r>
      <w:r w:rsidRPr="002F5740">
        <w:rPr>
          <w:rFonts w:eastAsia="Times New Roman" w:cs="Times New Roman"/>
          <w:color w:val="auto"/>
          <w:szCs w:val="28"/>
        </w:rPr>
        <w:t>m</w:t>
      </w:r>
      <w:proofErr w:type="spellStart"/>
      <w:r w:rsidRPr="002F5740">
        <w:rPr>
          <w:rFonts w:eastAsia="Times New Roman" w:cs="Times New Roman"/>
          <w:color w:val="auto"/>
          <w:szCs w:val="28"/>
          <w:lang w:val="ru-RU"/>
        </w:rPr>
        <w:t>ро</w:t>
      </w:r>
      <w:proofErr w:type="spellEnd"/>
      <w:r w:rsidRPr="002F5740">
        <w:rPr>
          <w:rFonts w:eastAsia="Times New Roman" w:cs="Times New Roman"/>
          <w:color w:val="auto"/>
          <w:szCs w:val="28"/>
        </w:rPr>
        <w:t>s</w:t>
      </w:r>
      <w:r w:rsidRPr="002F5740">
        <w:rPr>
          <w:rFonts w:eastAsia="Times New Roman" w:cs="Times New Roman"/>
          <w:color w:val="auto"/>
          <w:szCs w:val="28"/>
          <w:lang w:val="ru-RU"/>
        </w:rPr>
        <w:t xml:space="preserve">е арқылы орналастырылады; </w:t>
      </w:r>
      <w:proofErr w:type="spellStart"/>
      <w:proofErr w:type="spellEnd"/>
      <w:proofErr w:type="spellStart"/>
      <w:proofErr w:type="spellEnd"/>
    </w:p>
    <w:p w14:paraId="0560D9E8" w14:textId="77777777" w:rsidR="002F5740" w:rsidRDefault="002F5740" w:rsidP="00930D00">
      <w:pPr>
        <w:ind w:firstLine="720"/>
        <w:rPr>
          <w:rFonts w:eastAsia="Times New Roman" w:cs="Times New Roman"/>
          <w:color w:val="auto"/>
          <w:szCs w:val="28"/>
          <w:lang w:val="ru-RU"/>
        </w:rPr>
      </w:pPr>
      <w:r w:rsidRPr="002F5740">
        <w:rPr>
          <w:rFonts w:eastAsia="Times New Roman" w:cs="Times New Roman"/>
          <w:color w:val="auto"/>
          <w:szCs w:val="28"/>
          <w:lang w:val="ru-RU"/>
        </w:rPr>
        <w:t xml:space="preserve">4) жүйе қалай жұмыс істейтінін тексеру үшін функционалдық және өнімділік тестілері жүргізіледі.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86BF9C" w14:textId="1930B097" w:rsidR="00C56EA2" w:rsidRPr="003A5EB5" w:rsidRDefault="007060F0" w:rsidP="00930D00">
      <w:pPr>
        <w:ind w:firstLine="720"/>
        <w:rPr>
          <w:rFonts w:eastAsia="Times New Roman" w:cs="Times New Roman"/>
          <w:szCs w:val="28"/>
          <w:lang w:val="ru-RU"/>
        </w:rPr>
      </w:pPr>
      <w:proofErr w:type="spellStart"/>
      <w:r w:rsidRPr="003A5EB5">
        <w:rPr>
          <w:rFonts w:eastAsia="Times New Roman" w:cs="Times New Roman"/>
          <w:b/>
          <w:bCs/>
          <w:szCs w:val="28"/>
          <w:lang w:val="ru-RU"/>
        </w:rPr>
        <w:t xml:space="preserve">Зерттеу нысаны</w:t>
      </w:r>
      <w:proofErr w:type="spellEnd"/>
      <w:proofErr w:type="spellStart"/>
      <w:proofErr w:type="spellEnd"/>
      <w:r w:rsidRPr="003A5EB5">
        <w:rPr>
          <w:rFonts w:eastAsia="Times New Roman" w:cs="Times New Roman"/>
          <w:szCs w:val="28"/>
          <w:lang w:val="ru-RU"/>
        </w:rPr>
        <w:t xml:space="preserve"> — азық-түлік дүкеніндегі тауарларды есепке алу процесі: тауар ассортиментін басқару, қойма есебі, сату операциялары және есептілікті дайындау.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D653C1" w14:textId="77777777" w:rsidR="002F5740" w:rsidRDefault="007060F0" w:rsidP="00930D00">
      <w:pPr>
        <w:ind w:firstLine="720"/>
        <w:rPr>
          <w:rFonts w:eastAsia="Times New Roman" w:cs="Times New Roman"/>
          <w:szCs w:val="28"/>
          <w:lang w:val="ru-RU"/>
        </w:rPr>
      </w:pPr>
      <w:proofErr w:type="spellStart"/>
      <w:r w:rsidRPr="007060F0">
        <w:rPr>
          <w:rFonts w:eastAsia="Times New Roman" w:cs="Times New Roman"/>
          <w:b/>
          <w:bCs/>
          <w:szCs w:val="28"/>
          <w:lang w:val="ru-RU"/>
        </w:rPr>
        <w:t xml:space="preserve">Зерттеу пәні</w:t>
      </w:r>
      <w:proofErr w:type="spellEnd"/>
      <w:proofErr w:type="spellStart"/>
      <w:proofErr w:type="spellEnd"/>
      <w:r w:rsidRPr="00D91506">
        <w:rPr>
          <w:rFonts w:eastAsia="Times New Roman" w:cs="Times New Roman"/>
          <w:szCs w:val="28"/>
          <w:lang w:val="ru-RU"/>
        </w:rPr>
        <w:t xml:space="preserve"> — тауар есебін автоматтандыруға арналған веб-қосымшаны жобалау және іске асыру. Бұл жұмыста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2F5740" w:rsidRPr="002F5740">
        <w:rPr>
          <w:rFonts w:eastAsia="Times New Roman" w:cs="Times New Roman"/>
          <w:szCs w:val="28"/>
        </w:rPr>
        <w:t>RЕSТ</w:t>
      </w:r>
      <w:r w:rsidR="002F5740" w:rsidRPr="002F5740">
        <w:rPr>
          <w:rFonts w:eastAsia="Times New Roman" w:cs="Times New Roman"/>
          <w:szCs w:val="28"/>
          <w:lang w:val="ru-RU"/>
        </w:rPr>
        <w:t xml:space="preserve"> </w:t>
      </w:r>
      <w:r w:rsidR="002F5740" w:rsidRPr="002F5740">
        <w:rPr>
          <w:rFonts w:eastAsia="Times New Roman" w:cs="Times New Roman"/>
          <w:szCs w:val="28"/>
        </w:rPr>
        <w:t>АРI</w:t>
      </w:r>
      <w:r w:rsidR="002F5740" w:rsidRPr="002F5740">
        <w:rPr>
          <w:rFonts w:eastAsia="Times New Roman" w:cs="Times New Roman"/>
          <w:szCs w:val="28"/>
          <w:lang w:val="ru-RU"/>
        </w:rPr>
        <w:t xml:space="preserve"> архитектурасы, </w:t>
      </w:r>
      <w:proofErr w:type="spellStart"/>
      <w:proofErr w:type="spellEnd"/>
      <w:proofErr w:type="spellStart"/>
      <w:r w:rsidR="002F5740" w:rsidRPr="002F5740">
        <w:rPr>
          <w:rFonts w:eastAsia="Times New Roman" w:cs="Times New Roman"/>
          <w:szCs w:val="28"/>
        </w:rPr>
        <w:t>FаstАРI</w:t>
      </w:r>
      <w:proofErr w:type="spellEnd"/>
      <w:r w:rsidR="002F5740" w:rsidRPr="002F5740">
        <w:rPr>
          <w:rFonts w:eastAsia="Times New Roman" w:cs="Times New Roman"/>
          <w:szCs w:val="28"/>
          <w:lang w:val="ru-RU"/>
        </w:rPr>
        <w:t>/</w:t>
      </w:r>
      <w:r w:rsidR="002F5740" w:rsidRPr="002F5740">
        <w:rPr>
          <w:rFonts w:eastAsia="Times New Roman" w:cs="Times New Roman"/>
          <w:szCs w:val="28"/>
        </w:rPr>
        <w:t>Руthоn</w:t>
      </w:r>
      <w:r w:rsidR="002F5740" w:rsidRPr="002F5740">
        <w:rPr>
          <w:rFonts w:eastAsia="Times New Roman" w:cs="Times New Roman"/>
          <w:szCs w:val="28"/>
          <w:lang w:val="ru-RU"/>
        </w:rPr>
        <w:t xml:space="preserve"> бэкенд технологиясы, </w:t>
      </w:r>
      <w:proofErr w:type="spellStart"/>
      <w:proofErr w:type="spellEnd"/>
      <w:r w:rsidR="002F5740" w:rsidRPr="002F5740">
        <w:rPr>
          <w:rFonts w:eastAsia="Times New Roman" w:cs="Times New Roman"/>
          <w:szCs w:val="28"/>
        </w:rPr>
        <w:t>Rеасt</w:t>
      </w:r>
      <w:r w:rsidR="002F5740" w:rsidRPr="002F5740">
        <w:rPr>
          <w:rFonts w:eastAsia="Times New Roman" w:cs="Times New Roman"/>
          <w:szCs w:val="28"/>
          <w:lang w:val="ru-RU"/>
        </w:rPr>
        <w:t>/</w:t>
      </w:r>
      <w:r w:rsidR="002F5740" w:rsidRPr="002F5740">
        <w:rPr>
          <w:rFonts w:eastAsia="Times New Roman" w:cs="Times New Roman"/>
          <w:szCs w:val="28"/>
        </w:rPr>
        <w:t>Туреsсrірt</w:t>
      </w:r>
      <w:r w:rsidR="002F5740" w:rsidRPr="002F5740">
        <w:rPr>
          <w:rFonts w:eastAsia="Times New Roman" w:cs="Times New Roman"/>
          <w:szCs w:val="28"/>
          <w:lang w:val="ru-RU"/>
        </w:rPr>
        <w:t xml:space="preserve"> клиенттік бөлігі, реляциялық деректер қоры және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2F5740" w:rsidRPr="002F5740">
        <w:rPr>
          <w:rFonts w:eastAsia="Times New Roman" w:cs="Times New Roman"/>
          <w:szCs w:val="28"/>
        </w:rPr>
        <w:t>Dоскеr</w:t>
      </w:r>
      <w:r w:rsidR="002F5740" w:rsidRPr="002F5740">
        <w:rPr>
          <w:rFonts w:eastAsia="Times New Roman" w:cs="Times New Roman"/>
          <w:szCs w:val="28"/>
          <w:lang w:val="ru-RU"/>
        </w:rPr>
        <w:t xml:space="preserve"> контейнерлеу қарастырылды.</w:t>
      </w:r>
      <w:proofErr w:type="spellStart"/>
      <w:proofErr w:type="spellEnd"/>
      <w:proofErr w:type="spellStart"/>
      <w:proofErr w:type="spellEnd"/>
    </w:p>
    <w:p w14:paraId="50CBE7CD" w14:textId="2C824199" w:rsidR="00C56EA2" w:rsidRPr="00D91506" w:rsidRDefault="007060F0" w:rsidP="00930D00">
      <w:pPr>
        <w:ind w:firstLine="720"/>
        <w:rPr>
          <w:rFonts w:eastAsia="Times New Roman" w:cs="Times New Roman"/>
          <w:szCs w:val="28"/>
          <w:lang w:val="ru-RU"/>
        </w:rPr>
      </w:pPr>
      <w:proofErr w:type="spellStart"/>
      <w:r w:rsidRPr="007060F0">
        <w:rPr>
          <w:rFonts w:eastAsia="Times New Roman" w:cs="Times New Roman"/>
          <w:b/>
          <w:bCs/>
          <w:szCs w:val="28"/>
          <w:lang w:val="ru-RU"/>
        </w:rPr>
        <w:t xml:space="preserve">Зерттеудің ғылыми-әдіснамалық негізі</w:t>
      </w:r>
      <w:proofErr w:type="spellEnd"/>
      <w:proofErr w:type="spellStart"/>
      <w:proofErr w:type="spellEnd"/>
      <w:proofErr w:type="spellStart"/>
      <w:proofErr w:type="spellEnd"/>
      <w:r w:rsidRPr="00D91506">
        <w:rPr>
          <w:rFonts w:eastAsia="Times New Roman" w:cs="Times New Roman"/>
          <w:szCs w:val="28"/>
          <w:lang w:val="ru-RU"/>
        </w:rPr>
        <w:t xml:space="preserve"> объектілі-бағдарланған жобалау, деректер қорын нормалдау теориясы және компоненттік әзірлеу тәсілі алынды. Осы әдіснамалық база жүйенің сенімді жұмыс істеуін және масштабталуын қамтамасыз етті.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1CC79AF" w14:textId="2CA605D8" w:rsidR="00BC24E6" w:rsidRPr="007665DC" w:rsidRDefault="007060F0" w:rsidP="00C56EA2">
      <w:pPr>
        <w:ind w:firstLine="720"/>
        <w:rPr>
          <w:rFonts w:eastAsiaTheme="majorEastAsia" w:cs="Times New Roman"/>
          <w:bCs/>
          <w:color w:val="auto"/>
          <w:szCs w:val="28"/>
          <w:lang w:val="ru-RU"/>
        </w:rPr>
      </w:pPr>
      <w:proofErr w:type="spellStart"/>
      <w:r w:rsidRPr="007060F0">
        <w:rPr>
          <w:rFonts w:eastAsia="Times New Roman" w:cs="Times New Roman"/>
          <w:b/>
          <w:bCs/>
          <w:szCs w:val="28"/>
          <w:lang w:val="ru-RU"/>
        </w:rPr>
        <w:t xml:space="preserve">Дипломдық жұмыстың құрылымы.</w:t>
      </w:r>
      <w:proofErr w:type="spellEnd"/>
      <w:proofErr w:type="spellStart"/>
      <w:proofErr w:type="spellEnd"/>
      <w:proofErr w:type="spellStart"/>
      <w:proofErr w:type="spellEnd"/>
      <w:r w:rsidR="007665DC">
        <w:rPr>
          <w:rFonts w:eastAsia="Times New Roman" w:cs="Times New Roman"/>
          <w:szCs w:val="28"/>
          <w:lang w:val="ru-RU"/>
        </w:rPr>
        <w:t xml:space="preserve"> Дипломдық жоба кіріспеден, үш негізгі тараудан, қорытынды мен 26 дереккөзден тұратын әдебиеттер тізімінен құралған. Жұмыс көлемі 57 бетті құрайды, оның ішінде 12 сурет пен 4 кесте берілген.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BC24E6" w:rsidRPr="007665DC">
        <w:rPr>
          <w:rFonts w:cs="Times New Roman"/>
          <w:color w:val="auto"/>
          <w:lang w:val="ru-RU"/>
        </w:rPr>
        <w:br w:type="page"/>
      </w:r>
    </w:p>
    <w:p w14:paraId="0183EEC8" w14:textId="68D54417" w:rsidR="009B3C80" w:rsidRPr="00DE54A5" w:rsidRDefault="00DB5C0A" w:rsidP="00B13C13">
      <w:pPr>
        <w:pStyle w:val="1"/>
        <w:numPr>
          <w:ilvl w:val="0"/>
          <w:numId w:val="12"/>
        </w:numPr>
        <w:tabs>
          <w:tab w:val="left" w:pos="1134"/>
        </w:tabs>
        <w:ind w:left="0" w:firstLine="709"/>
        <w:contextualSpacing/>
        <w:jc w:val="both"/>
        <w:rPr>
          <w:rFonts w:ascii="Times New Roman" w:hAnsi="Times New Roman" w:cs="Times New Roman"/>
          <w:bCs w:val="0"/>
          <w:color w:val="auto"/>
          <w:lang w:val="ru-RU"/>
        </w:rPr>
      </w:pPr>
      <w:proofErr w:type="spellStart"/>
      <w:r w:rsidRPr="00DE54A5">
        <w:rPr>
          <w:rFonts w:ascii="Times New Roman" w:hAnsi="Times New Roman" w:cs="Times New Roman"/>
          <w:bCs w:val="0"/>
          <w:color w:val="auto"/>
        </w:rPr>
        <w:lastRenderedPageBreak/>
        <w:t xml:space="preserve">Пәндік аймақты талдау</w:t>
      </w:r>
      <w:proofErr w:type="spellEnd"/>
      <w:proofErr w:type="spellStart"/>
      <w:proofErr w:type="spellEnd"/>
      <w:proofErr w:type="spellStart"/>
      <w:proofErr w:type="spellEnd"/>
    </w:p>
    <w:p w14:paraId="083D78C0" w14:textId="77777777" w:rsidR="009B3C80" w:rsidRPr="00DE54A5" w:rsidRDefault="009B3C80" w:rsidP="00B13C13">
      <w:pPr>
        <w:tabs>
          <w:tab w:val="left" w:pos="1134"/>
        </w:tabs>
        <w:contextualSpacing/>
        <w:rPr>
          <w:rFonts w:cs="Times New Roman"/>
          <w:lang w:val="ru-RU"/>
        </w:rPr>
      </w:pPr>
    </w:p>
    <w:p w14:paraId="593FFD5C" w14:textId="77777777" w:rsidR="00224205" w:rsidRPr="00DE54A5" w:rsidRDefault="00224205" w:rsidP="00B13C13">
      <w:pPr>
        <w:tabs>
          <w:tab w:val="left" w:pos="1134"/>
        </w:tabs>
        <w:contextualSpacing/>
        <w:rPr>
          <w:rFonts w:cs="Times New Roman"/>
          <w:lang w:val="ru-RU"/>
        </w:rPr>
      </w:pPr>
    </w:p>
    <w:p w14:paraId="147E12C2" w14:textId="3EC4972F" w:rsidR="00224205" w:rsidRPr="00DE54A5" w:rsidRDefault="00DB5C0A" w:rsidP="00B13C13">
      <w:pPr>
        <w:pStyle w:val="21"/>
        <w:numPr>
          <w:ilvl w:val="1"/>
          <w:numId w:val="12"/>
        </w:numPr>
        <w:tabs>
          <w:tab w:val="left" w:pos="1134"/>
        </w:tabs>
        <w:ind w:left="0" w:firstLine="709"/>
        <w:contextualSpacing/>
        <w:jc w:val="both"/>
        <w:rPr>
          <w:rFonts w:ascii="Times New Roman" w:hAnsi="Times New Roman" w:cs="Times New Roman"/>
          <w:bCs w:val="0"/>
          <w:color w:val="auto"/>
          <w:szCs w:val="28"/>
          <w:lang w:val="ru-RU"/>
        </w:rPr>
      </w:pPr>
      <w:r w:rsidRPr="00DE54A5">
        <w:rPr>
          <w:rFonts w:ascii="Times New Roman" w:hAnsi="Times New Roman" w:cs="Times New Roman"/>
          <w:bCs w:val="0"/>
          <w:color w:val="auto"/>
          <w:szCs w:val="28"/>
          <w:lang w:val="ru-RU"/>
        </w:rPr>
        <w:t xml:space="preserve">Сауда кәсіпорындарын автоматтандырудың заманауи жағдайы</w:t>
      </w:r>
      <w:proofErr w:type="spellStart"/>
      <w:proofErr w:type="spellEnd"/>
      <w:proofErr w:type="spellStart"/>
      <w:proofErr w:type="spellEnd"/>
      <w:proofErr w:type="spellStart"/>
      <w:proofErr w:type="spellEnd"/>
      <w:proofErr w:type="spellStart"/>
      <w:proofErr w:type="spellEnd"/>
    </w:p>
    <w:p w14:paraId="151B0C77" w14:textId="77777777" w:rsidR="006677CA" w:rsidRPr="00DE54A5" w:rsidRDefault="006677CA" w:rsidP="00B13C13">
      <w:pPr>
        <w:tabs>
          <w:tab w:val="left" w:pos="1134"/>
        </w:tabs>
        <w:contextualSpacing/>
        <w:rPr>
          <w:rFonts w:cs="Times New Roman"/>
          <w:lang w:val="ru-RU"/>
        </w:rPr>
      </w:pPr>
    </w:p>
    <w:p w14:paraId="5E09A7AE" w14:textId="77777777" w:rsidR="00705269" w:rsidRDefault="00705269" w:rsidP="001F037A">
      <w:pPr>
        <w:contextualSpacing/>
        <w:rPr>
          <w:rFonts w:cs="Times New Roman"/>
          <w:color w:val="auto"/>
          <w:szCs w:val="28"/>
          <w:lang w:val="ru-RU"/>
        </w:rPr>
      </w:pPr>
      <w:proofErr w:type="spellStart"/>
      <w:r w:rsidRPr="00705269">
        <w:rPr>
          <w:rFonts w:cs="Times New Roman"/>
          <w:color w:val="auto"/>
          <w:szCs w:val="28"/>
          <w:lang w:val="ru-RU"/>
        </w:rPr>
        <w:t xml:space="preserve">Азық‑түлік дүкені үзіліссіз жұмыс істейді. Тауар келеді, қоймаға қойылады, сатылады, есеп жазылады. Әр кезең алдыңғыға байланысты – бір жерде санды қате енгізсең, қате тізбек бойымен тарайды. Қоймадағы қалдық бір, жүйедегі сан басқа. Адам шаршап, асығып, байқамайды. Бұл ерекше жағдай емес, жұмыс ырғағының табиғи салдары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9ADB34A" w14:textId="77777777" w:rsidR="00705269" w:rsidRDefault="00705269" w:rsidP="001F037A">
      <w:pPr>
        <w:contextualSpacing/>
        <w:rPr>
          <w:rFonts w:cs="Times New Roman"/>
          <w:color w:val="auto"/>
          <w:szCs w:val="28"/>
        </w:rPr>
      </w:pPr>
      <w:proofErr w:type="spellStart"/>
      <w:r w:rsidRPr="00705269">
        <w:rPr>
          <w:rFonts w:cs="Times New Roman"/>
          <w:color w:val="auto"/>
          <w:szCs w:val="28"/>
          <w:lang w:val="ru-RU"/>
        </w:rPr>
        <w:t xml:space="preserve">Жеткізуші тауарды жеткізген кезде оператор құжатты тексереді, санын есептейді, сапасын тексереді — барлығы қатарынан. Егер диапазон кең болса, бұл жарты сағат емес. Ол қағазға жазады, содан кейін оны жүйеге енгізеді-ол екі рет жұмыс істейді. Сақтау мерзімі қысқа өнімдерде қате ерте пайда болмайды: ол бүгін өтеді, ертең байқалады. Сатылған өнім сатылады да, баланста көрсетіледі. Дүкен иесі санға сенеді, ал нөмір өтірік.</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8A81B0" w14:textId="77777777" w:rsidR="00705269" w:rsidRDefault="00705269" w:rsidP="001F037A">
      <w:pPr>
        <w:contextualSpacing/>
        <w:rPr>
          <w:rFonts w:cs="Times New Roman"/>
          <w:color w:val="auto"/>
          <w:szCs w:val="28"/>
        </w:rPr>
      </w:pPr>
      <w:proofErr w:type="spellStart"/>
      <w:r w:rsidRPr="00705269">
        <w:rPr>
          <w:rFonts w:cs="Times New Roman"/>
          <w:color w:val="auto"/>
          <w:szCs w:val="28"/>
          <w:lang w:val="ru-RU"/>
        </w:rPr>
        <w:t xml:space="preserve">Қоймада бір уақытта екі қарама-қарсы проблема бар. Біріншіден, танымал өнім аяқталады-сөреде бос орын бар, тұтынушы кетеді. Екіншіден, сұранысы аз өнім жиналып, ақша байланады. Екеуі де шығынды, тек түрі ғана ерекше. Егер баланс туралы нақты деректер болмаса, оператор оны түйсігі арқылы бағалайды. Әр санақ күні теңгерімсіздік болған кезде. Егер бұл аптасына бір рет болса, кейде сирек.</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7E6EF1" w14:textId="77777777" w:rsidR="00705269" w:rsidRDefault="00705269" w:rsidP="003E79A2">
      <w:pPr>
        <w:pStyle w:val="31"/>
        <w:contextualSpacing/>
        <w:jc w:val="both"/>
        <w:rPr>
          <w:rFonts w:ascii="Times New Roman" w:eastAsiaTheme="minorEastAsia" w:hAnsi="Times New Roman" w:cs="Times New Roman"/>
          <w:b w:val="0"/>
          <w:bCs w:val="0"/>
          <w:color w:val="auto"/>
          <w:szCs w:val="28"/>
        </w:rPr>
      </w:pPr>
      <w:proofErr w:type="spellStart"/>
      <w:r w:rsidRPr="00705269">
        <w:rPr>
          <w:rFonts w:ascii="Times New Roman" w:eastAsiaTheme="minorEastAsia" w:hAnsi="Times New Roman" w:cs="Times New Roman"/>
          <w:b w:val="0"/>
          <w:bCs w:val="0"/>
          <w:color w:val="auto"/>
          <w:szCs w:val="28"/>
        </w:rPr>
        <w:t xml:space="preserve">Тікелей сату процесі тұтынушыларға қызмет көрсету жылдамдығымен өлшенеді. Сатушы тауардың құнын қолмен есептеп, қоймада тауардың бар-жоғын тексеруге уақыт бөлгенде, кассаның алдында кезектер пайда болады. Бұл клиенттердің ризашылығын төмендетіп қана қоймайды, сонымен қатар бухгалтерлік операциялардағы қателіктер санын көбейтуге мүмкіндік береді.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2879E6" w14:textId="77777777" w:rsidR="00705269" w:rsidRDefault="00705269" w:rsidP="003E79A2">
      <w:pPr>
        <w:pStyle w:val="31"/>
        <w:contextualSpacing/>
        <w:jc w:val="both"/>
        <w:rPr>
          <w:rFonts w:ascii="Times New Roman" w:eastAsiaTheme="minorEastAsia" w:hAnsi="Times New Roman" w:cs="Times New Roman"/>
          <w:b w:val="0"/>
          <w:bCs w:val="0"/>
          <w:color w:val="auto"/>
          <w:szCs w:val="28"/>
        </w:rPr>
      </w:pPr>
      <w:proofErr w:type="spellStart"/>
      <w:r w:rsidRPr="00705269">
        <w:rPr>
          <w:rFonts w:ascii="Times New Roman" w:eastAsiaTheme="minorEastAsia" w:hAnsi="Times New Roman" w:cs="Times New Roman"/>
          <w:b w:val="0"/>
          <w:bCs w:val="0"/>
          <w:color w:val="auto"/>
          <w:szCs w:val="28"/>
          <w:lang w:val="ru-RU"/>
        </w:rPr>
        <w:t>Күн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соңында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есеп</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жасалады</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түсім</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саналады</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қалдықпен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салыстырылады</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Қолмен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жинақталған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деректерге</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сағат</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кетеді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кейде</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одан</w:t>
      </w:r>
      <w:proofErr w:type="spellEnd"/>
      <w:r w:rsidRPr="00705269">
        <w:rPr>
          <w:rFonts w:ascii="Times New Roman" w:eastAsiaTheme="minorEastAsia" w:hAnsi="Times New Roman" w:cs="Times New Roman"/>
          <w:b w:val="0"/>
          <w:bCs w:val="0"/>
          <w:color w:val="auto"/>
          <w:szCs w:val="28"/>
        </w:rPr>
        <w:t xml:space="preserve"> </w:t>
      </w:r>
      <w:r w:rsidRPr="00705269">
        <w:rPr>
          <w:rFonts w:ascii="Times New Roman" w:eastAsiaTheme="minorEastAsia" w:hAnsi="Times New Roman" w:cs="Times New Roman"/>
          <w:b w:val="0"/>
          <w:bCs w:val="0"/>
          <w:color w:val="auto"/>
          <w:szCs w:val="28"/>
          <w:lang w:val="ru-RU"/>
        </w:rPr>
        <w:t>да</w:t>
      </w:r>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көп</w:t>
      </w:r>
      <w:proofErr w:type="spellEnd"/>
      <w:r w:rsidRPr="00705269">
        <w:rPr>
          <w:rFonts w:ascii="Times New Roman" w:eastAsiaTheme="minorEastAsia" w:hAnsi="Times New Roman" w:cs="Times New Roman"/>
          <w:b w:val="0"/>
          <w:bCs w:val="0"/>
          <w:color w:val="auto"/>
          <w:szCs w:val="28"/>
        </w:rPr>
        <w:t xml:space="preserve">. </w:t>
      </w:r>
      <w:r w:rsidRPr="00705269">
        <w:rPr>
          <w:rFonts w:ascii="Times New Roman" w:eastAsiaTheme="minorEastAsia" w:hAnsi="Times New Roman" w:cs="Times New Roman"/>
          <w:b w:val="0"/>
          <w:bCs w:val="0"/>
          <w:color w:val="auto"/>
          <w:szCs w:val="28"/>
          <w:lang w:val="ru-RU"/>
        </w:rPr>
        <w:t>Сату</w:t>
      </w:r>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динамикасы</w:t>
      </w:r>
      <w:proofErr w:type="spellEnd"/>
      <w:r w:rsidRPr="00705269">
        <w:rPr>
          <w:rFonts w:ascii="Times New Roman" w:eastAsiaTheme="minorEastAsia" w:hAnsi="Times New Roman" w:cs="Times New Roman"/>
          <w:b w:val="0"/>
          <w:bCs w:val="0"/>
          <w:color w:val="auto"/>
          <w:szCs w:val="28"/>
        </w:rPr>
        <w:t xml:space="preserve"> </w:t>
      </w:r>
      <w:r w:rsidRPr="00705269">
        <w:rPr>
          <w:rFonts w:ascii="Times New Roman" w:eastAsiaTheme="minorEastAsia" w:hAnsi="Times New Roman" w:cs="Times New Roman"/>
          <w:b w:val="0"/>
          <w:bCs w:val="0"/>
          <w:color w:val="auto"/>
          <w:szCs w:val="28"/>
          <w:lang w:val="ru-RU"/>
        </w:rPr>
        <w:t>кешке</w:t>
      </w:r>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белгілі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болады</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ертеңгі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шешім</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кешегі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санға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сүйенеді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Жылдам</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қозғалатын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нарықта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бұл</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кешігу</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бірден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байқалмауы</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мүмкін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бірақ</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жинала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береді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Айына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рет</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емес</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күн</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сайын</w:t>
      </w:r>
      <w:proofErr w:type="spellEnd"/>
      <w:r w:rsidRPr="00705269">
        <w:rPr>
          <w:rFonts w:ascii="Times New Roman" w:eastAsiaTheme="minorEastAsia" w:hAnsi="Times New Roman" w:cs="Times New Roman"/>
          <w:b w:val="0"/>
          <w:bCs w:val="0"/>
          <w:color w:val="auto"/>
          <w:szCs w:val="28"/>
        </w:rPr>
        <w:t xml:space="preserve">. </w:t>
      </w:r>
      <w:r w:rsidRPr="00705269">
        <w:rPr>
          <w:rFonts w:ascii="Times New Roman" w:eastAsiaTheme="minorEastAsia" w:hAnsi="Times New Roman" w:cs="Times New Roman"/>
          <w:b w:val="0"/>
          <w:bCs w:val="0"/>
          <w:color w:val="auto"/>
          <w:szCs w:val="28"/>
          <w:lang w:val="ru-RU"/>
        </w:rPr>
        <w:t>Сол</w:t>
      </w:r>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үшін</w:t>
      </w:r>
      <w:proofErr w:type="spellEnd"/>
      <w:r w:rsidRPr="00705269">
        <w:rPr>
          <w:rFonts w:ascii="Times New Roman" w:eastAsiaTheme="minorEastAsia" w:hAnsi="Times New Roman" w:cs="Times New Roman"/>
          <w:b w:val="0"/>
          <w:bCs w:val="0"/>
          <w:color w:val="auto"/>
          <w:szCs w:val="28"/>
        </w:rPr>
        <w:t xml:space="preserve"> </w:t>
      </w:r>
      <w:r w:rsidRPr="00705269">
        <w:rPr>
          <w:rFonts w:ascii="Times New Roman" w:eastAsiaTheme="minorEastAsia" w:hAnsi="Times New Roman" w:cs="Times New Roman"/>
          <w:b w:val="0"/>
          <w:bCs w:val="0"/>
          <w:color w:val="auto"/>
          <w:szCs w:val="28"/>
          <w:lang w:val="ru-RU"/>
        </w:rPr>
        <w:t>бизнес</w:t>
      </w:r>
      <w:r w:rsidRPr="00705269">
        <w:rPr>
          <w:rFonts w:ascii="Times New Roman" w:eastAsiaTheme="minorEastAsia" w:hAnsi="Times New Roman" w:cs="Times New Roman"/>
          <w:b w:val="0"/>
          <w:bCs w:val="0"/>
          <w:color w:val="auto"/>
          <w:szCs w:val="28"/>
        </w:rPr>
        <w:t>-</w:t>
      </w:r>
      <w:proofErr w:type="spellStart"/>
      <w:r w:rsidRPr="00705269">
        <w:rPr>
          <w:rFonts w:ascii="Times New Roman" w:eastAsiaTheme="minorEastAsia" w:hAnsi="Times New Roman" w:cs="Times New Roman"/>
          <w:b w:val="0"/>
          <w:bCs w:val="0"/>
          <w:color w:val="auto"/>
          <w:szCs w:val="28"/>
          <w:lang w:val="ru-RU"/>
        </w:rPr>
        <w:t>процестерді</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жүйеге</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біріктіру</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қосымша</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мүмкіндік</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емес</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жұмыс</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ырғағының</w:t>
      </w:r>
      <w:proofErr w:type="spellEnd"/>
      <w:r w:rsidRPr="00705269">
        <w:rPr>
          <w:rFonts w:ascii="Times New Roman" w:eastAsiaTheme="minorEastAsia" w:hAnsi="Times New Roman" w:cs="Times New Roman"/>
          <w:b w:val="0"/>
          <w:bCs w:val="0"/>
          <w:color w:val="auto"/>
          <w:szCs w:val="28"/>
        </w:rPr>
        <w:t xml:space="preserve"> </w:t>
      </w:r>
      <w:proofErr w:type="spellStart"/>
      <w:r w:rsidRPr="00705269">
        <w:rPr>
          <w:rFonts w:ascii="Times New Roman" w:eastAsiaTheme="minorEastAsia" w:hAnsi="Times New Roman" w:cs="Times New Roman"/>
          <w:b w:val="0"/>
          <w:bCs w:val="0"/>
          <w:color w:val="auto"/>
          <w:szCs w:val="28"/>
          <w:lang w:val="ru-RU"/>
        </w:rPr>
        <w:t>талабы</w:t>
      </w:r>
      <w:proofErr w:type="spellEnd"/>
      <w:r w:rsidRPr="00705269">
        <w:rPr>
          <w:rFonts w:ascii="Times New Roman" w:eastAsiaTheme="minorEastAsia" w:hAnsi="Times New Roman" w:cs="Times New Roman"/>
          <w:b w:val="0"/>
          <w:bCs w:val="0"/>
          <w:color w:val="auto"/>
          <w:szCs w:val="28"/>
        </w:rPr>
        <w:t>.</w:t>
      </w:r>
    </w:p>
    <w:p w14:paraId="5C60ADD2" w14:textId="06984F57" w:rsidR="004B3EE9" w:rsidRPr="00507C10" w:rsidRDefault="00DB5C0A" w:rsidP="003E79A2">
      <w:pPr>
        <w:pStyle w:val="31"/>
        <w:contextualSpacing/>
        <w:jc w:val="both"/>
        <w:rPr>
          <w:rFonts w:ascii="Times New Roman" w:hAnsi="Times New Roman" w:cs="Times New Roman"/>
          <w:bCs w:val="0"/>
          <w:color w:val="FF0000"/>
          <w:szCs w:val="28"/>
        </w:rPr>
      </w:pPr>
      <w:proofErr w:type="spellStart"/>
      <w:r w:rsidRPr="003E79A2">
        <w:rPr>
          <w:rFonts w:ascii="Times New Roman" w:hAnsi="Times New Roman" w:cs="Times New Roman"/>
          <w:bCs w:val="0"/>
          <w:color w:val="auto"/>
          <w:szCs w:val="28"/>
          <w:lang w:val="ru-RU"/>
        </w:rPr>
        <w:t>Есептік</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процестерді</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автоматтандыру</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қажеттілігі</w:t>
      </w:r>
      <w:proofErr w:type="spellEnd"/>
    </w:p>
    <w:p w14:paraId="5D4B2A6B" w14:textId="514C5848" w:rsidR="003E79A2" w:rsidRPr="00507C10" w:rsidRDefault="00507C10" w:rsidP="00D14E64">
      <w:pPr>
        <w:contextualSpacing/>
        <w:rPr>
          <w:rFonts w:cs="Times New Roman"/>
          <w:color w:val="auto"/>
          <w:szCs w:val="28"/>
        </w:rPr>
      </w:pPr>
      <w:proofErr w:type="spellStart"/>
      <w:r w:rsidRPr="00507C10">
        <w:rPr>
          <w:rFonts w:cs="Times New Roman"/>
          <w:color w:val="auto"/>
          <w:szCs w:val="28"/>
          <w:lang w:val="ru-RU"/>
        </w:rPr>
        <w:t>Дәстүрлі</w:t>
      </w:r>
      <w:proofErr w:type="spellEnd"/>
      <w:r w:rsidRPr="00507C10">
        <w:rPr>
          <w:rFonts w:cs="Times New Roman"/>
          <w:color w:val="auto"/>
          <w:szCs w:val="28"/>
        </w:rPr>
        <w:t xml:space="preserve"> </w:t>
      </w:r>
      <w:proofErr w:type="spellStart"/>
      <w:r w:rsidRPr="00507C10">
        <w:rPr>
          <w:rFonts w:cs="Times New Roman"/>
          <w:color w:val="auto"/>
          <w:szCs w:val="28"/>
          <w:lang w:val="ru-RU"/>
        </w:rPr>
        <w:t>жүйенің</w:t>
      </w:r>
      <w:proofErr w:type="spellEnd"/>
      <w:r w:rsidRPr="00507C10">
        <w:rPr>
          <w:rFonts w:cs="Times New Roman"/>
          <w:color w:val="auto"/>
          <w:szCs w:val="28"/>
        </w:rPr>
        <w:t xml:space="preserve"> </w:t>
      </w:r>
      <w:proofErr w:type="spellStart"/>
      <w:r w:rsidRPr="00507C10">
        <w:rPr>
          <w:rFonts w:cs="Times New Roman"/>
          <w:color w:val="auto"/>
          <w:szCs w:val="28"/>
          <w:lang w:val="ru-RU"/>
        </w:rPr>
        <w:t>әлсіз</w:t>
      </w:r>
      <w:proofErr w:type="spellEnd"/>
      <w:r w:rsidRPr="00507C10">
        <w:rPr>
          <w:rFonts w:cs="Times New Roman"/>
          <w:color w:val="auto"/>
          <w:szCs w:val="28"/>
        </w:rPr>
        <w:t xml:space="preserve"> </w:t>
      </w:r>
      <w:proofErr w:type="spellStart"/>
      <w:r w:rsidRPr="00507C10">
        <w:rPr>
          <w:rFonts w:cs="Times New Roman"/>
          <w:color w:val="auto"/>
          <w:szCs w:val="28"/>
          <w:lang w:val="ru-RU"/>
        </w:rPr>
        <w:t>жақтары</w:t>
      </w:r>
      <w:proofErr w:type="spellEnd"/>
      <w:r w:rsidRPr="00507C10">
        <w:rPr>
          <w:rFonts w:cs="Times New Roman"/>
          <w:color w:val="auto"/>
          <w:szCs w:val="28"/>
        </w:rPr>
        <w:t xml:space="preserve"> </w:t>
      </w:r>
      <w:proofErr w:type="spellStart"/>
      <w:r w:rsidRPr="00507C10">
        <w:rPr>
          <w:rFonts w:cs="Times New Roman"/>
          <w:color w:val="auto"/>
          <w:szCs w:val="28"/>
          <w:lang w:val="ru-RU"/>
        </w:rPr>
        <w:t>бір</w:t>
      </w:r>
      <w:proofErr w:type="spellEnd"/>
      <w:r w:rsidRPr="00507C10">
        <w:rPr>
          <w:rFonts w:cs="Times New Roman"/>
          <w:color w:val="auto"/>
          <w:szCs w:val="28"/>
        </w:rPr>
        <w:t xml:space="preserve"> </w:t>
      </w:r>
      <w:proofErr w:type="spellStart"/>
      <w:r w:rsidRPr="00507C10">
        <w:rPr>
          <w:rFonts w:cs="Times New Roman"/>
          <w:color w:val="auto"/>
          <w:szCs w:val="28"/>
          <w:lang w:val="ru-RU"/>
        </w:rPr>
        <w:t>нәрсеге</w:t>
      </w:r>
      <w:proofErr w:type="spellEnd"/>
      <w:r w:rsidRPr="00507C10">
        <w:rPr>
          <w:rFonts w:cs="Times New Roman"/>
          <w:color w:val="auto"/>
          <w:szCs w:val="28"/>
        </w:rPr>
        <w:t xml:space="preserve"> - </w:t>
      </w:r>
      <w:proofErr w:type="spellStart"/>
      <w:r w:rsidRPr="00507C10">
        <w:rPr>
          <w:rFonts w:cs="Times New Roman"/>
          <w:color w:val="auto"/>
          <w:szCs w:val="28"/>
          <w:lang w:val="ru-RU"/>
        </w:rPr>
        <w:t>автоматтандыруға</w:t>
      </w:r>
      <w:proofErr w:type="spellEnd"/>
      <w:r w:rsidRPr="00507C10">
        <w:rPr>
          <w:rFonts w:cs="Times New Roman"/>
          <w:color w:val="auto"/>
          <w:szCs w:val="28"/>
        </w:rPr>
        <w:t xml:space="preserve"> </w:t>
      </w:r>
      <w:proofErr w:type="spellStart"/>
      <w:r w:rsidRPr="00507C10">
        <w:rPr>
          <w:rFonts w:cs="Times New Roman"/>
          <w:color w:val="auto"/>
          <w:szCs w:val="28"/>
          <w:lang w:val="ru-RU"/>
        </w:rPr>
        <w:t>байланысты</w:t>
      </w:r>
      <w:proofErr w:type="spellEnd"/>
      <w:r w:rsidRPr="00507C10">
        <w:rPr>
          <w:rFonts w:cs="Times New Roman"/>
          <w:color w:val="auto"/>
          <w:szCs w:val="28"/>
        </w:rPr>
        <w:t xml:space="preserve">. </w:t>
      </w:r>
      <w:proofErr w:type="spellStart"/>
      <w:r w:rsidRPr="00507C10">
        <w:rPr>
          <w:rFonts w:cs="Times New Roman"/>
          <w:color w:val="auto"/>
          <w:szCs w:val="28"/>
          <w:lang w:val="ru-RU"/>
        </w:rPr>
        <w:t>Есептеу</w:t>
      </w:r>
      <w:proofErr w:type="spellEnd"/>
      <w:r w:rsidRPr="00507C10">
        <w:rPr>
          <w:rFonts w:cs="Times New Roman"/>
          <w:color w:val="auto"/>
          <w:szCs w:val="28"/>
        </w:rPr>
        <w:t xml:space="preserve"> </w:t>
      </w:r>
      <w:proofErr w:type="spellStart"/>
      <w:r w:rsidRPr="00507C10">
        <w:rPr>
          <w:rFonts w:cs="Times New Roman"/>
          <w:color w:val="auto"/>
          <w:szCs w:val="28"/>
          <w:lang w:val="ru-RU"/>
        </w:rPr>
        <w:t>операциясы</w:t>
      </w:r>
      <w:proofErr w:type="spellEnd"/>
      <w:r w:rsidRPr="00507C10">
        <w:rPr>
          <w:rFonts w:cs="Times New Roman"/>
          <w:color w:val="auto"/>
          <w:szCs w:val="28"/>
        </w:rPr>
        <w:t xml:space="preserve"> </w:t>
      </w:r>
      <w:proofErr w:type="spellStart"/>
      <w:r w:rsidRPr="00507C10">
        <w:rPr>
          <w:rFonts w:cs="Times New Roman"/>
          <w:color w:val="auto"/>
          <w:szCs w:val="28"/>
          <w:lang w:val="ru-RU"/>
        </w:rPr>
        <w:t>көп</w:t>
      </w:r>
      <w:proofErr w:type="spellEnd"/>
      <w:r w:rsidRPr="00507C10">
        <w:rPr>
          <w:rFonts w:cs="Times New Roman"/>
          <w:color w:val="auto"/>
          <w:szCs w:val="28"/>
        </w:rPr>
        <w:t xml:space="preserve"> </w:t>
      </w:r>
      <w:proofErr w:type="spellStart"/>
      <w:r w:rsidRPr="00507C10">
        <w:rPr>
          <w:rFonts w:cs="Times New Roman"/>
          <w:color w:val="auto"/>
          <w:szCs w:val="28"/>
          <w:lang w:val="ru-RU"/>
        </w:rPr>
        <w:t>уақытты</w:t>
      </w:r>
      <w:proofErr w:type="spellEnd"/>
      <w:r w:rsidRPr="00507C10">
        <w:rPr>
          <w:rFonts w:cs="Times New Roman"/>
          <w:color w:val="auto"/>
          <w:szCs w:val="28"/>
        </w:rPr>
        <w:t xml:space="preserve"> </w:t>
      </w:r>
      <w:proofErr w:type="spellStart"/>
      <w:r w:rsidRPr="00507C10">
        <w:rPr>
          <w:rFonts w:cs="Times New Roman"/>
          <w:color w:val="auto"/>
          <w:szCs w:val="28"/>
          <w:lang w:val="ru-RU"/>
        </w:rPr>
        <w:t>алады</w:t>
      </w:r>
      <w:proofErr w:type="spellEnd"/>
      <w:r w:rsidRPr="00507C10">
        <w:rPr>
          <w:rFonts w:cs="Times New Roman"/>
          <w:color w:val="auto"/>
          <w:szCs w:val="28"/>
        </w:rPr>
        <w:t xml:space="preserve">, </w:t>
      </w:r>
      <w:proofErr w:type="spellStart"/>
      <w:r w:rsidRPr="00507C10">
        <w:rPr>
          <w:rFonts w:cs="Times New Roman"/>
          <w:color w:val="auto"/>
          <w:szCs w:val="28"/>
          <w:lang w:val="ru-RU"/>
        </w:rPr>
        <w:t>қатеге</w:t>
      </w:r>
      <w:proofErr w:type="spellEnd"/>
      <w:r w:rsidRPr="00507C10">
        <w:rPr>
          <w:rFonts w:cs="Times New Roman"/>
          <w:color w:val="auto"/>
          <w:szCs w:val="28"/>
        </w:rPr>
        <w:t xml:space="preserve"> </w:t>
      </w:r>
      <w:proofErr w:type="spellStart"/>
      <w:r w:rsidRPr="00507C10">
        <w:rPr>
          <w:rFonts w:cs="Times New Roman"/>
          <w:color w:val="auto"/>
          <w:szCs w:val="28"/>
          <w:lang w:val="ru-RU"/>
        </w:rPr>
        <w:t>әкеледі</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w:t>
      </w:r>
      <w:proofErr w:type="spellStart"/>
      <w:r w:rsidRPr="00507C10">
        <w:rPr>
          <w:rFonts w:cs="Times New Roman"/>
          <w:color w:val="auto"/>
          <w:szCs w:val="28"/>
          <w:lang w:val="ru-RU"/>
        </w:rPr>
        <w:t>кешіктіріледі</w:t>
      </w:r>
      <w:proofErr w:type="spellEnd"/>
      <w:r w:rsidRPr="00507C10">
        <w:rPr>
          <w:rFonts w:cs="Times New Roman"/>
          <w:color w:val="auto"/>
          <w:szCs w:val="28"/>
        </w:rPr>
        <w:t xml:space="preserve">. </w:t>
      </w:r>
      <w:proofErr w:type="spellStart"/>
      <w:r w:rsidRPr="00507C10">
        <w:rPr>
          <w:rFonts w:cs="Times New Roman"/>
          <w:color w:val="auto"/>
          <w:szCs w:val="28"/>
          <w:lang w:val="ru-RU"/>
        </w:rPr>
        <w:t>Жүйе</w:t>
      </w:r>
      <w:proofErr w:type="spellEnd"/>
      <w:r w:rsidRPr="00507C10">
        <w:rPr>
          <w:rFonts w:cs="Times New Roman"/>
          <w:color w:val="auto"/>
          <w:szCs w:val="28"/>
        </w:rPr>
        <w:t xml:space="preserve"> </w:t>
      </w:r>
      <w:proofErr w:type="spellStart"/>
      <w:r w:rsidRPr="00507C10">
        <w:rPr>
          <w:rFonts w:cs="Times New Roman"/>
          <w:color w:val="auto"/>
          <w:szCs w:val="28"/>
          <w:lang w:val="ru-RU"/>
        </w:rPr>
        <w:t>мұның</w:t>
      </w:r>
      <w:proofErr w:type="spellEnd"/>
      <w:r w:rsidRPr="00507C10">
        <w:rPr>
          <w:rFonts w:cs="Times New Roman"/>
          <w:color w:val="auto"/>
          <w:szCs w:val="28"/>
        </w:rPr>
        <w:t xml:space="preserve"> </w:t>
      </w:r>
      <w:proofErr w:type="spellStart"/>
      <w:r w:rsidRPr="00507C10">
        <w:rPr>
          <w:rFonts w:cs="Times New Roman"/>
          <w:color w:val="auto"/>
          <w:szCs w:val="28"/>
          <w:lang w:val="ru-RU"/>
        </w:rPr>
        <w:t>бәрін</w:t>
      </w:r>
      <w:proofErr w:type="spellEnd"/>
      <w:r w:rsidRPr="00507C10">
        <w:rPr>
          <w:rFonts w:cs="Times New Roman"/>
          <w:color w:val="auto"/>
          <w:szCs w:val="28"/>
        </w:rPr>
        <w:t xml:space="preserve"> </w:t>
      </w:r>
      <w:proofErr w:type="spellStart"/>
      <w:r w:rsidRPr="00507C10">
        <w:rPr>
          <w:rFonts w:cs="Times New Roman"/>
          <w:color w:val="auto"/>
          <w:szCs w:val="28"/>
          <w:lang w:val="ru-RU"/>
        </w:rPr>
        <w:t>қысқартады</w:t>
      </w:r>
      <w:proofErr w:type="spellEnd"/>
      <w:r w:rsidRPr="00507C10">
        <w:rPr>
          <w:rFonts w:cs="Times New Roman"/>
          <w:color w:val="auto"/>
          <w:szCs w:val="28"/>
        </w:rPr>
        <w:t xml:space="preserve">: </w:t>
      </w:r>
      <w:r w:rsidRPr="00507C10">
        <w:rPr>
          <w:rFonts w:cs="Times New Roman"/>
          <w:color w:val="auto"/>
          <w:szCs w:val="28"/>
          <w:lang w:val="ru-RU"/>
        </w:rPr>
        <w:t>оператор</w:t>
      </w:r>
      <w:r w:rsidRPr="00507C10">
        <w:rPr>
          <w:rFonts w:cs="Times New Roman"/>
          <w:color w:val="auto"/>
          <w:szCs w:val="28"/>
        </w:rPr>
        <w:t xml:space="preserve"> </w:t>
      </w:r>
      <w:r w:rsidRPr="00507C10">
        <w:rPr>
          <w:rFonts w:cs="Times New Roman"/>
          <w:color w:val="auto"/>
          <w:szCs w:val="28"/>
          <w:lang w:val="ru-RU"/>
        </w:rPr>
        <w:t>аз</w:t>
      </w:r>
      <w:r w:rsidRPr="00507C10">
        <w:rPr>
          <w:rFonts w:cs="Times New Roman"/>
          <w:color w:val="auto"/>
          <w:szCs w:val="28"/>
        </w:rPr>
        <w:t xml:space="preserve"> </w:t>
      </w:r>
      <w:proofErr w:type="spellStart"/>
      <w:r w:rsidRPr="00507C10">
        <w:rPr>
          <w:rFonts w:cs="Times New Roman"/>
          <w:color w:val="auto"/>
          <w:szCs w:val="28"/>
          <w:lang w:val="ru-RU"/>
        </w:rPr>
        <w:t>уақыт</w:t>
      </w:r>
      <w:proofErr w:type="spellEnd"/>
      <w:r w:rsidRPr="00507C10">
        <w:rPr>
          <w:rFonts w:cs="Times New Roman"/>
          <w:color w:val="auto"/>
          <w:szCs w:val="28"/>
        </w:rPr>
        <w:t xml:space="preserve"> </w:t>
      </w:r>
      <w:proofErr w:type="spellStart"/>
      <w:r w:rsidRPr="00507C10">
        <w:rPr>
          <w:rFonts w:cs="Times New Roman"/>
          <w:color w:val="auto"/>
          <w:szCs w:val="28"/>
          <w:lang w:val="ru-RU"/>
        </w:rPr>
        <w:t>жұмсайды</w:t>
      </w:r>
      <w:proofErr w:type="spellEnd"/>
      <w:r w:rsidRPr="00507C10">
        <w:rPr>
          <w:rFonts w:cs="Times New Roman"/>
          <w:color w:val="auto"/>
          <w:szCs w:val="28"/>
        </w:rPr>
        <w:t xml:space="preserve">, </w:t>
      </w:r>
      <w:proofErr w:type="spellStart"/>
      <w:r w:rsidRPr="00507C10">
        <w:rPr>
          <w:rFonts w:cs="Times New Roman"/>
          <w:color w:val="auto"/>
          <w:szCs w:val="28"/>
          <w:lang w:val="ru-RU"/>
        </w:rPr>
        <w:t>қателіктер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азаяды</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w:t>
      </w:r>
      <w:proofErr w:type="spellStart"/>
      <w:r w:rsidRPr="00507C10">
        <w:rPr>
          <w:rFonts w:cs="Times New Roman"/>
          <w:color w:val="auto"/>
          <w:szCs w:val="28"/>
          <w:lang w:val="ru-RU"/>
        </w:rPr>
        <w:t>айналым</w:t>
      </w:r>
      <w:proofErr w:type="spellEnd"/>
      <w:r w:rsidRPr="00507C10">
        <w:rPr>
          <w:rFonts w:cs="Times New Roman"/>
          <w:color w:val="auto"/>
          <w:szCs w:val="28"/>
        </w:rPr>
        <w:t xml:space="preserve"> </w:t>
      </w:r>
      <w:proofErr w:type="spellStart"/>
      <w:r w:rsidRPr="00507C10">
        <w:rPr>
          <w:rFonts w:cs="Times New Roman"/>
          <w:color w:val="auto"/>
          <w:szCs w:val="28"/>
          <w:lang w:val="ru-RU"/>
        </w:rPr>
        <w:t>тездейді</w:t>
      </w:r>
      <w:proofErr w:type="spellEnd"/>
      <w:r w:rsidRPr="00507C10">
        <w:rPr>
          <w:rFonts w:cs="Times New Roman"/>
          <w:color w:val="auto"/>
          <w:szCs w:val="28"/>
        </w:rPr>
        <w:t xml:space="preserve">. </w:t>
      </w:r>
      <w:proofErr w:type="spellStart"/>
      <w:r w:rsidRPr="00507C10">
        <w:rPr>
          <w:rFonts w:cs="Times New Roman"/>
          <w:color w:val="auto"/>
          <w:szCs w:val="28"/>
          <w:lang w:val="ru-RU"/>
        </w:rPr>
        <w:t>Мерзімі</w:t>
      </w:r>
      <w:proofErr w:type="spellEnd"/>
      <w:r w:rsidRPr="00507C10">
        <w:rPr>
          <w:rFonts w:cs="Times New Roman"/>
          <w:color w:val="auto"/>
          <w:szCs w:val="28"/>
        </w:rPr>
        <w:t xml:space="preserve"> </w:t>
      </w:r>
      <w:proofErr w:type="spellStart"/>
      <w:r w:rsidRPr="00507C10">
        <w:rPr>
          <w:rFonts w:cs="Times New Roman"/>
          <w:color w:val="auto"/>
          <w:szCs w:val="28"/>
          <w:lang w:val="ru-RU"/>
        </w:rPr>
        <w:t>өткен</w:t>
      </w:r>
      <w:proofErr w:type="spellEnd"/>
      <w:r w:rsidRPr="00507C10">
        <w:rPr>
          <w:rFonts w:cs="Times New Roman"/>
          <w:color w:val="auto"/>
          <w:szCs w:val="28"/>
        </w:rPr>
        <w:t xml:space="preserve"> </w:t>
      </w:r>
      <w:proofErr w:type="spellStart"/>
      <w:r w:rsidRPr="00507C10">
        <w:rPr>
          <w:rFonts w:cs="Times New Roman"/>
          <w:color w:val="auto"/>
          <w:szCs w:val="28"/>
          <w:lang w:val="ru-RU"/>
        </w:rPr>
        <w:t>өнімдерден</w:t>
      </w:r>
      <w:proofErr w:type="spellEnd"/>
      <w:r w:rsidRPr="00507C10">
        <w:rPr>
          <w:rFonts w:cs="Times New Roman"/>
          <w:color w:val="auto"/>
          <w:szCs w:val="28"/>
        </w:rPr>
        <w:t xml:space="preserve"> </w:t>
      </w:r>
      <w:proofErr w:type="spellStart"/>
      <w:r w:rsidRPr="00507C10">
        <w:rPr>
          <w:rFonts w:cs="Times New Roman"/>
          <w:color w:val="auto"/>
          <w:szCs w:val="28"/>
          <w:lang w:val="ru-RU"/>
        </w:rPr>
        <w:t>шығындар</w:t>
      </w:r>
      <w:proofErr w:type="spellEnd"/>
      <w:r w:rsidRPr="00507C10">
        <w:rPr>
          <w:rFonts w:cs="Times New Roman"/>
          <w:color w:val="auto"/>
          <w:szCs w:val="28"/>
        </w:rPr>
        <w:t xml:space="preserve"> </w:t>
      </w:r>
      <w:proofErr w:type="spellStart"/>
      <w:r w:rsidRPr="00507C10">
        <w:rPr>
          <w:rFonts w:cs="Times New Roman"/>
          <w:color w:val="auto"/>
          <w:szCs w:val="28"/>
          <w:lang w:val="ru-RU"/>
        </w:rPr>
        <w:t>болады</w:t>
      </w:r>
      <w:proofErr w:type="spellEnd"/>
      <w:r w:rsidRPr="00507C10">
        <w:rPr>
          <w:rFonts w:cs="Times New Roman"/>
          <w:color w:val="auto"/>
          <w:szCs w:val="28"/>
        </w:rPr>
        <w:t>-</w:t>
      </w:r>
      <w:proofErr w:type="spellStart"/>
      <w:r w:rsidRPr="00507C10">
        <w:rPr>
          <w:rFonts w:cs="Times New Roman"/>
          <w:color w:val="auto"/>
          <w:szCs w:val="28"/>
          <w:lang w:val="ru-RU"/>
        </w:rPr>
        <w:t>жүйе</w:t>
      </w:r>
      <w:proofErr w:type="spellEnd"/>
      <w:r w:rsidRPr="00507C10">
        <w:rPr>
          <w:rFonts w:cs="Times New Roman"/>
          <w:color w:val="auto"/>
          <w:szCs w:val="28"/>
        </w:rPr>
        <w:t xml:space="preserve"> </w:t>
      </w:r>
      <w:proofErr w:type="spellStart"/>
      <w:r w:rsidRPr="00507C10">
        <w:rPr>
          <w:rFonts w:cs="Times New Roman"/>
          <w:color w:val="auto"/>
          <w:szCs w:val="28"/>
          <w:lang w:val="ru-RU"/>
        </w:rPr>
        <w:t>Сізге</w:t>
      </w:r>
      <w:proofErr w:type="spellEnd"/>
      <w:r w:rsidRPr="00507C10">
        <w:rPr>
          <w:rFonts w:cs="Times New Roman"/>
          <w:color w:val="auto"/>
          <w:szCs w:val="28"/>
        </w:rPr>
        <w:t xml:space="preserve"> </w:t>
      </w:r>
      <w:proofErr w:type="spellStart"/>
      <w:r w:rsidRPr="00507C10">
        <w:rPr>
          <w:rFonts w:cs="Times New Roman"/>
          <w:color w:val="auto"/>
          <w:szCs w:val="28"/>
          <w:lang w:val="ru-RU"/>
        </w:rPr>
        <w:t>ескертеді</w:t>
      </w:r>
      <w:proofErr w:type="spellEnd"/>
      <w:r w:rsidRPr="00507C10">
        <w:rPr>
          <w:rFonts w:cs="Times New Roman"/>
          <w:color w:val="auto"/>
          <w:szCs w:val="28"/>
        </w:rPr>
        <w:t xml:space="preserve">, </w:t>
      </w:r>
      <w:proofErr w:type="spellStart"/>
      <w:r w:rsidRPr="00507C10">
        <w:rPr>
          <w:rFonts w:cs="Times New Roman"/>
          <w:color w:val="auto"/>
          <w:szCs w:val="28"/>
          <w:lang w:val="ru-RU"/>
        </w:rPr>
        <w:t>дүкен</w:t>
      </w:r>
      <w:proofErr w:type="spellEnd"/>
      <w:r w:rsidRPr="00507C10">
        <w:rPr>
          <w:rFonts w:cs="Times New Roman"/>
          <w:color w:val="auto"/>
          <w:szCs w:val="28"/>
        </w:rPr>
        <w:t xml:space="preserve"> </w:t>
      </w:r>
      <w:proofErr w:type="spellStart"/>
      <w:r w:rsidRPr="00507C10">
        <w:rPr>
          <w:rFonts w:cs="Times New Roman"/>
          <w:color w:val="auto"/>
          <w:szCs w:val="28"/>
          <w:lang w:val="ru-RU"/>
        </w:rPr>
        <w:t>иесі</w:t>
      </w:r>
      <w:proofErr w:type="spellEnd"/>
      <w:r w:rsidRPr="00507C10">
        <w:rPr>
          <w:rFonts w:cs="Times New Roman"/>
          <w:color w:val="auto"/>
          <w:szCs w:val="28"/>
        </w:rPr>
        <w:t xml:space="preserve"> </w:t>
      </w:r>
      <w:proofErr w:type="spellStart"/>
      <w:r w:rsidRPr="00507C10">
        <w:rPr>
          <w:rFonts w:cs="Times New Roman"/>
          <w:color w:val="auto"/>
          <w:szCs w:val="28"/>
          <w:lang w:val="ru-RU"/>
        </w:rPr>
        <w:t>сізге</w:t>
      </w:r>
      <w:proofErr w:type="spellEnd"/>
      <w:r w:rsidRPr="00507C10">
        <w:rPr>
          <w:rFonts w:cs="Times New Roman"/>
          <w:color w:val="auto"/>
          <w:szCs w:val="28"/>
        </w:rPr>
        <w:t xml:space="preserve"> </w:t>
      </w:r>
      <w:proofErr w:type="spellStart"/>
      <w:r w:rsidRPr="00507C10">
        <w:rPr>
          <w:rFonts w:cs="Times New Roman"/>
          <w:color w:val="auto"/>
          <w:szCs w:val="28"/>
          <w:lang w:val="ru-RU"/>
        </w:rPr>
        <w:t>ескертеді</w:t>
      </w:r>
      <w:proofErr w:type="spellEnd"/>
      <w:r w:rsidRPr="00507C10">
        <w:rPr>
          <w:rFonts w:cs="Times New Roman"/>
          <w:color w:val="auto"/>
          <w:szCs w:val="28"/>
        </w:rPr>
        <w:t xml:space="preserve">. </w:t>
      </w:r>
      <w:proofErr w:type="spellStart"/>
      <w:r w:rsidRPr="00507C10">
        <w:rPr>
          <w:rFonts w:cs="Times New Roman"/>
          <w:color w:val="auto"/>
          <w:szCs w:val="28"/>
          <w:lang w:val="ru-RU"/>
        </w:rPr>
        <w:t>Сатып</w:t>
      </w:r>
      <w:proofErr w:type="spellEnd"/>
      <w:r w:rsidRPr="00507C10">
        <w:rPr>
          <w:rFonts w:cs="Times New Roman"/>
          <w:color w:val="auto"/>
          <w:szCs w:val="28"/>
        </w:rPr>
        <w:t xml:space="preserve"> </w:t>
      </w:r>
      <w:proofErr w:type="spellStart"/>
      <w:r w:rsidRPr="00507C10">
        <w:rPr>
          <w:rFonts w:cs="Times New Roman"/>
          <w:color w:val="auto"/>
          <w:szCs w:val="28"/>
          <w:lang w:val="ru-RU"/>
        </w:rPr>
        <w:t>алушы</w:t>
      </w:r>
      <w:proofErr w:type="spellEnd"/>
      <w:r w:rsidRPr="00507C10">
        <w:rPr>
          <w:rFonts w:cs="Times New Roman"/>
          <w:color w:val="auto"/>
          <w:szCs w:val="28"/>
        </w:rPr>
        <w:t xml:space="preserve"> </w:t>
      </w:r>
      <w:proofErr w:type="spellStart"/>
      <w:r w:rsidRPr="00507C10">
        <w:rPr>
          <w:rFonts w:cs="Times New Roman"/>
          <w:color w:val="auto"/>
          <w:szCs w:val="28"/>
          <w:lang w:val="ru-RU"/>
        </w:rPr>
        <w:t>сөреде</w:t>
      </w:r>
      <w:proofErr w:type="spellEnd"/>
      <w:r w:rsidRPr="00507C10">
        <w:rPr>
          <w:rFonts w:cs="Times New Roman"/>
          <w:color w:val="auto"/>
          <w:szCs w:val="28"/>
        </w:rPr>
        <w:t xml:space="preserve"> </w:t>
      </w:r>
      <w:r w:rsidRPr="00507C10">
        <w:rPr>
          <w:rFonts w:cs="Times New Roman"/>
          <w:color w:val="auto"/>
          <w:szCs w:val="28"/>
          <w:lang w:val="ru-RU"/>
        </w:rPr>
        <w:t>бос</w:t>
      </w:r>
      <w:r w:rsidRPr="00507C10">
        <w:rPr>
          <w:rFonts w:cs="Times New Roman"/>
          <w:color w:val="auto"/>
          <w:szCs w:val="28"/>
        </w:rPr>
        <w:t xml:space="preserve"> </w:t>
      </w:r>
      <w:proofErr w:type="spellStart"/>
      <w:r w:rsidRPr="00507C10">
        <w:rPr>
          <w:rFonts w:cs="Times New Roman"/>
          <w:color w:val="auto"/>
          <w:szCs w:val="28"/>
          <w:lang w:val="ru-RU"/>
        </w:rPr>
        <w:t>орынды</w:t>
      </w:r>
      <w:proofErr w:type="spellEnd"/>
      <w:r w:rsidRPr="00507C10">
        <w:rPr>
          <w:rFonts w:cs="Times New Roman"/>
          <w:color w:val="auto"/>
          <w:szCs w:val="28"/>
        </w:rPr>
        <w:t xml:space="preserve"> </w:t>
      </w:r>
      <w:proofErr w:type="spellStart"/>
      <w:r w:rsidRPr="00507C10">
        <w:rPr>
          <w:rFonts w:cs="Times New Roman"/>
          <w:color w:val="auto"/>
          <w:szCs w:val="28"/>
          <w:lang w:val="ru-RU"/>
        </w:rPr>
        <w:t>көрмейді</w:t>
      </w:r>
      <w:proofErr w:type="spellEnd"/>
      <w:r w:rsidRPr="00507C10">
        <w:rPr>
          <w:rFonts w:cs="Times New Roman"/>
          <w:color w:val="auto"/>
          <w:szCs w:val="28"/>
        </w:rPr>
        <w:t>-</w:t>
      </w:r>
      <w:proofErr w:type="spellStart"/>
      <w:r w:rsidRPr="00507C10">
        <w:rPr>
          <w:rFonts w:cs="Times New Roman"/>
          <w:color w:val="auto"/>
          <w:szCs w:val="28"/>
          <w:lang w:val="ru-RU"/>
        </w:rPr>
        <w:t>қанағаттану</w:t>
      </w:r>
      <w:proofErr w:type="spellEnd"/>
      <w:r w:rsidRPr="00507C10">
        <w:rPr>
          <w:rFonts w:cs="Times New Roman"/>
          <w:color w:val="auto"/>
          <w:szCs w:val="28"/>
        </w:rPr>
        <w:t xml:space="preserve"> </w:t>
      </w:r>
      <w:proofErr w:type="spellStart"/>
      <w:r w:rsidRPr="00507C10">
        <w:rPr>
          <w:rFonts w:cs="Times New Roman"/>
          <w:color w:val="auto"/>
          <w:szCs w:val="28"/>
          <w:lang w:val="ru-RU"/>
        </w:rPr>
        <w:t>артады</w:t>
      </w:r>
      <w:proofErr w:type="spellEnd"/>
      <w:r w:rsidRPr="00507C10">
        <w:rPr>
          <w:rFonts w:cs="Times New Roman"/>
          <w:color w:val="auto"/>
          <w:szCs w:val="28"/>
        </w:rPr>
        <w:t xml:space="preserve">. </w:t>
      </w:r>
      <w:proofErr w:type="spellStart"/>
      <w:r w:rsidRPr="00507C10">
        <w:rPr>
          <w:rFonts w:cs="Times New Roman"/>
          <w:color w:val="auto"/>
          <w:szCs w:val="28"/>
          <w:lang w:val="ru-RU"/>
        </w:rPr>
        <w:t>Барлығы</w:t>
      </w:r>
      <w:proofErr w:type="spellEnd"/>
      <w:r w:rsidRPr="00507C10">
        <w:rPr>
          <w:rFonts w:cs="Times New Roman"/>
          <w:color w:val="auto"/>
          <w:szCs w:val="28"/>
        </w:rPr>
        <w:t xml:space="preserve"> </w:t>
      </w:r>
      <w:proofErr w:type="spellStart"/>
      <w:r w:rsidRPr="00507C10">
        <w:rPr>
          <w:rFonts w:cs="Times New Roman"/>
          <w:color w:val="auto"/>
          <w:szCs w:val="28"/>
          <w:lang w:val="ru-RU"/>
        </w:rPr>
        <w:t>бір</w:t>
      </w:r>
      <w:proofErr w:type="spellEnd"/>
      <w:r w:rsidRPr="00507C10">
        <w:rPr>
          <w:rFonts w:cs="Times New Roman"/>
          <w:color w:val="auto"/>
          <w:szCs w:val="28"/>
        </w:rPr>
        <w:t xml:space="preserve"> </w:t>
      </w:r>
      <w:proofErr w:type="spellStart"/>
      <w:r w:rsidRPr="00507C10">
        <w:rPr>
          <w:rFonts w:cs="Times New Roman"/>
          <w:color w:val="auto"/>
          <w:szCs w:val="28"/>
          <w:lang w:val="ru-RU"/>
        </w:rPr>
        <w:t>тізбекте</w:t>
      </w:r>
      <w:proofErr w:type="spellEnd"/>
      <w:r w:rsidRPr="00507C10">
        <w:rPr>
          <w:rFonts w:cs="Times New Roman"/>
          <w:color w:val="auto"/>
          <w:szCs w:val="28"/>
        </w:rPr>
        <w:t xml:space="preserve"> </w:t>
      </w:r>
      <w:proofErr w:type="spellStart"/>
      <w:r w:rsidRPr="00507C10">
        <w:rPr>
          <w:rFonts w:cs="Times New Roman"/>
          <w:color w:val="auto"/>
          <w:szCs w:val="28"/>
          <w:lang w:val="ru-RU"/>
        </w:rPr>
        <w:t>болады</w:t>
      </w:r>
      <w:proofErr w:type="spellEnd"/>
      <w:r w:rsidRPr="00507C10">
        <w:rPr>
          <w:rFonts w:cs="Times New Roman"/>
          <w:color w:val="auto"/>
          <w:szCs w:val="28"/>
        </w:rPr>
        <w:t xml:space="preserve">: </w:t>
      </w:r>
      <w:r w:rsidRPr="00507C10">
        <w:rPr>
          <w:rFonts w:cs="Times New Roman"/>
          <w:color w:val="auto"/>
          <w:szCs w:val="28"/>
          <w:lang w:val="ru-RU"/>
        </w:rPr>
        <w:t>Егер</w:t>
      </w:r>
      <w:r w:rsidRPr="00507C10">
        <w:rPr>
          <w:rFonts w:cs="Times New Roman"/>
          <w:color w:val="auto"/>
          <w:szCs w:val="28"/>
        </w:rPr>
        <w:t xml:space="preserve"> </w:t>
      </w:r>
      <w:proofErr w:type="spellStart"/>
      <w:r w:rsidRPr="00507C10">
        <w:rPr>
          <w:rFonts w:cs="Times New Roman"/>
          <w:color w:val="auto"/>
          <w:szCs w:val="28"/>
          <w:lang w:val="ru-RU"/>
        </w:rPr>
        <w:t>деректер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дұрыс</w:t>
      </w:r>
      <w:proofErr w:type="spellEnd"/>
      <w:r w:rsidRPr="00507C10">
        <w:rPr>
          <w:rFonts w:cs="Times New Roman"/>
          <w:color w:val="auto"/>
          <w:szCs w:val="28"/>
        </w:rPr>
        <w:t xml:space="preserve"> </w:t>
      </w:r>
      <w:proofErr w:type="spellStart"/>
      <w:r w:rsidRPr="00507C10">
        <w:rPr>
          <w:rFonts w:cs="Times New Roman"/>
          <w:color w:val="auto"/>
          <w:szCs w:val="28"/>
          <w:lang w:val="ru-RU"/>
        </w:rPr>
        <w:t>болса</w:t>
      </w:r>
      <w:proofErr w:type="spellEnd"/>
      <w:r w:rsidRPr="00507C10">
        <w:rPr>
          <w:rFonts w:cs="Times New Roman"/>
          <w:color w:val="auto"/>
          <w:szCs w:val="28"/>
        </w:rPr>
        <w:t xml:space="preserve">, </w:t>
      </w:r>
      <w:proofErr w:type="spellStart"/>
      <w:r w:rsidRPr="00507C10">
        <w:rPr>
          <w:rFonts w:cs="Times New Roman"/>
          <w:color w:val="auto"/>
          <w:szCs w:val="28"/>
          <w:lang w:val="ru-RU"/>
        </w:rPr>
        <w:t>онда</w:t>
      </w:r>
      <w:proofErr w:type="spellEnd"/>
      <w:r w:rsidRPr="00507C10">
        <w:rPr>
          <w:rFonts w:cs="Times New Roman"/>
          <w:color w:val="auto"/>
          <w:szCs w:val="28"/>
        </w:rPr>
        <w:t xml:space="preserve"> </w:t>
      </w:r>
      <w:proofErr w:type="spellStart"/>
      <w:r w:rsidRPr="00507C10">
        <w:rPr>
          <w:rFonts w:cs="Times New Roman"/>
          <w:color w:val="auto"/>
          <w:szCs w:val="28"/>
          <w:lang w:val="ru-RU"/>
        </w:rPr>
        <w:t>шешім</w:t>
      </w:r>
      <w:proofErr w:type="spellEnd"/>
      <w:r w:rsidRPr="00507C10">
        <w:rPr>
          <w:rFonts w:cs="Times New Roman"/>
          <w:color w:val="auto"/>
          <w:szCs w:val="28"/>
        </w:rPr>
        <w:t xml:space="preserve"> </w:t>
      </w:r>
      <w:proofErr w:type="spellStart"/>
      <w:r w:rsidRPr="00507C10">
        <w:rPr>
          <w:rFonts w:cs="Times New Roman"/>
          <w:color w:val="auto"/>
          <w:szCs w:val="28"/>
          <w:lang w:val="ru-RU"/>
        </w:rPr>
        <w:t>дұрыс</w:t>
      </w:r>
      <w:proofErr w:type="spellEnd"/>
      <w:r w:rsidRPr="00507C10">
        <w:rPr>
          <w:rFonts w:cs="Times New Roman"/>
          <w:color w:val="auto"/>
          <w:szCs w:val="28"/>
        </w:rPr>
        <w:t xml:space="preserve"> </w:t>
      </w:r>
      <w:proofErr w:type="spellStart"/>
      <w:r w:rsidRPr="00507C10">
        <w:rPr>
          <w:rFonts w:cs="Times New Roman"/>
          <w:color w:val="auto"/>
          <w:szCs w:val="28"/>
          <w:lang w:val="ru-RU"/>
        </w:rPr>
        <w:t>болады</w:t>
      </w:r>
      <w:proofErr w:type="spellEnd"/>
    </w:p>
    <w:p w14:paraId="2525F53E" w14:textId="08F48CA7" w:rsidR="00BD29A4" w:rsidRPr="00507C10" w:rsidRDefault="00DB5C0A" w:rsidP="003E79A2">
      <w:pPr>
        <w:pStyle w:val="31"/>
        <w:contextualSpacing/>
        <w:jc w:val="both"/>
        <w:rPr>
          <w:rFonts w:ascii="Times New Roman" w:hAnsi="Times New Roman" w:cs="Times New Roman"/>
          <w:bCs w:val="0"/>
          <w:color w:val="auto"/>
          <w:szCs w:val="28"/>
        </w:rPr>
      </w:pPr>
      <w:proofErr w:type="spellStart"/>
      <w:r w:rsidRPr="003E79A2">
        <w:rPr>
          <w:rFonts w:ascii="Times New Roman" w:hAnsi="Times New Roman" w:cs="Times New Roman"/>
          <w:bCs w:val="0"/>
          <w:color w:val="auto"/>
          <w:szCs w:val="28"/>
          <w:lang w:val="ru-RU"/>
        </w:rPr>
        <w:lastRenderedPageBreak/>
        <w:t>Сауданы</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автоматтандырудағы</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заманауи</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үрдістер</w:t>
      </w:r>
      <w:proofErr w:type="spellEnd"/>
    </w:p>
    <w:p w14:paraId="142B6A87" w14:textId="77777777" w:rsidR="00507C10" w:rsidRPr="00507C10" w:rsidRDefault="00507C10" w:rsidP="00507C10">
      <w:pPr>
        <w:contextualSpacing/>
        <w:rPr>
          <w:rFonts w:cs="Times New Roman"/>
          <w:color w:val="auto"/>
          <w:szCs w:val="28"/>
        </w:rPr>
      </w:pPr>
      <w:proofErr w:type="spellStart"/>
      <w:r w:rsidRPr="00507C10">
        <w:rPr>
          <w:rFonts w:cs="Times New Roman"/>
          <w:color w:val="auto"/>
          <w:szCs w:val="28"/>
          <w:lang w:val="ru-RU"/>
        </w:rPr>
        <w:t>Қазіргі</w:t>
      </w:r>
      <w:proofErr w:type="spellEnd"/>
      <w:r w:rsidRPr="00507C10">
        <w:rPr>
          <w:rFonts w:cs="Times New Roman"/>
          <w:color w:val="auto"/>
          <w:szCs w:val="28"/>
        </w:rPr>
        <w:t xml:space="preserve"> </w:t>
      </w:r>
      <w:proofErr w:type="spellStart"/>
      <w:r w:rsidRPr="00507C10">
        <w:rPr>
          <w:rFonts w:cs="Times New Roman"/>
          <w:color w:val="auto"/>
          <w:szCs w:val="28"/>
          <w:lang w:val="ru-RU"/>
        </w:rPr>
        <w:t>уақытта</w:t>
      </w:r>
      <w:proofErr w:type="spellEnd"/>
      <w:r w:rsidRPr="00507C10">
        <w:rPr>
          <w:rFonts w:cs="Times New Roman"/>
          <w:color w:val="auto"/>
          <w:szCs w:val="28"/>
        </w:rPr>
        <w:t xml:space="preserve"> </w:t>
      </w:r>
      <w:proofErr w:type="spellStart"/>
      <w:r w:rsidRPr="00507C10">
        <w:rPr>
          <w:rFonts w:cs="Times New Roman"/>
          <w:color w:val="auto"/>
          <w:szCs w:val="28"/>
          <w:lang w:val="ru-RU"/>
        </w:rPr>
        <w:t>сауда</w:t>
      </w:r>
      <w:proofErr w:type="spellEnd"/>
      <w:r w:rsidRPr="00507C10">
        <w:rPr>
          <w:rFonts w:cs="Times New Roman"/>
          <w:color w:val="auto"/>
          <w:szCs w:val="28"/>
        </w:rPr>
        <w:t xml:space="preserve"> </w:t>
      </w:r>
      <w:proofErr w:type="spellStart"/>
      <w:r w:rsidRPr="00507C10">
        <w:rPr>
          <w:rFonts w:cs="Times New Roman"/>
          <w:color w:val="auto"/>
          <w:szCs w:val="28"/>
          <w:lang w:val="ru-RU"/>
        </w:rPr>
        <w:t>саласындағы</w:t>
      </w:r>
      <w:proofErr w:type="spellEnd"/>
      <w:r w:rsidRPr="00507C10">
        <w:rPr>
          <w:rFonts w:cs="Times New Roman"/>
          <w:color w:val="auto"/>
          <w:szCs w:val="28"/>
        </w:rPr>
        <w:t xml:space="preserve"> </w:t>
      </w:r>
      <w:proofErr w:type="spellStart"/>
      <w:r w:rsidRPr="00507C10">
        <w:rPr>
          <w:rFonts w:cs="Times New Roman"/>
          <w:color w:val="auto"/>
          <w:szCs w:val="28"/>
          <w:lang w:val="ru-RU"/>
        </w:rPr>
        <w:t>ақпараттық</w:t>
      </w:r>
      <w:proofErr w:type="spellEnd"/>
      <w:r w:rsidRPr="00507C10">
        <w:rPr>
          <w:rFonts w:cs="Times New Roman"/>
          <w:color w:val="auto"/>
          <w:szCs w:val="28"/>
        </w:rPr>
        <w:t xml:space="preserve"> </w:t>
      </w:r>
      <w:proofErr w:type="spellStart"/>
      <w:r w:rsidRPr="00507C10">
        <w:rPr>
          <w:rFonts w:cs="Times New Roman"/>
          <w:color w:val="auto"/>
          <w:szCs w:val="28"/>
          <w:lang w:val="ru-RU"/>
        </w:rPr>
        <w:t>технологиялар</w:t>
      </w:r>
      <w:proofErr w:type="spellEnd"/>
      <w:r w:rsidRPr="00507C10">
        <w:rPr>
          <w:rFonts w:cs="Times New Roman"/>
          <w:color w:val="auto"/>
          <w:szCs w:val="28"/>
        </w:rPr>
        <w:t xml:space="preserve"> </w:t>
      </w:r>
      <w:r w:rsidRPr="00507C10">
        <w:rPr>
          <w:rFonts w:cs="Times New Roman"/>
          <w:color w:val="auto"/>
          <w:szCs w:val="28"/>
          <w:lang w:val="ru-RU"/>
        </w:rPr>
        <w:t>трансформация</w:t>
      </w:r>
      <w:r w:rsidRPr="00507C10">
        <w:rPr>
          <w:rFonts w:cs="Times New Roman"/>
          <w:color w:val="auto"/>
          <w:szCs w:val="28"/>
        </w:rPr>
        <w:t xml:space="preserve"> </w:t>
      </w:r>
      <w:proofErr w:type="spellStart"/>
      <w:r w:rsidRPr="00507C10">
        <w:rPr>
          <w:rFonts w:cs="Times New Roman"/>
          <w:color w:val="auto"/>
          <w:szCs w:val="28"/>
          <w:lang w:val="ru-RU"/>
        </w:rPr>
        <w:t>сатысында</w:t>
      </w:r>
      <w:proofErr w:type="spellEnd"/>
      <w:r w:rsidRPr="00507C10">
        <w:rPr>
          <w:rFonts w:cs="Times New Roman"/>
          <w:color w:val="auto"/>
          <w:szCs w:val="28"/>
        </w:rPr>
        <w:t xml:space="preserve">. </w:t>
      </w:r>
      <w:proofErr w:type="spellStart"/>
      <w:r w:rsidRPr="00507C10">
        <w:rPr>
          <w:rFonts w:cs="Times New Roman"/>
          <w:color w:val="auto"/>
          <w:szCs w:val="28"/>
          <w:lang w:val="ru-RU"/>
        </w:rPr>
        <w:t>Ескірген</w:t>
      </w:r>
      <w:proofErr w:type="spellEnd"/>
      <w:r w:rsidRPr="00507C10">
        <w:rPr>
          <w:rFonts w:cs="Times New Roman"/>
          <w:color w:val="auto"/>
          <w:szCs w:val="28"/>
        </w:rPr>
        <w:t xml:space="preserve"> </w:t>
      </w:r>
      <w:proofErr w:type="spellStart"/>
      <w:r w:rsidRPr="00507C10">
        <w:rPr>
          <w:rFonts w:cs="Times New Roman"/>
          <w:color w:val="auto"/>
          <w:szCs w:val="28"/>
          <w:lang w:val="ru-RU"/>
        </w:rPr>
        <w:t>жергілікті</w:t>
      </w:r>
      <w:proofErr w:type="spellEnd"/>
      <w:r w:rsidRPr="00507C10">
        <w:rPr>
          <w:rFonts w:cs="Times New Roman"/>
          <w:color w:val="auto"/>
          <w:szCs w:val="28"/>
        </w:rPr>
        <w:t xml:space="preserve"> </w:t>
      </w:r>
      <w:proofErr w:type="spellStart"/>
      <w:r w:rsidRPr="00507C10">
        <w:rPr>
          <w:rFonts w:cs="Times New Roman"/>
          <w:color w:val="auto"/>
          <w:szCs w:val="28"/>
          <w:lang w:val="ru-RU"/>
        </w:rPr>
        <w:t>бағдарламалардан</w:t>
      </w:r>
      <w:proofErr w:type="spellEnd"/>
      <w:r w:rsidRPr="00507C10">
        <w:rPr>
          <w:rFonts w:cs="Times New Roman"/>
          <w:color w:val="auto"/>
          <w:szCs w:val="28"/>
        </w:rPr>
        <w:t xml:space="preserve"> (dеsкtоr) </w:t>
      </w:r>
      <w:proofErr w:type="spellStart"/>
      <w:proofErr w:type="spellEnd"/>
      <w:r w:rsidRPr="00507C10">
        <w:rPr>
          <w:rFonts w:cs="Times New Roman"/>
          <w:color w:val="auto"/>
          <w:szCs w:val="28"/>
          <w:lang w:val="ru-RU"/>
        </w:rPr>
        <w:t>веб</w:t>
      </w:r>
      <w:r w:rsidRPr="00507C10">
        <w:rPr>
          <w:rFonts w:cs="Times New Roman"/>
          <w:color w:val="auto"/>
          <w:szCs w:val="28"/>
        </w:rPr>
        <w:t>-</w:t>
      </w:r>
      <w:proofErr w:type="spellStart"/>
      <w:r w:rsidRPr="00507C10">
        <w:rPr>
          <w:rFonts w:cs="Times New Roman"/>
          <w:color w:val="auto"/>
          <w:szCs w:val="28"/>
          <w:lang w:val="ru-RU"/>
        </w:rPr>
        <w:t>интерфейстерге</w:t>
      </w:r>
      <w:proofErr w:type="spellEnd"/>
      <w:r w:rsidRPr="00507C10">
        <w:rPr>
          <w:rFonts w:cs="Times New Roman"/>
          <w:color w:val="auto"/>
          <w:szCs w:val="28"/>
        </w:rPr>
        <w:t xml:space="preserve"> </w:t>
      </w:r>
      <w:proofErr w:type="spellStart"/>
      <w:r w:rsidRPr="00507C10">
        <w:rPr>
          <w:rFonts w:cs="Times New Roman"/>
          <w:color w:val="auto"/>
          <w:szCs w:val="28"/>
          <w:lang w:val="ru-RU"/>
        </w:rPr>
        <w:t>жаппай</w:t>
      </w:r>
      <w:proofErr w:type="spellEnd"/>
      <w:r w:rsidRPr="00507C10">
        <w:rPr>
          <w:rFonts w:cs="Times New Roman"/>
          <w:color w:val="auto"/>
          <w:szCs w:val="28"/>
        </w:rPr>
        <w:t xml:space="preserve"> </w:t>
      </w:r>
      <w:proofErr w:type="spellStart"/>
      <w:r w:rsidRPr="00507C10">
        <w:rPr>
          <w:rFonts w:cs="Times New Roman"/>
          <w:color w:val="auto"/>
          <w:szCs w:val="28"/>
          <w:lang w:val="ru-RU"/>
        </w:rPr>
        <w:t>көшу</w:t>
      </w:r>
      <w:proofErr w:type="spellEnd"/>
      <w:r w:rsidRPr="00507C10">
        <w:rPr>
          <w:rFonts w:cs="Times New Roman"/>
          <w:color w:val="auto"/>
          <w:szCs w:val="28"/>
        </w:rPr>
        <w:t xml:space="preserve"> </w:t>
      </w:r>
      <w:proofErr w:type="spellStart"/>
      <w:r w:rsidRPr="00507C10">
        <w:rPr>
          <w:rFonts w:cs="Times New Roman"/>
          <w:color w:val="auto"/>
          <w:szCs w:val="28"/>
          <w:lang w:val="ru-RU"/>
        </w:rPr>
        <w:t>процесі</w:t>
      </w:r>
      <w:proofErr w:type="spellEnd"/>
      <w:r w:rsidRPr="00507C10">
        <w:rPr>
          <w:rFonts w:cs="Times New Roman"/>
          <w:color w:val="auto"/>
          <w:szCs w:val="28"/>
        </w:rPr>
        <w:t xml:space="preserve"> </w:t>
      </w:r>
      <w:proofErr w:type="spellStart"/>
      <w:r w:rsidRPr="00507C10">
        <w:rPr>
          <w:rFonts w:cs="Times New Roman"/>
          <w:color w:val="auto"/>
          <w:szCs w:val="28"/>
          <w:lang w:val="ru-RU"/>
        </w:rPr>
        <w:t>жүріп</w:t>
      </w:r>
      <w:proofErr w:type="spellEnd"/>
      <w:r w:rsidRPr="00507C10">
        <w:rPr>
          <w:rFonts w:cs="Times New Roman"/>
          <w:color w:val="auto"/>
          <w:szCs w:val="28"/>
        </w:rPr>
        <w:t xml:space="preserve"> </w:t>
      </w:r>
      <w:proofErr w:type="spellStart"/>
      <w:r w:rsidRPr="00507C10">
        <w:rPr>
          <w:rFonts w:cs="Times New Roman"/>
          <w:color w:val="auto"/>
          <w:szCs w:val="28"/>
          <w:lang w:val="ru-RU"/>
        </w:rPr>
        <w:t>жатыр</w:t>
      </w:r>
      <w:proofErr w:type="spellEnd"/>
      <w:r w:rsidRPr="00507C10">
        <w:rPr>
          <w:rFonts w:cs="Times New Roman"/>
          <w:color w:val="auto"/>
          <w:szCs w:val="28"/>
        </w:rPr>
        <w:t xml:space="preserve">. </w:t>
      </w:r>
      <w:proofErr w:type="spellStart"/>
      <w:r w:rsidRPr="00507C10">
        <w:rPr>
          <w:rFonts w:cs="Times New Roman"/>
          <w:color w:val="auto"/>
          <w:szCs w:val="28"/>
          <w:lang w:val="ru-RU"/>
        </w:rPr>
        <w:t>Бұл</w:t>
      </w:r>
      <w:proofErr w:type="spellEnd"/>
      <w:r w:rsidRPr="00507C10">
        <w:rPr>
          <w:rFonts w:cs="Times New Roman"/>
          <w:color w:val="auto"/>
          <w:szCs w:val="28"/>
        </w:rPr>
        <w:t xml:space="preserve"> </w:t>
      </w:r>
      <w:proofErr w:type="spellStart"/>
      <w:r w:rsidRPr="00507C10">
        <w:rPr>
          <w:rFonts w:cs="Times New Roman"/>
          <w:color w:val="auto"/>
          <w:szCs w:val="28"/>
          <w:lang w:val="ru-RU"/>
        </w:rPr>
        <w:t>қадамның</w:t>
      </w:r>
      <w:proofErr w:type="spellEnd"/>
      <w:r w:rsidRPr="00507C10">
        <w:rPr>
          <w:rFonts w:cs="Times New Roman"/>
          <w:color w:val="auto"/>
          <w:szCs w:val="28"/>
        </w:rPr>
        <w:t xml:space="preserve"> </w:t>
      </w:r>
      <w:proofErr w:type="spellStart"/>
      <w:r w:rsidRPr="00507C10">
        <w:rPr>
          <w:rFonts w:cs="Times New Roman"/>
          <w:color w:val="auto"/>
          <w:szCs w:val="28"/>
          <w:lang w:val="ru-RU"/>
        </w:rPr>
        <w:t>басты</w:t>
      </w:r>
      <w:proofErr w:type="spellEnd"/>
      <w:r w:rsidRPr="00507C10">
        <w:rPr>
          <w:rFonts w:cs="Times New Roman"/>
          <w:color w:val="auto"/>
          <w:szCs w:val="28"/>
        </w:rPr>
        <w:t xml:space="preserve"> </w:t>
      </w:r>
      <w:proofErr w:type="spellStart"/>
      <w:r w:rsidRPr="00507C10">
        <w:rPr>
          <w:rFonts w:cs="Times New Roman"/>
          <w:color w:val="auto"/>
          <w:szCs w:val="28"/>
          <w:lang w:val="ru-RU"/>
        </w:rPr>
        <w:t>артықшылығы</w:t>
      </w:r>
      <w:proofErr w:type="spellEnd"/>
      <w:r w:rsidRPr="00507C10">
        <w:rPr>
          <w:rFonts w:cs="Times New Roman"/>
          <w:color w:val="auto"/>
          <w:szCs w:val="28"/>
        </w:rPr>
        <w:t xml:space="preserve"> </w:t>
      </w:r>
      <w:proofErr w:type="spellStart"/>
      <w:r w:rsidRPr="00507C10">
        <w:rPr>
          <w:rFonts w:cs="Times New Roman"/>
          <w:color w:val="auto"/>
          <w:szCs w:val="28"/>
          <w:lang w:val="ru-RU"/>
        </w:rPr>
        <w:t>неде</w:t>
      </w:r>
      <w:proofErr w:type="spellEnd"/>
      <w:r w:rsidRPr="00507C10">
        <w:rPr>
          <w:rFonts w:cs="Times New Roman"/>
          <w:color w:val="auto"/>
          <w:szCs w:val="28"/>
        </w:rPr>
        <w:t xml:space="preserve">? </w:t>
      </w:r>
      <w:r w:rsidRPr="00507C10">
        <w:rPr>
          <w:rFonts w:cs="Times New Roman"/>
          <w:color w:val="auto"/>
          <w:szCs w:val="28"/>
          <w:lang w:val="ru-RU"/>
        </w:rPr>
        <w:t>веб</w:t>
      </w:r>
      <w:r w:rsidRPr="00507C10">
        <w:rPr>
          <w:rFonts w:cs="Times New Roman"/>
          <w:color w:val="auto"/>
          <w:szCs w:val="28"/>
        </w:rPr>
        <w:t>-</w:t>
      </w:r>
      <w:proofErr w:type="spellStart"/>
      <w:r w:rsidRPr="00507C10">
        <w:rPr>
          <w:rFonts w:cs="Times New Roman"/>
          <w:color w:val="auto"/>
          <w:szCs w:val="28"/>
          <w:lang w:val="ru-RU"/>
        </w:rPr>
        <w:t>технологиялар</w:t>
      </w:r>
      <w:proofErr w:type="spellEnd"/>
      <w:r w:rsidRPr="00507C10">
        <w:rPr>
          <w:rFonts w:cs="Times New Roman"/>
          <w:color w:val="auto"/>
          <w:szCs w:val="28"/>
        </w:rPr>
        <w:t xml:space="preserve"> </w:t>
      </w:r>
      <w:proofErr w:type="spellStart"/>
      <w:r w:rsidRPr="00507C10">
        <w:rPr>
          <w:rFonts w:cs="Times New Roman"/>
          <w:color w:val="auto"/>
          <w:szCs w:val="28"/>
          <w:lang w:val="ru-RU"/>
        </w:rPr>
        <w:t>кәсіпкерге</w:t>
      </w:r>
      <w:proofErr w:type="spellEnd"/>
      <w:r w:rsidRPr="00507C10">
        <w:rPr>
          <w:rFonts w:cs="Times New Roman"/>
          <w:color w:val="auto"/>
          <w:szCs w:val="28"/>
        </w:rPr>
        <w:t xml:space="preserve"> </w:t>
      </w:r>
      <w:proofErr w:type="spellStart"/>
      <w:r w:rsidRPr="00507C10">
        <w:rPr>
          <w:rFonts w:cs="Times New Roman"/>
          <w:color w:val="auto"/>
          <w:szCs w:val="28"/>
          <w:lang w:val="ru-RU"/>
        </w:rPr>
        <w:t>арнайы</w:t>
      </w:r>
      <w:proofErr w:type="spellEnd"/>
      <w:r w:rsidRPr="00507C10">
        <w:rPr>
          <w:rFonts w:cs="Times New Roman"/>
          <w:color w:val="auto"/>
          <w:szCs w:val="28"/>
        </w:rPr>
        <w:t xml:space="preserve"> </w:t>
      </w:r>
      <w:proofErr w:type="spellStart"/>
      <w:r w:rsidRPr="00507C10">
        <w:rPr>
          <w:rFonts w:cs="Times New Roman"/>
          <w:color w:val="auto"/>
          <w:szCs w:val="28"/>
          <w:lang w:val="ru-RU"/>
        </w:rPr>
        <w:t>бағдарламаны</w:t>
      </w:r>
      <w:proofErr w:type="spellEnd"/>
      <w:r w:rsidRPr="00507C10">
        <w:rPr>
          <w:rFonts w:cs="Times New Roman"/>
          <w:color w:val="auto"/>
          <w:szCs w:val="28"/>
        </w:rPr>
        <w:t xml:space="preserve"> </w:t>
      </w:r>
      <w:proofErr w:type="spellStart"/>
      <w:r w:rsidRPr="00507C10">
        <w:rPr>
          <w:rFonts w:cs="Times New Roman"/>
          <w:color w:val="auto"/>
          <w:szCs w:val="28"/>
          <w:lang w:val="ru-RU"/>
        </w:rPr>
        <w:t>орнатпай</w:t>
      </w:r>
      <w:proofErr w:type="spellEnd"/>
      <w:r w:rsidRPr="00507C10">
        <w:rPr>
          <w:rFonts w:cs="Times New Roman"/>
          <w:color w:val="auto"/>
          <w:szCs w:val="28"/>
        </w:rPr>
        <w:t>-</w:t>
      </w:r>
      <w:proofErr w:type="spellStart"/>
      <w:r w:rsidRPr="00507C10">
        <w:rPr>
          <w:rFonts w:cs="Times New Roman"/>
          <w:color w:val="auto"/>
          <w:szCs w:val="28"/>
          <w:lang w:val="ru-RU"/>
        </w:rPr>
        <w:t>ақ</w:t>
      </w:r>
      <w:proofErr w:type="spellEnd"/>
      <w:r w:rsidRPr="00507C10">
        <w:rPr>
          <w:rFonts w:cs="Times New Roman"/>
          <w:color w:val="auto"/>
          <w:szCs w:val="28"/>
        </w:rPr>
        <w:t xml:space="preserve"> </w:t>
      </w:r>
      <w:proofErr w:type="spellStart"/>
      <w:r w:rsidRPr="00507C10">
        <w:rPr>
          <w:rFonts w:cs="Times New Roman"/>
          <w:color w:val="auto"/>
          <w:szCs w:val="28"/>
          <w:lang w:val="ru-RU"/>
        </w:rPr>
        <w:t>кез</w:t>
      </w:r>
      <w:proofErr w:type="spellEnd"/>
      <w:r w:rsidRPr="00507C10">
        <w:rPr>
          <w:rFonts w:cs="Times New Roman"/>
          <w:color w:val="auto"/>
          <w:szCs w:val="28"/>
        </w:rPr>
        <w:t>-</w:t>
      </w:r>
      <w:proofErr w:type="spellStart"/>
      <w:r w:rsidRPr="00507C10">
        <w:rPr>
          <w:rFonts w:cs="Times New Roman"/>
          <w:color w:val="auto"/>
          <w:szCs w:val="28"/>
          <w:lang w:val="ru-RU"/>
        </w:rPr>
        <w:t>келген</w:t>
      </w:r>
      <w:proofErr w:type="spellEnd"/>
      <w:r w:rsidRPr="00507C10">
        <w:rPr>
          <w:rFonts w:cs="Times New Roman"/>
          <w:color w:val="auto"/>
          <w:szCs w:val="28"/>
        </w:rPr>
        <w:t xml:space="preserve"> </w:t>
      </w:r>
      <w:proofErr w:type="spellStart"/>
      <w:r w:rsidRPr="00507C10">
        <w:rPr>
          <w:rFonts w:cs="Times New Roman"/>
          <w:color w:val="auto"/>
          <w:szCs w:val="28"/>
          <w:lang w:val="ru-RU"/>
        </w:rPr>
        <w:t>шолғыш</w:t>
      </w:r>
      <w:proofErr w:type="spellEnd"/>
      <w:r w:rsidRPr="00507C10">
        <w:rPr>
          <w:rFonts w:cs="Times New Roman"/>
          <w:color w:val="auto"/>
          <w:szCs w:val="28"/>
        </w:rPr>
        <w:t xml:space="preserve"> </w:t>
      </w:r>
      <w:proofErr w:type="spellStart"/>
      <w:r w:rsidRPr="00507C10">
        <w:rPr>
          <w:rFonts w:cs="Times New Roman"/>
          <w:color w:val="auto"/>
          <w:szCs w:val="28"/>
          <w:lang w:val="ru-RU"/>
        </w:rPr>
        <w:t>арқылы</w:t>
      </w:r>
      <w:proofErr w:type="spellEnd"/>
      <w:r w:rsidRPr="00507C10">
        <w:rPr>
          <w:rFonts w:cs="Times New Roman"/>
          <w:color w:val="auto"/>
          <w:szCs w:val="28"/>
        </w:rPr>
        <w:t xml:space="preserve"> </w:t>
      </w:r>
      <w:proofErr w:type="spellStart"/>
      <w:r w:rsidRPr="00507C10">
        <w:rPr>
          <w:rFonts w:cs="Times New Roman"/>
          <w:color w:val="auto"/>
          <w:szCs w:val="28"/>
          <w:lang w:val="ru-RU"/>
        </w:rPr>
        <w:t>қосылуға</w:t>
      </w:r>
      <w:proofErr w:type="spellEnd"/>
      <w:r w:rsidRPr="00507C10">
        <w:rPr>
          <w:rFonts w:cs="Times New Roman"/>
          <w:color w:val="auto"/>
          <w:szCs w:val="28"/>
        </w:rPr>
        <w:t xml:space="preserve"> </w:t>
      </w:r>
      <w:proofErr w:type="spellStart"/>
      <w:r w:rsidRPr="00507C10">
        <w:rPr>
          <w:rFonts w:cs="Times New Roman"/>
          <w:color w:val="auto"/>
          <w:szCs w:val="28"/>
          <w:lang w:val="ru-RU"/>
        </w:rPr>
        <w:t>мүмкіндік</w:t>
      </w:r>
      <w:proofErr w:type="spellEnd"/>
      <w:r w:rsidRPr="00507C10">
        <w:rPr>
          <w:rFonts w:cs="Times New Roman"/>
          <w:color w:val="auto"/>
          <w:szCs w:val="28"/>
        </w:rPr>
        <w:t xml:space="preserve"> </w:t>
      </w:r>
      <w:proofErr w:type="spellStart"/>
      <w:r w:rsidRPr="00507C10">
        <w:rPr>
          <w:rFonts w:cs="Times New Roman"/>
          <w:color w:val="auto"/>
          <w:szCs w:val="28"/>
          <w:lang w:val="ru-RU"/>
        </w:rPr>
        <w:t>береді</w:t>
      </w:r>
      <w:proofErr w:type="spellEnd"/>
      <w:r w:rsidRPr="00507C10">
        <w:rPr>
          <w:rFonts w:cs="Times New Roman"/>
          <w:color w:val="auto"/>
          <w:szCs w:val="28"/>
        </w:rPr>
        <w:t xml:space="preserve"> [1]. </w:t>
      </w:r>
      <w:proofErr w:type="spellStart"/>
      <w:r w:rsidRPr="00507C10">
        <w:rPr>
          <w:rFonts w:cs="Times New Roman"/>
          <w:color w:val="auto"/>
          <w:szCs w:val="28"/>
          <w:lang w:val="ru-RU"/>
        </w:rPr>
        <w:t>Бұлтты</w:t>
      </w:r>
      <w:proofErr w:type="spellEnd"/>
      <w:r w:rsidRPr="00507C10">
        <w:rPr>
          <w:rFonts w:cs="Times New Roman"/>
          <w:color w:val="auto"/>
          <w:szCs w:val="28"/>
        </w:rPr>
        <w:t xml:space="preserve"> </w:t>
      </w:r>
      <w:r w:rsidRPr="00507C10">
        <w:rPr>
          <w:rFonts w:cs="Times New Roman"/>
          <w:color w:val="auto"/>
          <w:szCs w:val="28"/>
          <w:lang w:val="ru-RU"/>
        </w:rPr>
        <w:t>архитектура</w:t>
      </w:r>
      <w:r w:rsidRPr="00507C10">
        <w:rPr>
          <w:rFonts w:cs="Times New Roman"/>
          <w:color w:val="auto"/>
          <w:szCs w:val="28"/>
        </w:rPr>
        <w:t xml:space="preserve"> </w:t>
      </w:r>
      <w:proofErr w:type="spellStart"/>
      <w:r w:rsidRPr="00507C10">
        <w:rPr>
          <w:rFonts w:cs="Times New Roman"/>
          <w:color w:val="auto"/>
          <w:szCs w:val="28"/>
          <w:lang w:val="ru-RU"/>
        </w:rPr>
        <w:t>деректерді</w:t>
      </w:r>
      <w:proofErr w:type="spellEnd"/>
      <w:r w:rsidRPr="00507C10">
        <w:rPr>
          <w:rFonts w:cs="Times New Roman"/>
          <w:color w:val="auto"/>
          <w:szCs w:val="28"/>
        </w:rPr>
        <w:t xml:space="preserve"> </w:t>
      </w:r>
      <w:proofErr w:type="spellStart"/>
      <w:r w:rsidRPr="00507C10">
        <w:rPr>
          <w:rFonts w:cs="Times New Roman"/>
          <w:color w:val="auto"/>
          <w:szCs w:val="28"/>
          <w:lang w:val="ru-RU"/>
        </w:rPr>
        <w:t>жергілікті</w:t>
      </w:r>
      <w:proofErr w:type="spellEnd"/>
      <w:r w:rsidRPr="00507C10">
        <w:rPr>
          <w:rFonts w:cs="Times New Roman"/>
          <w:color w:val="auto"/>
          <w:szCs w:val="28"/>
        </w:rPr>
        <w:t xml:space="preserve"> </w:t>
      </w:r>
      <w:proofErr w:type="spellStart"/>
      <w:r w:rsidRPr="00507C10">
        <w:rPr>
          <w:rFonts w:cs="Times New Roman"/>
          <w:color w:val="auto"/>
          <w:szCs w:val="28"/>
          <w:lang w:val="ru-RU"/>
        </w:rPr>
        <w:t>серверлерден</w:t>
      </w:r>
      <w:proofErr w:type="spellEnd"/>
      <w:r w:rsidRPr="00507C10">
        <w:rPr>
          <w:rFonts w:cs="Times New Roman"/>
          <w:color w:val="auto"/>
          <w:szCs w:val="28"/>
        </w:rPr>
        <w:t xml:space="preserve"> </w:t>
      </w:r>
      <w:proofErr w:type="spellStart"/>
      <w:r w:rsidRPr="00507C10">
        <w:rPr>
          <w:rFonts w:cs="Times New Roman"/>
          <w:color w:val="auto"/>
          <w:szCs w:val="28"/>
          <w:lang w:val="ru-RU"/>
        </w:rPr>
        <w:t>қашықтағы</w:t>
      </w:r>
      <w:proofErr w:type="spellEnd"/>
      <w:r w:rsidRPr="00507C10">
        <w:rPr>
          <w:rFonts w:cs="Times New Roman"/>
          <w:color w:val="auto"/>
          <w:szCs w:val="28"/>
        </w:rPr>
        <w:t xml:space="preserve"> </w:t>
      </w:r>
      <w:proofErr w:type="spellStart"/>
      <w:r w:rsidRPr="00507C10">
        <w:rPr>
          <w:rFonts w:cs="Times New Roman"/>
          <w:color w:val="auto"/>
          <w:szCs w:val="28"/>
          <w:lang w:val="ru-RU"/>
        </w:rPr>
        <w:t>деректер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орталықтарына</w:t>
      </w:r>
      <w:proofErr w:type="spellEnd"/>
      <w:r w:rsidRPr="00507C10">
        <w:rPr>
          <w:rFonts w:cs="Times New Roman"/>
          <w:color w:val="auto"/>
          <w:szCs w:val="28"/>
        </w:rPr>
        <w:t xml:space="preserve"> </w:t>
      </w:r>
      <w:proofErr w:type="spellStart"/>
      <w:r w:rsidRPr="00507C10">
        <w:rPr>
          <w:rFonts w:cs="Times New Roman"/>
          <w:color w:val="auto"/>
          <w:szCs w:val="28"/>
          <w:lang w:val="ru-RU"/>
        </w:rPr>
        <w:t>көшіреді</w:t>
      </w:r>
      <w:proofErr w:type="spellEnd"/>
      <w:r w:rsidRPr="00507C10">
        <w:rPr>
          <w:rFonts w:cs="Times New Roman"/>
          <w:color w:val="auto"/>
          <w:szCs w:val="28"/>
        </w:rPr>
        <w:t xml:space="preserve">. </w:t>
      </w:r>
      <w:proofErr w:type="spellStart"/>
      <w:r w:rsidRPr="00507C10">
        <w:rPr>
          <w:rFonts w:cs="Times New Roman"/>
          <w:color w:val="auto"/>
          <w:szCs w:val="28"/>
          <w:lang w:val="ru-RU"/>
        </w:rPr>
        <w:t>Нәтижесінде</w:t>
      </w:r>
      <w:proofErr w:type="spellEnd"/>
      <w:r w:rsidRPr="00507C10">
        <w:rPr>
          <w:rFonts w:cs="Times New Roman"/>
          <w:color w:val="auto"/>
          <w:szCs w:val="28"/>
        </w:rPr>
        <w:t xml:space="preserve"> </w:t>
      </w:r>
      <w:proofErr w:type="spellStart"/>
      <w:r w:rsidRPr="00507C10">
        <w:rPr>
          <w:rFonts w:cs="Times New Roman"/>
          <w:color w:val="auto"/>
          <w:szCs w:val="28"/>
          <w:lang w:val="ru-RU"/>
        </w:rPr>
        <w:t>қымбат</w:t>
      </w:r>
      <w:proofErr w:type="spellEnd"/>
      <w:r w:rsidRPr="00507C10">
        <w:rPr>
          <w:rFonts w:cs="Times New Roman"/>
          <w:color w:val="auto"/>
          <w:szCs w:val="28"/>
        </w:rPr>
        <w:t xml:space="preserve"> </w:t>
      </w:r>
      <w:proofErr w:type="spellStart"/>
      <w:r w:rsidRPr="00507C10">
        <w:rPr>
          <w:rFonts w:cs="Times New Roman"/>
          <w:color w:val="auto"/>
          <w:szCs w:val="28"/>
          <w:lang w:val="ru-RU"/>
        </w:rPr>
        <w:t>серверлік</w:t>
      </w:r>
      <w:proofErr w:type="spellEnd"/>
      <w:r w:rsidRPr="00507C10">
        <w:rPr>
          <w:rFonts w:cs="Times New Roman"/>
          <w:color w:val="auto"/>
          <w:szCs w:val="28"/>
        </w:rPr>
        <w:t xml:space="preserve"> </w:t>
      </w:r>
      <w:proofErr w:type="spellStart"/>
      <w:r w:rsidRPr="00507C10">
        <w:rPr>
          <w:rFonts w:cs="Times New Roman"/>
          <w:color w:val="auto"/>
          <w:szCs w:val="28"/>
          <w:lang w:val="ru-RU"/>
        </w:rPr>
        <w:t>жабдықты</w:t>
      </w:r>
      <w:proofErr w:type="spellEnd"/>
      <w:r w:rsidRPr="00507C10">
        <w:rPr>
          <w:rFonts w:cs="Times New Roman"/>
          <w:color w:val="auto"/>
          <w:szCs w:val="28"/>
        </w:rPr>
        <w:t xml:space="preserve"> </w:t>
      </w:r>
      <w:proofErr w:type="spellStart"/>
      <w:r w:rsidRPr="00507C10">
        <w:rPr>
          <w:rFonts w:cs="Times New Roman"/>
          <w:color w:val="auto"/>
          <w:szCs w:val="28"/>
          <w:lang w:val="ru-RU"/>
        </w:rPr>
        <w:t>сатып</w:t>
      </w:r>
      <w:proofErr w:type="spellEnd"/>
      <w:r w:rsidRPr="00507C10">
        <w:rPr>
          <w:rFonts w:cs="Times New Roman"/>
          <w:color w:val="auto"/>
          <w:szCs w:val="28"/>
        </w:rPr>
        <w:t xml:space="preserve"> </w:t>
      </w:r>
      <w:proofErr w:type="spellStart"/>
      <w:r w:rsidRPr="00507C10">
        <w:rPr>
          <w:rFonts w:cs="Times New Roman"/>
          <w:color w:val="auto"/>
          <w:szCs w:val="28"/>
          <w:lang w:val="ru-RU"/>
        </w:rPr>
        <w:t>алу</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w:t>
      </w:r>
      <w:proofErr w:type="spellStart"/>
      <w:r w:rsidRPr="00507C10">
        <w:rPr>
          <w:rFonts w:cs="Times New Roman"/>
          <w:color w:val="auto"/>
          <w:szCs w:val="28"/>
          <w:lang w:val="ru-RU"/>
        </w:rPr>
        <w:t>қызмет</w:t>
      </w:r>
      <w:proofErr w:type="spellEnd"/>
      <w:r w:rsidRPr="00507C10">
        <w:rPr>
          <w:rFonts w:cs="Times New Roman"/>
          <w:color w:val="auto"/>
          <w:szCs w:val="28"/>
        </w:rPr>
        <w:t xml:space="preserve"> </w:t>
      </w:r>
      <w:proofErr w:type="spellStart"/>
      <w:r w:rsidRPr="00507C10">
        <w:rPr>
          <w:rFonts w:cs="Times New Roman"/>
          <w:color w:val="auto"/>
          <w:szCs w:val="28"/>
          <w:lang w:val="ru-RU"/>
        </w:rPr>
        <w:t>көрсету</w:t>
      </w:r>
      <w:proofErr w:type="spellEnd"/>
      <w:r w:rsidRPr="00507C10">
        <w:rPr>
          <w:rFonts w:cs="Times New Roman"/>
          <w:color w:val="auto"/>
          <w:szCs w:val="28"/>
        </w:rPr>
        <w:t xml:space="preserve"> </w:t>
      </w:r>
      <w:proofErr w:type="spellStart"/>
      <w:r w:rsidRPr="00507C10">
        <w:rPr>
          <w:rFonts w:cs="Times New Roman"/>
          <w:color w:val="auto"/>
          <w:szCs w:val="28"/>
          <w:lang w:val="ru-RU"/>
        </w:rPr>
        <w:t>шығындары</w:t>
      </w:r>
      <w:proofErr w:type="spellEnd"/>
      <w:r w:rsidRPr="00507C10">
        <w:rPr>
          <w:rFonts w:cs="Times New Roman"/>
          <w:color w:val="auto"/>
          <w:szCs w:val="28"/>
        </w:rPr>
        <w:t xml:space="preserve"> </w:t>
      </w:r>
      <w:proofErr w:type="spellStart"/>
      <w:r w:rsidRPr="00507C10">
        <w:rPr>
          <w:rFonts w:cs="Times New Roman"/>
          <w:color w:val="auto"/>
          <w:szCs w:val="28"/>
          <w:lang w:val="ru-RU"/>
        </w:rPr>
        <w:t>іс</w:t>
      </w:r>
      <w:proofErr w:type="spellEnd"/>
      <w:r w:rsidRPr="00507C10">
        <w:rPr>
          <w:rFonts w:cs="Times New Roman"/>
          <w:color w:val="auto"/>
          <w:szCs w:val="28"/>
        </w:rPr>
        <w:t xml:space="preserve"> </w:t>
      </w:r>
      <w:proofErr w:type="spellStart"/>
      <w:r w:rsidRPr="00507C10">
        <w:rPr>
          <w:rFonts w:cs="Times New Roman"/>
          <w:color w:val="auto"/>
          <w:szCs w:val="28"/>
          <w:lang w:val="ru-RU"/>
        </w:rPr>
        <w:t>жүзінде</w:t>
      </w:r>
      <w:proofErr w:type="spellEnd"/>
      <w:r w:rsidRPr="00507C10">
        <w:rPr>
          <w:rFonts w:cs="Times New Roman"/>
          <w:color w:val="auto"/>
          <w:szCs w:val="28"/>
        </w:rPr>
        <w:t xml:space="preserve"> </w:t>
      </w:r>
      <w:proofErr w:type="spellStart"/>
      <w:r w:rsidRPr="00507C10">
        <w:rPr>
          <w:rFonts w:cs="Times New Roman"/>
          <w:color w:val="auto"/>
          <w:szCs w:val="28"/>
          <w:lang w:val="ru-RU"/>
        </w:rPr>
        <w:t>жоғалып</w:t>
      </w:r>
      <w:proofErr w:type="spellEnd"/>
      <w:r w:rsidRPr="00507C10">
        <w:rPr>
          <w:rFonts w:cs="Times New Roman"/>
          <w:color w:val="auto"/>
          <w:szCs w:val="28"/>
        </w:rPr>
        <w:t xml:space="preserve"> </w:t>
      </w:r>
      <w:proofErr w:type="spellStart"/>
      <w:r w:rsidRPr="00507C10">
        <w:rPr>
          <w:rFonts w:cs="Times New Roman"/>
          <w:color w:val="auto"/>
          <w:szCs w:val="28"/>
          <w:lang w:val="ru-RU"/>
        </w:rPr>
        <w:t>кетті</w:t>
      </w:r>
      <w:proofErr w:type="spellEnd"/>
      <w:r w:rsidRPr="00507C10">
        <w:rPr>
          <w:rFonts w:cs="Times New Roman"/>
          <w:color w:val="auto"/>
          <w:szCs w:val="28"/>
        </w:rPr>
        <w:t xml:space="preserve"> [2].</w:t>
      </w:r>
    </w:p>
    <w:p w14:paraId="1EF522E7" w14:textId="60A2893F" w:rsidR="001F037A" w:rsidRDefault="00507C10" w:rsidP="00507C10">
      <w:pPr>
        <w:contextualSpacing/>
        <w:rPr>
          <w:rFonts w:cs="Times New Roman"/>
          <w:color w:val="auto"/>
          <w:szCs w:val="28"/>
        </w:rPr>
      </w:pPr>
      <w:proofErr w:type="spellStart"/>
      <w:r w:rsidRPr="00507C10">
        <w:rPr>
          <w:rFonts w:cs="Times New Roman"/>
          <w:color w:val="auto"/>
          <w:szCs w:val="28"/>
          <w:lang w:val="ru-RU"/>
        </w:rPr>
        <w:t>Ұтқырлық</w:t>
      </w:r>
      <w:proofErr w:type="spellEnd"/>
      <w:r w:rsidRPr="00507C10">
        <w:rPr>
          <w:rFonts w:cs="Times New Roman"/>
          <w:color w:val="auto"/>
          <w:szCs w:val="28"/>
        </w:rPr>
        <w:t xml:space="preserve"> </w:t>
      </w:r>
      <w:proofErr w:type="spellStart"/>
      <w:r w:rsidRPr="00507C10">
        <w:rPr>
          <w:rFonts w:cs="Times New Roman"/>
          <w:color w:val="auto"/>
          <w:szCs w:val="28"/>
          <w:lang w:val="ru-RU"/>
        </w:rPr>
        <w:t>принципі</w:t>
      </w:r>
      <w:proofErr w:type="spellEnd"/>
      <w:r w:rsidRPr="00507C10">
        <w:rPr>
          <w:rFonts w:cs="Times New Roman"/>
          <w:color w:val="auto"/>
          <w:szCs w:val="28"/>
        </w:rPr>
        <w:t xml:space="preserve"> </w:t>
      </w:r>
      <w:proofErr w:type="spellStart"/>
      <w:r w:rsidRPr="00507C10">
        <w:rPr>
          <w:rFonts w:cs="Times New Roman"/>
          <w:color w:val="auto"/>
          <w:szCs w:val="28"/>
          <w:lang w:val="ru-RU"/>
        </w:rPr>
        <w:t>дүкенді</w:t>
      </w:r>
      <w:proofErr w:type="spellEnd"/>
      <w:r w:rsidRPr="00507C10">
        <w:rPr>
          <w:rFonts w:cs="Times New Roman"/>
          <w:color w:val="auto"/>
          <w:szCs w:val="28"/>
        </w:rPr>
        <w:t xml:space="preserve"> </w:t>
      </w:r>
      <w:proofErr w:type="spellStart"/>
      <w:r w:rsidRPr="00507C10">
        <w:rPr>
          <w:rFonts w:cs="Times New Roman"/>
          <w:color w:val="auto"/>
          <w:szCs w:val="28"/>
          <w:lang w:val="ru-RU"/>
        </w:rPr>
        <w:t>басқару</w:t>
      </w:r>
      <w:proofErr w:type="spellEnd"/>
      <w:r w:rsidRPr="00507C10">
        <w:rPr>
          <w:rFonts w:cs="Times New Roman"/>
          <w:color w:val="auto"/>
          <w:szCs w:val="28"/>
        </w:rPr>
        <w:t xml:space="preserve"> </w:t>
      </w:r>
      <w:proofErr w:type="spellStart"/>
      <w:r w:rsidRPr="00507C10">
        <w:rPr>
          <w:rFonts w:cs="Times New Roman"/>
          <w:color w:val="auto"/>
          <w:szCs w:val="28"/>
          <w:lang w:val="ru-RU"/>
        </w:rPr>
        <w:t>механизмдерін</w:t>
      </w:r>
      <w:proofErr w:type="spellEnd"/>
      <w:r w:rsidRPr="00507C10">
        <w:rPr>
          <w:rFonts w:cs="Times New Roman"/>
          <w:color w:val="auto"/>
          <w:szCs w:val="28"/>
        </w:rPr>
        <w:t xml:space="preserve"> </w:t>
      </w:r>
      <w:r w:rsidRPr="00507C10">
        <w:rPr>
          <w:rFonts w:cs="Times New Roman"/>
          <w:color w:val="auto"/>
          <w:szCs w:val="28"/>
          <w:lang w:val="ru-RU"/>
        </w:rPr>
        <w:t>планшет</w:t>
      </w:r>
      <w:r w:rsidRPr="00507C10">
        <w:rPr>
          <w:rFonts w:cs="Times New Roman"/>
          <w:color w:val="auto"/>
          <w:szCs w:val="28"/>
        </w:rPr>
        <w:t xml:space="preserve"> </w:t>
      </w:r>
      <w:proofErr w:type="spellStart"/>
      <w:r w:rsidRPr="00507C10">
        <w:rPr>
          <w:rFonts w:cs="Times New Roman"/>
          <w:color w:val="auto"/>
          <w:szCs w:val="28"/>
          <w:lang w:val="ru-RU"/>
        </w:rPr>
        <w:t>немесе</w:t>
      </w:r>
      <w:proofErr w:type="spellEnd"/>
      <w:r w:rsidRPr="00507C10">
        <w:rPr>
          <w:rFonts w:cs="Times New Roman"/>
          <w:color w:val="auto"/>
          <w:szCs w:val="28"/>
        </w:rPr>
        <w:t xml:space="preserve"> </w:t>
      </w:r>
      <w:r w:rsidRPr="00507C10">
        <w:rPr>
          <w:rFonts w:cs="Times New Roman"/>
          <w:color w:val="auto"/>
          <w:szCs w:val="28"/>
          <w:lang w:val="ru-RU"/>
        </w:rPr>
        <w:t>смартфон</w:t>
      </w:r>
      <w:r w:rsidRPr="00507C10">
        <w:rPr>
          <w:rFonts w:cs="Times New Roman"/>
          <w:color w:val="auto"/>
          <w:szCs w:val="28"/>
        </w:rPr>
        <w:t xml:space="preserve"> </w:t>
      </w:r>
      <w:proofErr w:type="spellStart"/>
      <w:r w:rsidRPr="00507C10">
        <w:rPr>
          <w:rFonts w:cs="Times New Roman"/>
          <w:color w:val="auto"/>
          <w:szCs w:val="28"/>
          <w:lang w:val="ru-RU"/>
        </w:rPr>
        <w:t>деңгейіне</w:t>
      </w:r>
      <w:proofErr w:type="spellEnd"/>
      <w:r w:rsidRPr="00507C10">
        <w:rPr>
          <w:rFonts w:cs="Times New Roman"/>
          <w:color w:val="auto"/>
          <w:szCs w:val="28"/>
        </w:rPr>
        <w:t xml:space="preserve"> </w:t>
      </w:r>
      <w:proofErr w:type="spellStart"/>
      <w:r w:rsidRPr="00507C10">
        <w:rPr>
          <w:rFonts w:cs="Times New Roman"/>
          <w:color w:val="auto"/>
          <w:szCs w:val="28"/>
          <w:lang w:val="ru-RU"/>
        </w:rPr>
        <w:t>дейін</w:t>
      </w:r>
      <w:proofErr w:type="spellEnd"/>
      <w:r w:rsidRPr="00507C10">
        <w:rPr>
          <w:rFonts w:cs="Times New Roman"/>
          <w:color w:val="auto"/>
          <w:szCs w:val="28"/>
        </w:rPr>
        <w:t xml:space="preserve"> </w:t>
      </w:r>
      <w:proofErr w:type="spellStart"/>
      <w:r w:rsidRPr="00507C10">
        <w:rPr>
          <w:rFonts w:cs="Times New Roman"/>
          <w:color w:val="auto"/>
          <w:szCs w:val="28"/>
          <w:lang w:val="ru-RU"/>
        </w:rPr>
        <w:t>жеңілдетті</w:t>
      </w:r>
      <w:proofErr w:type="spellEnd"/>
      <w:r w:rsidRPr="00507C10">
        <w:rPr>
          <w:rFonts w:cs="Times New Roman"/>
          <w:color w:val="auto"/>
          <w:szCs w:val="28"/>
        </w:rPr>
        <w:t xml:space="preserve">. </w:t>
      </w:r>
      <w:proofErr w:type="spellStart"/>
      <w:r w:rsidRPr="00507C10">
        <w:rPr>
          <w:rFonts w:cs="Times New Roman"/>
          <w:color w:val="auto"/>
          <w:szCs w:val="28"/>
          <w:lang w:val="ru-RU"/>
        </w:rPr>
        <w:t>Сонымен</w:t>
      </w:r>
      <w:proofErr w:type="spellEnd"/>
      <w:r w:rsidRPr="00507C10">
        <w:rPr>
          <w:rFonts w:cs="Times New Roman"/>
          <w:color w:val="auto"/>
          <w:szCs w:val="28"/>
        </w:rPr>
        <w:t xml:space="preserve"> </w:t>
      </w:r>
      <w:proofErr w:type="spellStart"/>
      <w:r w:rsidRPr="00507C10">
        <w:rPr>
          <w:rFonts w:cs="Times New Roman"/>
          <w:color w:val="auto"/>
          <w:szCs w:val="28"/>
          <w:lang w:val="ru-RU"/>
        </w:rPr>
        <w:t>қатар</w:t>
      </w:r>
      <w:proofErr w:type="spellEnd"/>
      <w:r w:rsidRPr="00507C10">
        <w:rPr>
          <w:rFonts w:cs="Times New Roman"/>
          <w:color w:val="auto"/>
          <w:szCs w:val="28"/>
        </w:rPr>
        <w:t xml:space="preserve">, </w:t>
      </w:r>
      <w:r w:rsidRPr="00507C10">
        <w:rPr>
          <w:rFonts w:cs="Times New Roman"/>
          <w:color w:val="auto"/>
          <w:szCs w:val="28"/>
          <w:lang w:val="ru-RU"/>
        </w:rPr>
        <w:t>офлайн</w:t>
      </w:r>
      <w:r w:rsidRPr="00507C10">
        <w:rPr>
          <w:rFonts w:cs="Times New Roman"/>
          <w:color w:val="auto"/>
          <w:szCs w:val="28"/>
        </w:rPr>
        <w:t xml:space="preserve"> </w:t>
      </w:r>
      <w:proofErr w:type="spellStart"/>
      <w:r w:rsidRPr="00507C10">
        <w:rPr>
          <w:rFonts w:cs="Times New Roman"/>
          <w:color w:val="auto"/>
          <w:szCs w:val="28"/>
          <w:lang w:val="ru-RU"/>
        </w:rPr>
        <w:t>дүкендер</w:t>
      </w:r>
      <w:proofErr w:type="spellEnd"/>
      <w:r w:rsidRPr="00507C10">
        <w:rPr>
          <w:rFonts w:cs="Times New Roman"/>
          <w:color w:val="auto"/>
          <w:szCs w:val="28"/>
        </w:rPr>
        <w:t xml:space="preserve"> </w:t>
      </w:r>
      <w:r w:rsidRPr="00507C10">
        <w:rPr>
          <w:rFonts w:cs="Times New Roman"/>
          <w:color w:val="auto"/>
          <w:szCs w:val="28"/>
          <w:lang w:val="ru-RU"/>
        </w:rPr>
        <w:t>мен</w:t>
      </w:r>
      <w:r w:rsidRPr="00507C10">
        <w:rPr>
          <w:rFonts w:cs="Times New Roman"/>
          <w:color w:val="auto"/>
          <w:szCs w:val="28"/>
        </w:rPr>
        <w:t xml:space="preserve"> </w:t>
      </w:r>
      <w:r w:rsidRPr="00507C10">
        <w:rPr>
          <w:rFonts w:cs="Times New Roman"/>
          <w:color w:val="auto"/>
          <w:szCs w:val="28"/>
          <w:lang w:val="ru-RU"/>
        </w:rPr>
        <w:t>онлайн</w:t>
      </w:r>
      <w:r w:rsidRPr="00507C10">
        <w:rPr>
          <w:rFonts w:cs="Times New Roman"/>
          <w:color w:val="auto"/>
          <w:szCs w:val="28"/>
        </w:rPr>
        <w:t xml:space="preserve"> </w:t>
      </w:r>
      <w:proofErr w:type="spellStart"/>
      <w:r w:rsidRPr="00507C10">
        <w:rPr>
          <w:rFonts w:cs="Times New Roman"/>
          <w:color w:val="auto"/>
          <w:szCs w:val="28"/>
          <w:lang w:val="ru-RU"/>
        </w:rPr>
        <w:t>платформалар</w:t>
      </w:r>
      <w:proofErr w:type="spellEnd"/>
      <w:r w:rsidRPr="00507C10">
        <w:rPr>
          <w:rFonts w:cs="Times New Roman"/>
          <w:color w:val="auto"/>
          <w:szCs w:val="28"/>
        </w:rPr>
        <w:t xml:space="preserve"> </w:t>
      </w:r>
      <w:proofErr w:type="spellStart"/>
      <w:r w:rsidRPr="00507C10">
        <w:rPr>
          <w:rFonts w:cs="Times New Roman"/>
          <w:color w:val="auto"/>
          <w:szCs w:val="28"/>
          <w:lang w:val="ru-RU"/>
        </w:rPr>
        <w:t>үшін</w:t>
      </w:r>
      <w:proofErr w:type="spellEnd"/>
      <w:r w:rsidRPr="00507C10">
        <w:rPr>
          <w:rFonts w:cs="Times New Roman"/>
          <w:color w:val="auto"/>
          <w:szCs w:val="28"/>
        </w:rPr>
        <w:t xml:space="preserve"> </w:t>
      </w:r>
      <w:proofErr w:type="spellStart"/>
      <w:r w:rsidRPr="00507C10">
        <w:rPr>
          <w:rFonts w:cs="Times New Roman"/>
          <w:color w:val="auto"/>
          <w:szCs w:val="28"/>
          <w:lang w:val="ru-RU"/>
        </w:rPr>
        <w:t>бірыңғай</w:t>
      </w:r>
      <w:proofErr w:type="spellEnd"/>
      <w:r w:rsidRPr="00507C10">
        <w:rPr>
          <w:rFonts w:cs="Times New Roman"/>
          <w:color w:val="auto"/>
          <w:szCs w:val="28"/>
        </w:rPr>
        <w:t xml:space="preserve"> </w:t>
      </w:r>
      <w:proofErr w:type="spellStart"/>
      <w:r w:rsidRPr="00507C10">
        <w:rPr>
          <w:rFonts w:cs="Times New Roman"/>
          <w:color w:val="auto"/>
          <w:szCs w:val="28"/>
          <w:lang w:val="ru-RU"/>
        </w:rPr>
        <w:t>есептік</w:t>
      </w:r>
      <w:proofErr w:type="spellEnd"/>
      <w:r w:rsidRPr="00507C10">
        <w:rPr>
          <w:rFonts w:cs="Times New Roman"/>
          <w:color w:val="auto"/>
          <w:szCs w:val="28"/>
        </w:rPr>
        <w:t xml:space="preserve"> </w:t>
      </w:r>
      <w:proofErr w:type="spellStart"/>
      <w:r w:rsidRPr="00507C10">
        <w:rPr>
          <w:rFonts w:cs="Times New Roman"/>
          <w:color w:val="auto"/>
          <w:szCs w:val="28"/>
          <w:lang w:val="ru-RU"/>
        </w:rPr>
        <w:t>ортаны</w:t>
      </w:r>
      <w:proofErr w:type="spellEnd"/>
      <w:r w:rsidRPr="00507C10">
        <w:rPr>
          <w:rFonts w:cs="Times New Roman"/>
          <w:color w:val="auto"/>
          <w:szCs w:val="28"/>
        </w:rPr>
        <w:t xml:space="preserve"> </w:t>
      </w:r>
      <w:proofErr w:type="spellStart"/>
      <w:r w:rsidRPr="00507C10">
        <w:rPr>
          <w:rFonts w:cs="Times New Roman"/>
          <w:color w:val="auto"/>
          <w:szCs w:val="28"/>
          <w:lang w:val="ru-RU"/>
        </w:rPr>
        <w:t>құру</w:t>
      </w:r>
      <w:proofErr w:type="spellEnd"/>
      <w:r w:rsidRPr="00507C10">
        <w:rPr>
          <w:rFonts w:cs="Times New Roman"/>
          <w:color w:val="auto"/>
          <w:szCs w:val="28"/>
        </w:rPr>
        <w:t xml:space="preserve"> </w:t>
      </w:r>
      <w:proofErr w:type="spellStart"/>
      <w:r w:rsidRPr="00507C10">
        <w:rPr>
          <w:rFonts w:cs="Times New Roman"/>
          <w:color w:val="auto"/>
          <w:szCs w:val="28"/>
          <w:lang w:val="ru-RU"/>
        </w:rPr>
        <w:t>үрдісі</w:t>
      </w:r>
      <w:proofErr w:type="spellEnd"/>
      <w:r w:rsidRPr="00507C10">
        <w:rPr>
          <w:rFonts w:cs="Times New Roman"/>
          <w:color w:val="auto"/>
          <w:szCs w:val="28"/>
        </w:rPr>
        <w:t xml:space="preserve"> </w:t>
      </w:r>
      <w:proofErr w:type="spellStart"/>
      <w:r w:rsidRPr="00507C10">
        <w:rPr>
          <w:rFonts w:cs="Times New Roman"/>
          <w:color w:val="auto"/>
          <w:szCs w:val="28"/>
          <w:lang w:val="ru-RU"/>
        </w:rPr>
        <w:t>нарықта</w:t>
      </w:r>
      <w:proofErr w:type="spellEnd"/>
      <w:r w:rsidRPr="00507C10">
        <w:rPr>
          <w:rFonts w:cs="Times New Roman"/>
          <w:color w:val="auto"/>
          <w:szCs w:val="28"/>
        </w:rPr>
        <w:t xml:space="preserve"> </w:t>
      </w:r>
      <w:proofErr w:type="spellStart"/>
      <w:r w:rsidRPr="00507C10">
        <w:rPr>
          <w:rFonts w:cs="Times New Roman"/>
          <w:color w:val="auto"/>
          <w:szCs w:val="28"/>
          <w:lang w:val="ru-RU"/>
        </w:rPr>
        <w:t>қарқын</w:t>
      </w:r>
      <w:proofErr w:type="spellEnd"/>
      <w:r w:rsidRPr="00507C10">
        <w:rPr>
          <w:rFonts w:cs="Times New Roman"/>
          <w:color w:val="auto"/>
          <w:szCs w:val="28"/>
        </w:rPr>
        <w:t xml:space="preserve"> </w:t>
      </w:r>
      <w:proofErr w:type="spellStart"/>
      <w:r w:rsidRPr="00507C10">
        <w:rPr>
          <w:rFonts w:cs="Times New Roman"/>
          <w:color w:val="auto"/>
          <w:szCs w:val="28"/>
          <w:lang w:val="ru-RU"/>
        </w:rPr>
        <w:t>алуда</w:t>
      </w:r>
      <w:proofErr w:type="spellEnd"/>
      <w:r w:rsidRPr="00507C10">
        <w:rPr>
          <w:rFonts w:cs="Times New Roman"/>
          <w:color w:val="auto"/>
          <w:szCs w:val="28"/>
        </w:rPr>
        <w:t xml:space="preserve">. </w:t>
      </w:r>
      <w:proofErr w:type="spellStart"/>
      <w:r w:rsidRPr="00507C10">
        <w:rPr>
          <w:rFonts w:cs="Times New Roman"/>
          <w:color w:val="auto"/>
          <w:szCs w:val="28"/>
          <w:lang w:val="ru-RU"/>
        </w:rPr>
        <w:t>Бүгінгі</w:t>
      </w:r>
      <w:proofErr w:type="spellEnd"/>
      <w:r w:rsidRPr="00507C10">
        <w:rPr>
          <w:rFonts w:cs="Times New Roman"/>
          <w:color w:val="auto"/>
          <w:szCs w:val="28"/>
        </w:rPr>
        <w:t xml:space="preserve"> </w:t>
      </w:r>
      <w:proofErr w:type="spellStart"/>
      <w:r w:rsidRPr="00507C10">
        <w:rPr>
          <w:rFonts w:cs="Times New Roman"/>
          <w:color w:val="auto"/>
          <w:szCs w:val="28"/>
          <w:lang w:val="ru-RU"/>
        </w:rPr>
        <w:t>күні</w:t>
      </w:r>
      <w:proofErr w:type="spellEnd"/>
      <w:r w:rsidRPr="00507C10">
        <w:rPr>
          <w:rFonts w:cs="Times New Roman"/>
          <w:color w:val="auto"/>
          <w:szCs w:val="28"/>
        </w:rPr>
        <w:t xml:space="preserve"> </w:t>
      </w:r>
      <w:proofErr w:type="spellStart"/>
      <w:r w:rsidRPr="00507C10">
        <w:rPr>
          <w:rFonts w:cs="Times New Roman"/>
          <w:color w:val="auto"/>
          <w:szCs w:val="28"/>
          <w:lang w:val="ru-RU"/>
        </w:rPr>
        <w:t>деректерді</w:t>
      </w:r>
      <w:proofErr w:type="spellEnd"/>
      <w:r w:rsidRPr="00507C10">
        <w:rPr>
          <w:rFonts w:cs="Times New Roman"/>
          <w:color w:val="auto"/>
          <w:szCs w:val="28"/>
        </w:rPr>
        <w:t xml:space="preserve"> </w:t>
      </w:r>
      <w:proofErr w:type="spellStart"/>
      <w:r w:rsidRPr="00507C10">
        <w:rPr>
          <w:rFonts w:cs="Times New Roman"/>
          <w:color w:val="auto"/>
          <w:szCs w:val="28"/>
          <w:lang w:val="ru-RU"/>
        </w:rPr>
        <w:t>жинау</w:t>
      </w:r>
      <w:proofErr w:type="spellEnd"/>
      <w:r w:rsidRPr="00507C10">
        <w:rPr>
          <w:rFonts w:cs="Times New Roman"/>
          <w:color w:val="auto"/>
          <w:szCs w:val="28"/>
        </w:rPr>
        <w:t xml:space="preserve"> </w:t>
      </w:r>
      <w:proofErr w:type="spellStart"/>
      <w:r w:rsidRPr="00507C10">
        <w:rPr>
          <w:rFonts w:cs="Times New Roman"/>
          <w:color w:val="auto"/>
          <w:szCs w:val="28"/>
          <w:lang w:val="ru-RU"/>
        </w:rPr>
        <w:t>жеткіліксіз</w:t>
      </w:r>
      <w:proofErr w:type="spellEnd"/>
      <w:r w:rsidRPr="00507C10">
        <w:rPr>
          <w:rFonts w:cs="Times New Roman"/>
          <w:color w:val="auto"/>
          <w:szCs w:val="28"/>
        </w:rPr>
        <w:t xml:space="preserve">, </w:t>
      </w:r>
      <w:proofErr w:type="spellStart"/>
      <w:r w:rsidRPr="00507C10">
        <w:rPr>
          <w:rFonts w:cs="Times New Roman"/>
          <w:color w:val="auto"/>
          <w:szCs w:val="28"/>
          <w:lang w:val="ru-RU"/>
        </w:rPr>
        <w:t>сондықтан</w:t>
      </w:r>
      <w:proofErr w:type="spellEnd"/>
      <w:r w:rsidRPr="00507C10">
        <w:rPr>
          <w:rFonts w:cs="Times New Roman"/>
          <w:color w:val="auto"/>
          <w:szCs w:val="28"/>
        </w:rPr>
        <w:t xml:space="preserve"> </w:t>
      </w:r>
      <w:proofErr w:type="spellStart"/>
      <w:r w:rsidRPr="00507C10">
        <w:rPr>
          <w:rFonts w:cs="Times New Roman"/>
          <w:color w:val="auto"/>
          <w:szCs w:val="28"/>
          <w:lang w:val="ru-RU"/>
        </w:rPr>
        <w:t>процесті</w:t>
      </w:r>
      <w:proofErr w:type="spellEnd"/>
      <w:r w:rsidRPr="00507C10">
        <w:rPr>
          <w:rFonts w:cs="Times New Roman"/>
          <w:color w:val="auto"/>
          <w:szCs w:val="28"/>
        </w:rPr>
        <w:t xml:space="preserve"> </w:t>
      </w:r>
      <w:proofErr w:type="spellStart"/>
      <w:r w:rsidRPr="00507C10">
        <w:rPr>
          <w:rFonts w:cs="Times New Roman"/>
          <w:color w:val="auto"/>
          <w:szCs w:val="28"/>
          <w:lang w:val="ru-RU"/>
        </w:rPr>
        <w:t>талдау</w:t>
      </w:r>
      <w:proofErr w:type="spellEnd"/>
      <w:r w:rsidRPr="00507C10">
        <w:rPr>
          <w:rFonts w:cs="Times New Roman"/>
          <w:color w:val="auto"/>
          <w:szCs w:val="28"/>
        </w:rPr>
        <w:t xml:space="preserve"> </w:t>
      </w:r>
      <w:proofErr w:type="spellStart"/>
      <w:r w:rsidRPr="00507C10">
        <w:rPr>
          <w:rFonts w:cs="Times New Roman"/>
          <w:color w:val="auto"/>
          <w:szCs w:val="28"/>
          <w:lang w:val="ru-RU"/>
        </w:rPr>
        <w:t>құралдары</w:t>
      </w:r>
      <w:proofErr w:type="spellEnd"/>
      <w:r w:rsidRPr="00507C10">
        <w:rPr>
          <w:rFonts w:cs="Times New Roman"/>
          <w:color w:val="auto"/>
          <w:szCs w:val="28"/>
        </w:rPr>
        <w:t xml:space="preserve"> (ВI) </w:t>
      </w:r>
      <w:proofErr w:type="spellStart"/>
      <w:r w:rsidRPr="00507C10">
        <w:rPr>
          <w:rFonts w:cs="Times New Roman"/>
          <w:color w:val="auto"/>
          <w:szCs w:val="28"/>
          <w:lang w:val="ru-RU"/>
        </w:rPr>
        <w:t>алдыңғы</w:t>
      </w:r>
      <w:proofErr w:type="spellEnd"/>
      <w:r w:rsidRPr="00507C10">
        <w:rPr>
          <w:rFonts w:cs="Times New Roman"/>
          <w:color w:val="auto"/>
          <w:szCs w:val="28"/>
        </w:rPr>
        <w:t xml:space="preserve"> </w:t>
      </w:r>
      <w:proofErr w:type="spellStart"/>
      <w:r w:rsidRPr="00507C10">
        <w:rPr>
          <w:rFonts w:cs="Times New Roman"/>
          <w:color w:val="auto"/>
          <w:szCs w:val="28"/>
          <w:lang w:val="ru-RU"/>
        </w:rPr>
        <w:t>қатарға</w:t>
      </w:r>
      <w:proofErr w:type="spellEnd"/>
      <w:r w:rsidRPr="00507C10">
        <w:rPr>
          <w:rFonts w:cs="Times New Roman"/>
          <w:color w:val="auto"/>
          <w:szCs w:val="28"/>
        </w:rPr>
        <w:t xml:space="preserve"> </w:t>
      </w:r>
      <w:proofErr w:type="spellStart"/>
      <w:r w:rsidRPr="00507C10">
        <w:rPr>
          <w:rFonts w:cs="Times New Roman"/>
          <w:color w:val="auto"/>
          <w:szCs w:val="28"/>
          <w:lang w:val="ru-RU"/>
        </w:rPr>
        <w:t>шықты</w:t>
      </w:r>
      <w:proofErr w:type="spellEnd"/>
      <w:r w:rsidRPr="00507C10">
        <w:rPr>
          <w:rFonts w:cs="Times New Roman"/>
          <w:color w:val="auto"/>
          <w:szCs w:val="28"/>
        </w:rPr>
        <w:t xml:space="preserve">. </w:t>
      </w:r>
      <w:proofErr w:type="spellStart"/>
      <w:r w:rsidRPr="00507C10">
        <w:rPr>
          <w:rFonts w:cs="Times New Roman"/>
          <w:color w:val="auto"/>
          <w:szCs w:val="28"/>
          <w:lang w:val="ru-RU"/>
        </w:rPr>
        <w:t>Аналитикалық</w:t>
      </w:r>
      <w:proofErr w:type="spellEnd"/>
      <w:r w:rsidRPr="00507C10">
        <w:rPr>
          <w:rFonts w:cs="Times New Roman"/>
          <w:color w:val="auto"/>
          <w:szCs w:val="28"/>
        </w:rPr>
        <w:t xml:space="preserve"> </w:t>
      </w:r>
      <w:proofErr w:type="spellStart"/>
      <w:r w:rsidRPr="00507C10">
        <w:rPr>
          <w:rFonts w:cs="Times New Roman"/>
          <w:color w:val="auto"/>
          <w:szCs w:val="28"/>
          <w:lang w:val="ru-RU"/>
        </w:rPr>
        <w:t>Модульдер</w:t>
      </w:r>
      <w:proofErr w:type="spellEnd"/>
      <w:r w:rsidRPr="00507C10">
        <w:rPr>
          <w:rFonts w:cs="Times New Roman"/>
          <w:color w:val="auto"/>
          <w:szCs w:val="28"/>
        </w:rPr>
        <w:t xml:space="preserve"> </w:t>
      </w:r>
      <w:r w:rsidRPr="00507C10">
        <w:rPr>
          <w:rFonts w:cs="Times New Roman"/>
          <w:color w:val="auto"/>
          <w:szCs w:val="28"/>
          <w:lang w:val="ru-RU"/>
        </w:rPr>
        <w:t>сату</w:t>
      </w:r>
      <w:r w:rsidRPr="00507C10">
        <w:rPr>
          <w:rFonts w:cs="Times New Roman"/>
          <w:color w:val="auto"/>
          <w:szCs w:val="28"/>
        </w:rPr>
        <w:t xml:space="preserve"> </w:t>
      </w:r>
      <w:proofErr w:type="spellStart"/>
      <w:r w:rsidRPr="00507C10">
        <w:rPr>
          <w:rFonts w:cs="Times New Roman"/>
          <w:color w:val="auto"/>
          <w:szCs w:val="28"/>
          <w:lang w:val="ru-RU"/>
        </w:rPr>
        <w:t>статистикасын</w:t>
      </w:r>
      <w:proofErr w:type="spellEnd"/>
      <w:r w:rsidRPr="00507C10">
        <w:rPr>
          <w:rFonts w:cs="Times New Roman"/>
          <w:color w:val="auto"/>
          <w:szCs w:val="28"/>
        </w:rPr>
        <w:t xml:space="preserve"> </w:t>
      </w:r>
      <w:proofErr w:type="spellStart"/>
      <w:r w:rsidRPr="00507C10">
        <w:rPr>
          <w:rFonts w:cs="Times New Roman"/>
          <w:color w:val="auto"/>
          <w:szCs w:val="28"/>
          <w:lang w:val="ru-RU"/>
        </w:rPr>
        <w:t>көрнекі</w:t>
      </w:r>
      <w:proofErr w:type="spellEnd"/>
      <w:r w:rsidRPr="00507C10">
        <w:rPr>
          <w:rFonts w:cs="Times New Roman"/>
          <w:color w:val="auto"/>
          <w:szCs w:val="28"/>
        </w:rPr>
        <w:t xml:space="preserve"> </w:t>
      </w:r>
      <w:proofErr w:type="spellStart"/>
      <w:r w:rsidRPr="00507C10">
        <w:rPr>
          <w:rFonts w:cs="Times New Roman"/>
          <w:color w:val="auto"/>
          <w:szCs w:val="28"/>
          <w:lang w:val="ru-RU"/>
        </w:rPr>
        <w:t>графиктерге</w:t>
      </w:r>
      <w:proofErr w:type="spellEnd"/>
      <w:r w:rsidRPr="00507C10">
        <w:rPr>
          <w:rFonts w:cs="Times New Roman"/>
          <w:color w:val="auto"/>
          <w:szCs w:val="28"/>
        </w:rPr>
        <w:t xml:space="preserve"> </w:t>
      </w:r>
      <w:proofErr w:type="spellStart"/>
      <w:r w:rsidRPr="00507C10">
        <w:rPr>
          <w:rFonts w:cs="Times New Roman"/>
          <w:color w:val="auto"/>
          <w:szCs w:val="28"/>
          <w:lang w:val="ru-RU"/>
        </w:rPr>
        <w:t>түрлендіреді</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w:t>
      </w:r>
      <w:proofErr w:type="spellStart"/>
      <w:r w:rsidRPr="00507C10">
        <w:rPr>
          <w:rFonts w:cs="Times New Roman"/>
          <w:color w:val="auto"/>
          <w:szCs w:val="28"/>
          <w:lang w:val="ru-RU"/>
        </w:rPr>
        <w:t>жинақталған</w:t>
      </w:r>
      <w:proofErr w:type="spellEnd"/>
      <w:r w:rsidRPr="00507C10">
        <w:rPr>
          <w:rFonts w:cs="Times New Roman"/>
          <w:color w:val="auto"/>
          <w:szCs w:val="28"/>
        </w:rPr>
        <w:t xml:space="preserve"> </w:t>
      </w:r>
      <w:proofErr w:type="spellStart"/>
      <w:r w:rsidRPr="00507C10">
        <w:rPr>
          <w:rFonts w:cs="Times New Roman"/>
          <w:color w:val="auto"/>
          <w:szCs w:val="28"/>
          <w:lang w:val="ru-RU"/>
        </w:rPr>
        <w:t>Тарихи</w:t>
      </w:r>
      <w:proofErr w:type="spellEnd"/>
      <w:r w:rsidRPr="00507C10">
        <w:rPr>
          <w:rFonts w:cs="Times New Roman"/>
          <w:color w:val="auto"/>
          <w:szCs w:val="28"/>
        </w:rPr>
        <w:t xml:space="preserve"> </w:t>
      </w:r>
      <w:proofErr w:type="spellStart"/>
      <w:r w:rsidRPr="00507C10">
        <w:rPr>
          <w:rFonts w:cs="Times New Roman"/>
          <w:color w:val="auto"/>
          <w:szCs w:val="28"/>
          <w:lang w:val="ru-RU"/>
        </w:rPr>
        <w:t>деректер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негізінде</w:t>
      </w:r>
      <w:proofErr w:type="spellEnd"/>
      <w:r w:rsidRPr="00507C10">
        <w:rPr>
          <w:rFonts w:cs="Times New Roman"/>
          <w:color w:val="auto"/>
          <w:szCs w:val="28"/>
        </w:rPr>
        <w:t xml:space="preserve"> </w:t>
      </w:r>
      <w:proofErr w:type="spellStart"/>
      <w:r w:rsidRPr="00507C10">
        <w:rPr>
          <w:rFonts w:cs="Times New Roman"/>
          <w:color w:val="auto"/>
          <w:szCs w:val="28"/>
          <w:lang w:val="ru-RU"/>
        </w:rPr>
        <w:t>жоғары</w:t>
      </w:r>
      <w:proofErr w:type="spellEnd"/>
      <w:r w:rsidRPr="00507C10">
        <w:rPr>
          <w:rFonts w:cs="Times New Roman"/>
          <w:color w:val="auto"/>
          <w:szCs w:val="28"/>
        </w:rPr>
        <w:t xml:space="preserve"> </w:t>
      </w:r>
      <w:proofErr w:type="spellStart"/>
      <w:r w:rsidRPr="00507C10">
        <w:rPr>
          <w:rFonts w:cs="Times New Roman"/>
          <w:color w:val="auto"/>
          <w:szCs w:val="28"/>
          <w:lang w:val="ru-RU"/>
        </w:rPr>
        <w:t>дәлдікпен</w:t>
      </w:r>
      <w:proofErr w:type="spellEnd"/>
      <w:r w:rsidRPr="00507C10">
        <w:rPr>
          <w:rFonts w:cs="Times New Roman"/>
          <w:color w:val="auto"/>
          <w:szCs w:val="28"/>
        </w:rPr>
        <w:t xml:space="preserve"> </w:t>
      </w:r>
      <w:proofErr w:type="spellStart"/>
      <w:r w:rsidRPr="00507C10">
        <w:rPr>
          <w:rFonts w:cs="Times New Roman"/>
          <w:color w:val="auto"/>
          <w:szCs w:val="28"/>
          <w:lang w:val="ru-RU"/>
        </w:rPr>
        <w:t>болашақ</w:t>
      </w:r>
      <w:proofErr w:type="spellEnd"/>
      <w:r w:rsidRPr="00507C10">
        <w:rPr>
          <w:rFonts w:cs="Times New Roman"/>
          <w:color w:val="auto"/>
          <w:szCs w:val="28"/>
        </w:rPr>
        <w:t xml:space="preserve"> </w:t>
      </w:r>
      <w:proofErr w:type="spellStart"/>
      <w:r w:rsidRPr="00507C10">
        <w:rPr>
          <w:rFonts w:cs="Times New Roman"/>
          <w:color w:val="auto"/>
          <w:szCs w:val="28"/>
          <w:lang w:val="ru-RU"/>
        </w:rPr>
        <w:t>сұранысты</w:t>
      </w:r>
      <w:proofErr w:type="spellEnd"/>
      <w:r w:rsidRPr="00507C10">
        <w:rPr>
          <w:rFonts w:cs="Times New Roman"/>
          <w:color w:val="auto"/>
          <w:szCs w:val="28"/>
        </w:rPr>
        <w:t xml:space="preserve"> </w:t>
      </w:r>
      <w:proofErr w:type="spellStart"/>
      <w:r w:rsidRPr="00507C10">
        <w:rPr>
          <w:rFonts w:cs="Times New Roman"/>
          <w:color w:val="auto"/>
          <w:szCs w:val="28"/>
          <w:lang w:val="ru-RU"/>
        </w:rPr>
        <w:t>болжауға</w:t>
      </w:r>
      <w:proofErr w:type="spellEnd"/>
      <w:r w:rsidRPr="00507C10">
        <w:rPr>
          <w:rFonts w:cs="Times New Roman"/>
          <w:color w:val="auto"/>
          <w:szCs w:val="28"/>
        </w:rPr>
        <w:t xml:space="preserve"> </w:t>
      </w:r>
      <w:proofErr w:type="spellStart"/>
      <w:r w:rsidRPr="00507C10">
        <w:rPr>
          <w:rFonts w:cs="Times New Roman"/>
          <w:color w:val="auto"/>
          <w:szCs w:val="28"/>
          <w:lang w:val="ru-RU"/>
        </w:rPr>
        <w:t>негіз</w:t>
      </w:r>
      <w:proofErr w:type="spellEnd"/>
      <w:r w:rsidRPr="00507C10">
        <w:rPr>
          <w:rFonts w:cs="Times New Roman"/>
          <w:color w:val="auto"/>
          <w:szCs w:val="28"/>
        </w:rPr>
        <w:t xml:space="preserve"> </w:t>
      </w:r>
      <w:proofErr w:type="spellStart"/>
      <w:r w:rsidRPr="00507C10">
        <w:rPr>
          <w:rFonts w:cs="Times New Roman"/>
          <w:color w:val="auto"/>
          <w:szCs w:val="28"/>
          <w:lang w:val="ru-RU"/>
        </w:rPr>
        <w:t>болады</w:t>
      </w:r>
      <w:proofErr w:type="spellEnd"/>
      <w:r w:rsidRPr="00507C10">
        <w:rPr>
          <w:rFonts w:cs="Times New Roman"/>
          <w:color w:val="auto"/>
          <w:szCs w:val="28"/>
        </w:rPr>
        <w:t>.</w:t>
      </w:r>
    </w:p>
    <w:p w14:paraId="5729D254" w14:textId="77777777" w:rsidR="00507C10" w:rsidRPr="00507C10" w:rsidRDefault="00507C10" w:rsidP="00507C10">
      <w:pPr>
        <w:contextualSpacing/>
        <w:rPr>
          <w:rFonts w:cs="Times New Roman"/>
          <w:szCs w:val="28"/>
        </w:rPr>
      </w:pPr>
    </w:p>
    <w:p w14:paraId="6E95DA80" w14:textId="124561C9" w:rsidR="00A24996" w:rsidRPr="0037203E" w:rsidRDefault="00DB5C0A" w:rsidP="004B3EE9">
      <w:pPr>
        <w:pStyle w:val="21"/>
        <w:contextualSpacing/>
        <w:jc w:val="both"/>
        <w:rPr>
          <w:rFonts w:ascii="Times New Roman" w:hAnsi="Times New Roman" w:cs="Times New Roman"/>
          <w:bCs w:val="0"/>
          <w:color w:val="auto"/>
          <w:szCs w:val="28"/>
          <w:lang w:val="ru-RU"/>
        </w:rPr>
      </w:pPr>
      <w:r w:rsidRPr="0037203E">
        <w:rPr>
          <w:rFonts w:ascii="Times New Roman" w:hAnsi="Times New Roman" w:cs="Times New Roman"/>
          <w:bCs w:val="0"/>
          <w:color w:val="auto"/>
          <w:szCs w:val="28"/>
          <w:lang w:val="ru-RU"/>
        </w:rPr>
        <w:t xml:space="preserve">1.2 Ұқсас жүйелерге шолу</w:t>
      </w:r>
      <w:proofErr w:type="spellStart"/>
      <w:proofErr w:type="spellEnd"/>
      <w:proofErr w:type="spellStart"/>
      <w:proofErr w:type="spellEnd"/>
      <w:proofErr w:type="spellStart"/>
      <w:proofErr w:type="spellEnd"/>
    </w:p>
    <w:p w14:paraId="31C2B0CB" w14:textId="77777777" w:rsidR="00BD29A4" w:rsidRPr="00DE54A5" w:rsidRDefault="00BD29A4" w:rsidP="00BD29A4">
      <w:pPr>
        <w:rPr>
          <w:rFonts w:cs="Times New Roman"/>
          <w:lang w:val="ru-RU"/>
        </w:rPr>
      </w:pPr>
    </w:p>
    <w:p w14:paraId="1112DFCA" w14:textId="77777777" w:rsidR="00507C10" w:rsidRDefault="00507C10" w:rsidP="003E79A2">
      <w:pPr>
        <w:pStyle w:val="31"/>
        <w:contextualSpacing/>
        <w:jc w:val="both"/>
        <w:rPr>
          <w:rFonts w:ascii="Times New Roman" w:eastAsiaTheme="minorEastAsia" w:hAnsi="Times New Roman" w:cs="Times New Roman"/>
          <w:b w:val="0"/>
          <w:bCs w:val="0"/>
          <w:color w:val="auto"/>
          <w:szCs w:val="28"/>
        </w:rPr>
      </w:pPr>
      <w:proofErr w:type="spellStart"/>
      <w:r w:rsidRPr="00507C10">
        <w:rPr>
          <w:rFonts w:ascii="Times New Roman" w:eastAsiaTheme="minorEastAsia" w:hAnsi="Times New Roman" w:cs="Times New Roman"/>
          <w:b w:val="0"/>
          <w:bCs w:val="0"/>
          <w:color w:val="auto"/>
          <w:szCs w:val="28"/>
          <w:lang w:val="ru-RU"/>
        </w:rPr>
        <w:t xml:space="preserve">Жүйені нөлден жазбас бұрын нарықтағы дайын шешімдер қаралды — не бар, не жетіспейді, қайсысы шағын дүкенге келеді.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0DF32" w14:textId="470B218C" w:rsidR="00BD29A4" w:rsidRPr="00507C10" w:rsidRDefault="00DB5C0A" w:rsidP="003E79A2">
      <w:pPr>
        <w:pStyle w:val="31"/>
        <w:contextualSpacing/>
        <w:jc w:val="both"/>
        <w:rPr>
          <w:rFonts w:ascii="Times New Roman" w:hAnsi="Times New Roman" w:cs="Times New Roman"/>
          <w:bCs w:val="0"/>
          <w:color w:val="auto"/>
          <w:szCs w:val="28"/>
        </w:rPr>
      </w:pPr>
      <w:proofErr w:type="spellStart"/>
      <w:r w:rsidRPr="003E79A2">
        <w:rPr>
          <w:rFonts w:ascii="Times New Roman" w:hAnsi="Times New Roman" w:cs="Times New Roman"/>
          <w:bCs w:val="0"/>
          <w:color w:val="auto"/>
          <w:szCs w:val="28"/>
          <w:lang w:val="ru-RU"/>
        </w:rPr>
        <w:t>Кестелік</w:t>
      </w:r>
      <w:proofErr w:type="spellEnd"/>
      <w:r w:rsidRPr="00507C10">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процессорлар</w:t>
      </w:r>
      <w:proofErr w:type="spellEnd"/>
      <w:r w:rsidRPr="00507C10">
        <w:rPr>
          <w:rFonts w:ascii="Times New Roman" w:hAnsi="Times New Roman" w:cs="Times New Roman"/>
          <w:b w:val="0"/>
          <w:color w:val="auto"/>
          <w:szCs w:val="28"/>
        </w:rPr>
        <w:t xml:space="preserve"> </w:t>
      </w:r>
      <w:r w:rsidRPr="00507C10">
        <w:rPr>
          <w:rFonts w:ascii="Times New Roman" w:hAnsi="Times New Roman" w:cs="Times New Roman"/>
          <w:bCs w:val="0"/>
          <w:color w:val="auto"/>
          <w:szCs w:val="28"/>
        </w:rPr>
        <w:t xml:space="preserve">(Мі</w:t>
      </w:r>
      <w:r w:rsidR="00E2308F" w:rsidRPr="00E2308F">
        <w:rPr>
          <w:rFonts w:ascii="Times New Roman" w:hAnsi="Times New Roman" w:cs="Times New Roman"/>
          <w:bCs w:val="0"/>
          <w:color w:val="auto"/>
          <w:szCs w:val="28"/>
          <w:lang w:val="ru-RU"/>
        </w:rPr>
        <w:t>с</w:t>
      </w:r>
      <w:r w:rsidRPr="003E79A2">
        <w:rPr>
          <w:rFonts w:ascii="Times New Roman" w:hAnsi="Times New Roman" w:cs="Times New Roman"/>
          <w:bCs w:val="0"/>
          <w:color w:val="auto"/>
          <w:szCs w:val="28"/>
        </w:rPr>
        <w:t>r</w:t>
      </w:r>
      <w:r w:rsidR="00E2308F" w:rsidRPr="00E2308F">
        <w:rPr>
          <w:rFonts w:ascii="Times New Roman" w:hAnsi="Times New Roman" w:cs="Times New Roman"/>
          <w:bCs w:val="0"/>
          <w:color w:val="auto"/>
          <w:szCs w:val="28"/>
          <w:lang w:val="ru-RU"/>
        </w:rPr>
        <w:t>о</w:t>
      </w:r>
      <w:r w:rsidRPr="003E79A2">
        <w:rPr>
          <w:rFonts w:ascii="Times New Roman" w:hAnsi="Times New Roman" w:cs="Times New Roman"/>
          <w:bCs w:val="0"/>
          <w:color w:val="auto"/>
          <w:szCs w:val="28"/>
        </w:rPr>
        <w:t>s</w:t>
      </w:r>
      <w:r w:rsidR="00E2308F" w:rsidRPr="00E2308F">
        <w:rPr>
          <w:rFonts w:ascii="Times New Roman" w:hAnsi="Times New Roman" w:cs="Times New Roman"/>
          <w:bCs w:val="0"/>
          <w:color w:val="auto"/>
          <w:szCs w:val="28"/>
          <w:lang w:val="ru-RU"/>
        </w:rPr>
        <w:t>о</w:t>
      </w:r>
      <w:r w:rsidRPr="003E79A2">
        <w:rPr>
          <w:rFonts w:ascii="Times New Roman" w:hAnsi="Times New Roman" w:cs="Times New Roman"/>
          <w:bCs w:val="0"/>
          <w:color w:val="auto"/>
          <w:szCs w:val="28"/>
        </w:rPr>
        <w:t xml:space="preserve">ft </w:t>
      </w:r>
      <w:proofErr w:type="spellStart"/>
      <w:r w:rsidR="00E2308F" w:rsidRPr="00E2308F">
        <w:rPr>
          <w:rFonts w:ascii="Times New Roman" w:hAnsi="Times New Roman" w:cs="Times New Roman"/>
          <w:bCs w:val="0"/>
          <w:color w:val="auto"/>
          <w:szCs w:val="28"/>
          <w:lang w:val="ru-RU"/>
        </w:rPr>
        <w:t>Ехсе</w:t>
      </w:r>
      <w:proofErr w:type="spellEnd"/>
      <w:r w:rsidRPr="003E79A2">
        <w:rPr>
          <w:rFonts w:ascii="Times New Roman" w:hAnsi="Times New Roman" w:cs="Times New Roman"/>
          <w:bCs w:val="0"/>
          <w:color w:val="auto"/>
          <w:szCs w:val="28"/>
        </w:rPr>
        <w:t xml:space="preserve">l, G</w:t>
      </w:r>
      <w:proofErr w:type="spellStart"/>
      <w:r w:rsidR="00E2308F" w:rsidRPr="00E2308F">
        <w:rPr>
          <w:rFonts w:ascii="Times New Roman" w:hAnsi="Times New Roman" w:cs="Times New Roman"/>
          <w:bCs w:val="0"/>
          <w:color w:val="auto"/>
          <w:szCs w:val="28"/>
          <w:lang w:val="ru-RU"/>
        </w:rPr>
        <w:t>оо</w:t>
      </w:r>
      <w:r w:rsidRPr="003E79A2">
        <w:rPr>
          <w:rFonts w:ascii="Times New Roman" w:hAnsi="Times New Roman" w:cs="Times New Roman"/>
          <w:bCs w:val="0"/>
          <w:color w:val="auto"/>
          <w:szCs w:val="28"/>
        </w:rPr>
        <w:t>gl</w:t>
      </w:r>
      <w:proofErr w:type="spellEnd"/>
      <w:r w:rsidR="00E2308F" w:rsidRPr="00E2308F">
        <w:rPr>
          <w:rFonts w:ascii="Times New Roman" w:hAnsi="Times New Roman" w:cs="Times New Roman"/>
          <w:bCs w:val="0"/>
          <w:color w:val="auto"/>
          <w:szCs w:val="28"/>
          <w:lang w:val="ru-RU"/>
        </w:rPr>
        <w:t>е</w:t>
      </w:r>
      <w:r w:rsidRPr="00507C10">
        <w:rPr>
          <w:rFonts w:ascii="Times New Roman" w:hAnsi="Times New Roman" w:cs="Times New Roman"/>
          <w:bCs w:val="0"/>
          <w:color w:val="auto"/>
          <w:szCs w:val="28"/>
        </w:rPr>
        <w:t xml:space="preserve"> Sh</w:t>
      </w:r>
      <w:proofErr w:type="spellStart"/>
      <w:proofErr w:type="spellEnd"/>
      <w:r w:rsidR="00E2308F" w:rsidRPr="00E2308F">
        <w:rPr>
          <w:rFonts w:ascii="Times New Roman" w:hAnsi="Times New Roman" w:cs="Times New Roman"/>
          <w:bCs w:val="0"/>
          <w:color w:val="auto"/>
          <w:szCs w:val="28"/>
          <w:lang w:val="ru-RU"/>
        </w:rPr>
        <w:t>ее</w:t>
      </w:r>
      <w:proofErr w:type="spellStart"/>
      <w:r w:rsidRPr="003E79A2">
        <w:rPr>
          <w:rFonts w:ascii="Times New Roman" w:hAnsi="Times New Roman" w:cs="Times New Roman"/>
          <w:bCs w:val="0"/>
          <w:color w:val="auto"/>
          <w:szCs w:val="28"/>
        </w:rPr>
        <w:t xml:space="preserve">ts)</w:t>
      </w:r>
      <w:proofErr w:type="spellEnd"/>
    </w:p>
    <w:p w14:paraId="3652549E" w14:textId="77777777" w:rsidR="00507C10" w:rsidRPr="00507C10" w:rsidRDefault="00507C10" w:rsidP="00507C10">
      <w:pPr>
        <w:contextualSpacing/>
        <w:rPr>
          <w:rFonts w:cs="Times New Roman"/>
          <w:color w:val="auto"/>
          <w:szCs w:val="28"/>
        </w:rPr>
      </w:pPr>
      <w:r w:rsidRPr="00507C10">
        <w:rPr>
          <w:rFonts w:cs="Times New Roman"/>
          <w:color w:val="auto"/>
          <w:szCs w:val="28"/>
          <w:lang w:val="ru-RU"/>
        </w:rPr>
        <w:t>ПХД</w:t>
      </w:r>
      <w:r w:rsidRPr="00507C10">
        <w:rPr>
          <w:rFonts w:cs="Times New Roman"/>
          <w:color w:val="auto"/>
          <w:szCs w:val="28"/>
        </w:rPr>
        <w:t xml:space="preserve"> </w:t>
      </w:r>
      <w:proofErr w:type="spellStart"/>
      <w:r w:rsidRPr="00507C10">
        <w:rPr>
          <w:rFonts w:cs="Times New Roman"/>
          <w:color w:val="auto"/>
          <w:szCs w:val="28"/>
          <w:lang w:val="ru-RU"/>
        </w:rPr>
        <w:t>өндіруге</w:t>
      </w:r>
      <w:proofErr w:type="spellEnd"/>
      <w:r w:rsidRPr="00507C10">
        <w:rPr>
          <w:rFonts w:cs="Times New Roman"/>
          <w:color w:val="auto"/>
          <w:szCs w:val="28"/>
        </w:rPr>
        <w:t xml:space="preserve"> </w:t>
      </w:r>
      <w:proofErr w:type="spellStart"/>
      <w:r w:rsidRPr="00507C10">
        <w:rPr>
          <w:rFonts w:cs="Times New Roman"/>
          <w:color w:val="auto"/>
          <w:szCs w:val="28"/>
          <w:lang w:val="ru-RU"/>
        </w:rPr>
        <w:t>арналған</w:t>
      </w:r>
      <w:proofErr w:type="spellEnd"/>
      <w:r w:rsidRPr="00507C10">
        <w:rPr>
          <w:rFonts w:cs="Times New Roman"/>
          <w:color w:val="auto"/>
          <w:szCs w:val="28"/>
        </w:rPr>
        <w:t xml:space="preserve"> </w:t>
      </w:r>
      <w:proofErr w:type="spellStart"/>
      <w:r w:rsidRPr="00507C10">
        <w:rPr>
          <w:rFonts w:cs="Times New Roman"/>
          <w:color w:val="auto"/>
          <w:szCs w:val="28"/>
          <w:lang w:val="ru-RU"/>
        </w:rPr>
        <w:t>процессорлар</w:t>
      </w:r>
      <w:proofErr w:type="spellEnd"/>
      <w:r w:rsidRPr="00507C10">
        <w:rPr>
          <w:rFonts w:cs="Times New Roman"/>
          <w:color w:val="auto"/>
          <w:szCs w:val="28"/>
        </w:rPr>
        <w:t xml:space="preserve"> </w:t>
      </w:r>
      <w:proofErr w:type="spellStart"/>
      <w:r w:rsidRPr="00507C10">
        <w:rPr>
          <w:rFonts w:cs="Times New Roman"/>
          <w:color w:val="auto"/>
          <w:szCs w:val="28"/>
          <w:lang w:val="ru-RU"/>
        </w:rPr>
        <w:t>көбінесе</w:t>
      </w:r>
      <w:proofErr w:type="spellEnd"/>
      <w:r w:rsidRPr="00507C10">
        <w:rPr>
          <w:rFonts w:cs="Times New Roman"/>
          <w:color w:val="auto"/>
          <w:szCs w:val="28"/>
        </w:rPr>
        <w:t xml:space="preserve"> </w:t>
      </w:r>
      <w:proofErr w:type="spellStart"/>
      <w:r w:rsidRPr="00507C10">
        <w:rPr>
          <w:rFonts w:cs="Times New Roman"/>
          <w:color w:val="auto"/>
          <w:szCs w:val="28"/>
          <w:lang w:val="ru-RU"/>
        </w:rPr>
        <w:t>шағын</w:t>
      </w:r>
      <w:proofErr w:type="spellEnd"/>
      <w:r w:rsidRPr="00507C10">
        <w:rPr>
          <w:rFonts w:cs="Times New Roman"/>
          <w:color w:val="auto"/>
          <w:szCs w:val="28"/>
        </w:rPr>
        <w:t xml:space="preserve"> </w:t>
      </w:r>
      <w:proofErr w:type="spellStart"/>
      <w:r w:rsidRPr="00507C10">
        <w:rPr>
          <w:rFonts w:cs="Times New Roman"/>
          <w:color w:val="auto"/>
          <w:szCs w:val="28"/>
          <w:lang w:val="ru-RU"/>
        </w:rPr>
        <w:t>бөлшек</w:t>
      </w:r>
      <w:proofErr w:type="spellEnd"/>
      <w:r w:rsidRPr="00507C10">
        <w:rPr>
          <w:rFonts w:cs="Times New Roman"/>
          <w:color w:val="auto"/>
          <w:szCs w:val="28"/>
        </w:rPr>
        <w:t xml:space="preserve"> </w:t>
      </w:r>
      <w:proofErr w:type="spellStart"/>
      <w:r w:rsidRPr="00507C10">
        <w:rPr>
          <w:rFonts w:cs="Times New Roman"/>
          <w:color w:val="auto"/>
          <w:szCs w:val="28"/>
          <w:lang w:val="ru-RU"/>
        </w:rPr>
        <w:t>сауда</w:t>
      </w:r>
      <w:proofErr w:type="spellEnd"/>
      <w:r w:rsidRPr="00507C10">
        <w:rPr>
          <w:rFonts w:cs="Times New Roman"/>
          <w:color w:val="auto"/>
          <w:szCs w:val="28"/>
        </w:rPr>
        <w:t xml:space="preserve"> </w:t>
      </w:r>
      <w:proofErr w:type="spellStart"/>
      <w:r w:rsidRPr="00507C10">
        <w:rPr>
          <w:rFonts w:cs="Times New Roman"/>
          <w:color w:val="auto"/>
          <w:szCs w:val="28"/>
          <w:lang w:val="ru-RU"/>
        </w:rPr>
        <w:t>дүкендеріндегі</w:t>
      </w:r>
      <w:proofErr w:type="spellEnd"/>
      <w:r w:rsidRPr="00507C10">
        <w:rPr>
          <w:rFonts w:cs="Times New Roman"/>
          <w:color w:val="auto"/>
          <w:szCs w:val="28"/>
        </w:rPr>
        <w:t xml:space="preserve"> </w:t>
      </w:r>
      <w:proofErr w:type="spellStart"/>
      <w:r w:rsidRPr="00507C10">
        <w:rPr>
          <w:rFonts w:cs="Times New Roman"/>
          <w:color w:val="auto"/>
          <w:szCs w:val="28"/>
          <w:lang w:val="ru-RU"/>
        </w:rPr>
        <w:t>тауарларды</w:t>
      </w:r>
      <w:proofErr w:type="spellEnd"/>
      <w:r w:rsidRPr="00507C10">
        <w:rPr>
          <w:rFonts w:cs="Times New Roman"/>
          <w:color w:val="auto"/>
          <w:szCs w:val="28"/>
        </w:rPr>
        <w:t xml:space="preserve"> </w:t>
      </w:r>
      <w:proofErr w:type="spellStart"/>
      <w:r w:rsidRPr="00507C10">
        <w:rPr>
          <w:rFonts w:cs="Times New Roman"/>
          <w:color w:val="auto"/>
          <w:szCs w:val="28"/>
          <w:lang w:val="ru-RU"/>
        </w:rPr>
        <w:t>есепке</w:t>
      </w:r>
      <w:proofErr w:type="spellEnd"/>
      <w:r w:rsidRPr="00507C10">
        <w:rPr>
          <w:rFonts w:cs="Times New Roman"/>
          <w:color w:val="auto"/>
          <w:szCs w:val="28"/>
        </w:rPr>
        <w:t xml:space="preserve"> </w:t>
      </w:r>
      <w:proofErr w:type="spellStart"/>
      <w:r w:rsidRPr="00507C10">
        <w:rPr>
          <w:rFonts w:cs="Times New Roman"/>
          <w:color w:val="auto"/>
          <w:szCs w:val="28"/>
          <w:lang w:val="ru-RU"/>
        </w:rPr>
        <w:t>алу</w:t>
      </w:r>
      <w:proofErr w:type="spellEnd"/>
      <w:r w:rsidRPr="00507C10">
        <w:rPr>
          <w:rFonts w:cs="Times New Roman"/>
          <w:color w:val="auto"/>
          <w:szCs w:val="28"/>
        </w:rPr>
        <w:t xml:space="preserve"> </w:t>
      </w:r>
      <w:proofErr w:type="spellStart"/>
      <w:r w:rsidRPr="00507C10">
        <w:rPr>
          <w:rFonts w:cs="Times New Roman"/>
          <w:color w:val="auto"/>
          <w:szCs w:val="28"/>
          <w:lang w:val="ru-RU"/>
        </w:rPr>
        <w:t>үшін</w:t>
      </w:r>
      <w:proofErr w:type="spellEnd"/>
      <w:r w:rsidRPr="00507C10">
        <w:rPr>
          <w:rFonts w:cs="Times New Roman"/>
          <w:color w:val="auto"/>
          <w:szCs w:val="28"/>
        </w:rPr>
        <w:t xml:space="preserve"> </w:t>
      </w:r>
      <w:proofErr w:type="spellStart"/>
      <w:r w:rsidRPr="00507C10">
        <w:rPr>
          <w:rFonts w:cs="Times New Roman"/>
          <w:color w:val="auto"/>
          <w:szCs w:val="28"/>
          <w:lang w:val="ru-RU"/>
        </w:rPr>
        <w:t>қолданылады</w:t>
      </w:r>
      <w:proofErr w:type="spellEnd"/>
      <w:r w:rsidRPr="00507C10">
        <w:rPr>
          <w:rFonts w:cs="Times New Roman"/>
          <w:color w:val="auto"/>
          <w:szCs w:val="28"/>
        </w:rPr>
        <w:t xml:space="preserve">. </w:t>
      </w:r>
      <w:proofErr w:type="spellStart"/>
      <w:r w:rsidRPr="00507C10">
        <w:rPr>
          <w:rFonts w:cs="Times New Roman"/>
          <w:color w:val="auto"/>
          <w:szCs w:val="28"/>
          <w:lang w:val="ru-RU"/>
        </w:rPr>
        <w:t>Бұл</w:t>
      </w:r>
      <w:proofErr w:type="spellEnd"/>
      <w:r w:rsidRPr="00507C10">
        <w:rPr>
          <w:rFonts w:cs="Times New Roman"/>
          <w:color w:val="auto"/>
          <w:szCs w:val="28"/>
        </w:rPr>
        <w:t xml:space="preserve"> </w:t>
      </w:r>
      <w:proofErr w:type="spellStart"/>
      <w:r w:rsidRPr="00507C10">
        <w:rPr>
          <w:rFonts w:cs="Times New Roman"/>
          <w:color w:val="auto"/>
          <w:szCs w:val="28"/>
          <w:lang w:val="ru-RU"/>
        </w:rPr>
        <w:t>құралдардың</w:t>
      </w:r>
      <w:proofErr w:type="spellEnd"/>
      <w:r w:rsidRPr="00507C10">
        <w:rPr>
          <w:rFonts w:cs="Times New Roman"/>
          <w:color w:val="auto"/>
          <w:szCs w:val="28"/>
        </w:rPr>
        <w:t xml:space="preserve"> </w:t>
      </w:r>
      <w:proofErr w:type="spellStart"/>
      <w:r w:rsidRPr="00507C10">
        <w:rPr>
          <w:rFonts w:cs="Times New Roman"/>
          <w:color w:val="auto"/>
          <w:szCs w:val="28"/>
          <w:lang w:val="ru-RU"/>
        </w:rPr>
        <w:t>басты</w:t>
      </w:r>
      <w:proofErr w:type="spellEnd"/>
      <w:r w:rsidRPr="00507C10">
        <w:rPr>
          <w:rFonts w:cs="Times New Roman"/>
          <w:color w:val="auto"/>
          <w:szCs w:val="28"/>
        </w:rPr>
        <w:t xml:space="preserve"> </w:t>
      </w:r>
      <w:proofErr w:type="spellStart"/>
      <w:r w:rsidRPr="00507C10">
        <w:rPr>
          <w:rFonts w:cs="Times New Roman"/>
          <w:color w:val="auto"/>
          <w:szCs w:val="28"/>
          <w:lang w:val="ru-RU"/>
        </w:rPr>
        <w:t>тартымдылығы</w:t>
      </w:r>
      <w:proofErr w:type="spellEnd"/>
      <w:r w:rsidRPr="00507C10">
        <w:rPr>
          <w:rFonts w:cs="Times New Roman"/>
          <w:color w:val="auto"/>
          <w:szCs w:val="28"/>
        </w:rPr>
        <w:t>-</w:t>
      </w:r>
      <w:proofErr w:type="spellStart"/>
      <w:r w:rsidRPr="00507C10">
        <w:rPr>
          <w:rFonts w:cs="Times New Roman"/>
          <w:color w:val="auto"/>
          <w:szCs w:val="28"/>
          <w:lang w:val="ru-RU"/>
        </w:rPr>
        <w:t>қол</w:t>
      </w:r>
      <w:proofErr w:type="spellEnd"/>
      <w:r w:rsidRPr="00507C10">
        <w:rPr>
          <w:rFonts w:cs="Times New Roman"/>
          <w:color w:val="auto"/>
          <w:szCs w:val="28"/>
        </w:rPr>
        <w:t xml:space="preserve"> </w:t>
      </w:r>
      <w:proofErr w:type="spellStart"/>
      <w:r w:rsidRPr="00507C10">
        <w:rPr>
          <w:rFonts w:cs="Times New Roman"/>
          <w:color w:val="auto"/>
          <w:szCs w:val="28"/>
          <w:lang w:val="ru-RU"/>
        </w:rPr>
        <w:t>жетімділік</w:t>
      </w:r>
      <w:proofErr w:type="spellEnd"/>
      <w:r w:rsidRPr="00507C10">
        <w:rPr>
          <w:rFonts w:cs="Times New Roman"/>
          <w:color w:val="auto"/>
          <w:szCs w:val="28"/>
        </w:rPr>
        <w:t xml:space="preserve">. Місrоsоft Ехсеl </w:t>
      </w:r>
      <w:proofErr w:type="spellStart"/>
      <w:r w:rsidRPr="00507C10">
        <w:rPr>
          <w:rFonts w:cs="Times New Roman"/>
          <w:color w:val="auto"/>
          <w:szCs w:val="28"/>
          <w:lang w:val="ru-RU"/>
        </w:rPr>
        <w:t>көптеген</w:t>
      </w:r>
      <w:proofErr w:type="spellEnd"/>
      <w:r w:rsidRPr="00507C10">
        <w:rPr>
          <w:rFonts w:cs="Times New Roman"/>
          <w:color w:val="auto"/>
          <w:szCs w:val="28"/>
        </w:rPr>
        <w:t xml:space="preserve"> </w:t>
      </w:r>
      <w:proofErr w:type="spellStart"/>
      <w:r w:rsidRPr="00507C10">
        <w:rPr>
          <w:rFonts w:cs="Times New Roman"/>
          <w:color w:val="auto"/>
          <w:szCs w:val="28"/>
          <w:lang w:val="ru-RU"/>
        </w:rPr>
        <w:t>компьютерлерде</w:t>
      </w:r>
      <w:proofErr w:type="spellEnd"/>
      <w:r w:rsidRPr="00507C10">
        <w:rPr>
          <w:rFonts w:cs="Times New Roman"/>
          <w:color w:val="auto"/>
          <w:szCs w:val="28"/>
        </w:rPr>
        <w:t xml:space="preserve"> </w:t>
      </w:r>
      <w:proofErr w:type="spellStart"/>
      <w:r w:rsidRPr="00507C10">
        <w:rPr>
          <w:rFonts w:cs="Times New Roman"/>
          <w:color w:val="auto"/>
          <w:szCs w:val="28"/>
          <w:lang w:val="ru-RU"/>
        </w:rPr>
        <w:t>орнатылған</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Gооglе Shееts </w:t>
      </w:r>
      <w:r w:rsidRPr="00507C10">
        <w:rPr>
          <w:rFonts w:cs="Times New Roman"/>
          <w:color w:val="auto"/>
          <w:szCs w:val="28"/>
          <w:lang w:val="ru-RU"/>
        </w:rPr>
        <w:t>браузер</w:t>
      </w:r>
      <w:r w:rsidRPr="00507C10">
        <w:rPr>
          <w:rFonts w:cs="Times New Roman"/>
          <w:color w:val="auto"/>
          <w:szCs w:val="28"/>
        </w:rPr>
        <w:t xml:space="preserve"> </w:t>
      </w:r>
      <w:proofErr w:type="spellStart"/>
      <w:r w:rsidRPr="00507C10">
        <w:rPr>
          <w:rFonts w:cs="Times New Roman"/>
          <w:color w:val="auto"/>
          <w:szCs w:val="28"/>
          <w:lang w:val="ru-RU"/>
        </w:rPr>
        <w:t>арқылы</w:t>
      </w:r>
      <w:proofErr w:type="spellEnd"/>
      <w:r w:rsidRPr="00507C10">
        <w:rPr>
          <w:rFonts w:cs="Times New Roman"/>
          <w:color w:val="auto"/>
          <w:szCs w:val="28"/>
        </w:rPr>
        <w:t xml:space="preserve"> </w:t>
      </w:r>
      <w:proofErr w:type="spellStart"/>
      <w:r w:rsidRPr="00507C10">
        <w:rPr>
          <w:rFonts w:cs="Times New Roman"/>
          <w:color w:val="auto"/>
          <w:szCs w:val="28"/>
          <w:lang w:val="ru-RU"/>
        </w:rPr>
        <w:t>тегін</w:t>
      </w:r>
      <w:proofErr w:type="spellEnd"/>
      <w:r w:rsidRPr="00507C10">
        <w:rPr>
          <w:rFonts w:cs="Times New Roman"/>
          <w:color w:val="auto"/>
          <w:szCs w:val="28"/>
        </w:rPr>
        <w:t xml:space="preserve"> </w:t>
      </w:r>
      <w:proofErr w:type="spellStart"/>
      <w:r w:rsidRPr="00507C10">
        <w:rPr>
          <w:rFonts w:cs="Times New Roman"/>
          <w:color w:val="auto"/>
          <w:szCs w:val="28"/>
          <w:lang w:val="ru-RU"/>
        </w:rPr>
        <w:t>жұмыс</w:t>
      </w:r>
      <w:proofErr w:type="spellEnd"/>
      <w:r w:rsidRPr="00507C10">
        <w:rPr>
          <w:rFonts w:cs="Times New Roman"/>
          <w:color w:val="auto"/>
          <w:szCs w:val="28"/>
        </w:rPr>
        <w:t xml:space="preserve"> </w:t>
      </w:r>
      <w:proofErr w:type="spellStart"/>
      <w:r w:rsidRPr="00507C10">
        <w:rPr>
          <w:rFonts w:cs="Times New Roman"/>
          <w:color w:val="auto"/>
          <w:szCs w:val="28"/>
          <w:lang w:val="ru-RU"/>
        </w:rPr>
        <w:t>істеуге</w:t>
      </w:r>
      <w:proofErr w:type="spellEnd"/>
      <w:r w:rsidRPr="00507C10">
        <w:rPr>
          <w:rFonts w:cs="Times New Roman"/>
          <w:color w:val="auto"/>
          <w:szCs w:val="28"/>
        </w:rPr>
        <w:t xml:space="preserve"> </w:t>
      </w:r>
      <w:proofErr w:type="spellStart"/>
      <w:r w:rsidRPr="00507C10">
        <w:rPr>
          <w:rFonts w:cs="Times New Roman"/>
          <w:color w:val="auto"/>
          <w:szCs w:val="28"/>
          <w:lang w:val="ru-RU"/>
        </w:rPr>
        <w:t>мүмкіндік</w:t>
      </w:r>
      <w:proofErr w:type="spellEnd"/>
      <w:r w:rsidRPr="00507C10">
        <w:rPr>
          <w:rFonts w:cs="Times New Roman"/>
          <w:color w:val="auto"/>
          <w:szCs w:val="28"/>
        </w:rPr>
        <w:t xml:space="preserve"> </w:t>
      </w:r>
      <w:proofErr w:type="spellStart"/>
      <w:r w:rsidRPr="00507C10">
        <w:rPr>
          <w:rFonts w:cs="Times New Roman"/>
          <w:color w:val="auto"/>
          <w:szCs w:val="28"/>
          <w:lang w:val="ru-RU"/>
        </w:rPr>
        <w:t>береді</w:t>
      </w:r>
      <w:proofErr w:type="spellEnd"/>
      <w:r w:rsidRPr="00507C10">
        <w:rPr>
          <w:rFonts w:cs="Times New Roman"/>
          <w:color w:val="auto"/>
          <w:szCs w:val="28"/>
        </w:rPr>
        <w:t xml:space="preserve">. </w:t>
      </w:r>
      <w:proofErr w:type="spellStart"/>
      <w:r w:rsidRPr="00507C10">
        <w:rPr>
          <w:rFonts w:cs="Times New Roman"/>
          <w:color w:val="auto"/>
          <w:szCs w:val="28"/>
          <w:lang w:val="ru-RU"/>
        </w:rPr>
        <w:t>Ыңғайлы</w:t>
      </w:r>
      <w:proofErr w:type="spellEnd"/>
      <w:r w:rsidRPr="00507C10">
        <w:rPr>
          <w:rFonts w:cs="Times New Roman"/>
          <w:color w:val="auto"/>
          <w:szCs w:val="28"/>
        </w:rPr>
        <w:t xml:space="preserve"> </w:t>
      </w:r>
      <w:r w:rsidRPr="00507C10">
        <w:rPr>
          <w:rFonts w:cs="Times New Roman"/>
          <w:color w:val="auto"/>
          <w:szCs w:val="28"/>
          <w:lang w:val="ru-RU"/>
        </w:rPr>
        <w:t>интерфейс</w:t>
      </w:r>
      <w:r w:rsidRPr="00507C10">
        <w:rPr>
          <w:rFonts w:cs="Times New Roman"/>
          <w:color w:val="auto"/>
          <w:szCs w:val="28"/>
        </w:rPr>
        <w:t xml:space="preserve"> </w:t>
      </w:r>
      <w:proofErr w:type="spellStart"/>
      <w:r w:rsidRPr="00507C10">
        <w:rPr>
          <w:rFonts w:cs="Times New Roman"/>
          <w:color w:val="auto"/>
          <w:szCs w:val="28"/>
          <w:lang w:val="ru-RU"/>
        </w:rPr>
        <w:t>қызметкерлерді</w:t>
      </w:r>
      <w:proofErr w:type="spellEnd"/>
      <w:r w:rsidRPr="00507C10">
        <w:rPr>
          <w:rFonts w:cs="Times New Roman"/>
          <w:color w:val="auto"/>
          <w:szCs w:val="28"/>
        </w:rPr>
        <w:t xml:space="preserve"> </w:t>
      </w:r>
      <w:proofErr w:type="spellStart"/>
      <w:r w:rsidRPr="00507C10">
        <w:rPr>
          <w:rFonts w:cs="Times New Roman"/>
          <w:color w:val="auto"/>
          <w:szCs w:val="28"/>
          <w:lang w:val="ru-RU"/>
        </w:rPr>
        <w:t>оқытуға</w:t>
      </w:r>
      <w:proofErr w:type="spellEnd"/>
      <w:r w:rsidRPr="00507C10">
        <w:rPr>
          <w:rFonts w:cs="Times New Roman"/>
          <w:color w:val="auto"/>
          <w:szCs w:val="28"/>
        </w:rPr>
        <w:t xml:space="preserve"> </w:t>
      </w:r>
      <w:proofErr w:type="spellStart"/>
      <w:r w:rsidRPr="00507C10">
        <w:rPr>
          <w:rFonts w:cs="Times New Roman"/>
          <w:color w:val="auto"/>
          <w:szCs w:val="28"/>
          <w:lang w:val="ru-RU"/>
        </w:rPr>
        <w:t>қосымша</w:t>
      </w:r>
      <w:proofErr w:type="spellEnd"/>
      <w:r w:rsidRPr="00507C10">
        <w:rPr>
          <w:rFonts w:cs="Times New Roman"/>
          <w:color w:val="auto"/>
          <w:szCs w:val="28"/>
        </w:rPr>
        <w:t xml:space="preserve"> </w:t>
      </w:r>
      <w:proofErr w:type="spellStart"/>
      <w:r w:rsidRPr="00507C10">
        <w:rPr>
          <w:rFonts w:cs="Times New Roman"/>
          <w:color w:val="auto"/>
          <w:szCs w:val="28"/>
          <w:lang w:val="ru-RU"/>
        </w:rPr>
        <w:t>шығындарды</w:t>
      </w:r>
      <w:proofErr w:type="spellEnd"/>
      <w:r w:rsidRPr="00507C10">
        <w:rPr>
          <w:rFonts w:cs="Times New Roman"/>
          <w:color w:val="auto"/>
          <w:szCs w:val="28"/>
        </w:rPr>
        <w:t xml:space="preserve"> </w:t>
      </w:r>
      <w:proofErr w:type="spellStart"/>
      <w:r w:rsidRPr="00507C10">
        <w:rPr>
          <w:rFonts w:cs="Times New Roman"/>
          <w:color w:val="auto"/>
          <w:szCs w:val="28"/>
          <w:lang w:val="ru-RU"/>
        </w:rPr>
        <w:t>қажет</w:t>
      </w:r>
      <w:proofErr w:type="spellEnd"/>
      <w:r w:rsidRPr="00507C10">
        <w:rPr>
          <w:rFonts w:cs="Times New Roman"/>
          <w:color w:val="auto"/>
          <w:szCs w:val="28"/>
        </w:rPr>
        <w:t xml:space="preserve"> </w:t>
      </w:r>
      <w:proofErr w:type="spellStart"/>
      <w:r w:rsidRPr="00507C10">
        <w:rPr>
          <w:rFonts w:cs="Times New Roman"/>
          <w:color w:val="auto"/>
          <w:szCs w:val="28"/>
          <w:lang w:val="ru-RU"/>
        </w:rPr>
        <w:t>етпейді</w:t>
      </w:r>
      <w:proofErr w:type="spellEnd"/>
      <w:r w:rsidRPr="00507C10">
        <w:rPr>
          <w:rFonts w:cs="Times New Roman"/>
          <w:color w:val="auto"/>
          <w:szCs w:val="28"/>
        </w:rPr>
        <w:t xml:space="preserve">. </w:t>
      </w:r>
      <w:proofErr w:type="spellStart"/>
      <w:r w:rsidRPr="00507C10">
        <w:rPr>
          <w:rFonts w:cs="Times New Roman"/>
          <w:color w:val="auto"/>
          <w:szCs w:val="28"/>
          <w:lang w:val="ru-RU"/>
        </w:rPr>
        <w:t>Кесте</w:t>
      </w:r>
      <w:proofErr w:type="spellEnd"/>
      <w:r w:rsidRPr="00507C10">
        <w:rPr>
          <w:rFonts w:cs="Times New Roman"/>
          <w:color w:val="auto"/>
          <w:szCs w:val="28"/>
        </w:rPr>
        <w:t xml:space="preserve"> </w:t>
      </w:r>
      <w:proofErr w:type="spellStart"/>
      <w:r w:rsidRPr="00507C10">
        <w:rPr>
          <w:rFonts w:cs="Times New Roman"/>
          <w:color w:val="auto"/>
          <w:szCs w:val="28"/>
          <w:lang w:val="ru-RU"/>
        </w:rPr>
        <w:t>құрылымын</w:t>
      </w:r>
      <w:proofErr w:type="spellEnd"/>
      <w:r w:rsidRPr="00507C10">
        <w:rPr>
          <w:rFonts w:cs="Times New Roman"/>
          <w:color w:val="auto"/>
          <w:szCs w:val="28"/>
        </w:rPr>
        <w:t xml:space="preserve"> </w:t>
      </w:r>
      <w:proofErr w:type="spellStart"/>
      <w:r w:rsidRPr="00507C10">
        <w:rPr>
          <w:rFonts w:cs="Times New Roman"/>
          <w:color w:val="auto"/>
          <w:szCs w:val="28"/>
          <w:lang w:val="ru-RU"/>
        </w:rPr>
        <w:t>кәсіпкердің</w:t>
      </w:r>
      <w:proofErr w:type="spellEnd"/>
      <w:r w:rsidRPr="00507C10">
        <w:rPr>
          <w:rFonts w:cs="Times New Roman"/>
          <w:color w:val="auto"/>
          <w:szCs w:val="28"/>
        </w:rPr>
        <w:t xml:space="preserve"> </w:t>
      </w:r>
      <w:proofErr w:type="spellStart"/>
      <w:r w:rsidRPr="00507C10">
        <w:rPr>
          <w:rFonts w:cs="Times New Roman"/>
          <w:color w:val="auto"/>
          <w:szCs w:val="28"/>
          <w:lang w:val="ru-RU"/>
        </w:rPr>
        <w:t>қажеттіліктеріне</w:t>
      </w:r>
      <w:proofErr w:type="spellEnd"/>
      <w:r w:rsidRPr="00507C10">
        <w:rPr>
          <w:rFonts w:cs="Times New Roman"/>
          <w:color w:val="auto"/>
          <w:szCs w:val="28"/>
        </w:rPr>
        <w:t xml:space="preserve"> </w:t>
      </w:r>
      <w:proofErr w:type="spellStart"/>
      <w:r w:rsidRPr="00507C10">
        <w:rPr>
          <w:rFonts w:cs="Times New Roman"/>
          <w:color w:val="auto"/>
          <w:szCs w:val="28"/>
          <w:lang w:val="ru-RU"/>
        </w:rPr>
        <w:t>сәйкес</w:t>
      </w:r>
      <w:proofErr w:type="spellEnd"/>
      <w:r w:rsidRPr="00507C10">
        <w:rPr>
          <w:rFonts w:cs="Times New Roman"/>
          <w:color w:val="auto"/>
          <w:szCs w:val="28"/>
        </w:rPr>
        <w:t xml:space="preserve"> </w:t>
      </w:r>
      <w:proofErr w:type="spellStart"/>
      <w:r w:rsidRPr="00507C10">
        <w:rPr>
          <w:rFonts w:cs="Times New Roman"/>
          <w:color w:val="auto"/>
          <w:szCs w:val="28"/>
          <w:lang w:val="ru-RU"/>
        </w:rPr>
        <w:t>реттеуге</w:t>
      </w:r>
      <w:proofErr w:type="spellEnd"/>
      <w:r w:rsidRPr="00507C10">
        <w:rPr>
          <w:rFonts w:cs="Times New Roman"/>
          <w:color w:val="auto"/>
          <w:szCs w:val="28"/>
        </w:rPr>
        <w:t xml:space="preserve"> </w:t>
      </w:r>
      <w:proofErr w:type="spellStart"/>
      <w:r w:rsidRPr="00507C10">
        <w:rPr>
          <w:rFonts w:cs="Times New Roman"/>
          <w:color w:val="auto"/>
          <w:szCs w:val="28"/>
          <w:lang w:val="ru-RU"/>
        </w:rPr>
        <w:t>болады</w:t>
      </w:r>
      <w:proofErr w:type="spellEnd"/>
      <w:r w:rsidRPr="00507C10">
        <w:rPr>
          <w:rFonts w:cs="Times New Roman"/>
          <w:color w:val="auto"/>
          <w:szCs w:val="28"/>
        </w:rPr>
        <w:t>.</w:t>
      </w:r>
    </w:p>
    <w:p w14:paraId="0F84F01E" w14:textId="77777777" w:rsidR="00507C10" w:rsidRPr="00507C10" w:rsidRDefault="00507C10" w:rsidP="00507C10">
      <w:pPr>
        <w:contextualSpacing/>
        <w:rPr>
          <w:rFonts w:cs="Times New Roman"/>
          <w:color w:val="auto"/>
          <w:szCs w:val="28"/>
        </w:rPr>
      </w:pPr>
      <w:proofErr w:type="spellStart"/>
      <w:r w:rsidRPr="00507C10">
        <w:rPr>
          <w:rFonts w:cs="Times New Roman"/>
          <w:color w:val="auto"/>
          <w:szCs w:val="28"/>
          <w:lang w:val="ru-RU"/>
        </w:rPr>
        <w:t>Мұндай</w:t>
      </w:r>
      <w:proofErr w:type="spellEnd"/>
      <w:r w:rsidRPr="00507C10">
        <w:rPr>
          <w:rFonts w:cs="Times New Roman"/>
          <w:color w:val="auto"/>
          <w:szCs w:val="28"/>
        </w:rPr>
        <w:t xml:space="preserve"> </w:t>
      </w:r>
      <w:proofErr w:type="spellStart"/>
      <w:r w:rsidRPr="00507C10">
        <w:rPr>
          <w:rFonts w:cs="Times New Roman"/>
          <w:color w:val="auto"/>
          <w:szCs w:val="28"/>
          <w:lang w:val="ru-RU"/>
        </w:rPr>
        <w:t>шешімнің</w:t>
      </w:r>
      <w:proofErr w:type="spellEnd"/>
      <w:r w:rsidRPr="00507C10">
        <w:rPr>
          <w:rFonts w:cs="Times New Roman"/>
          <w:color w:val="auto"/>
          <w:szCs w:val="28"/>
        </w:rPr>
        <w:t xml:space="preserve"> </w:t>
      </w:r>
      <w:proofErr w:type="spellStart"/>
      <w:r w:rsidRPr="00507C10">
        <w:rPr>
          <w:rFonts w:cs="Times New Roman"/>
          <w:color w:val="auto"/>
          <w:szCs w:val="28"/>
          <w:lang w:val="ru-RU"/>
        </w:rPr>
        <w:t>өндірістік</w:t>
      </w:r>
      <w:proofErr w:type="spellEnd"/>
      <w:r w:rsidRPr="00507C10">
        <w:rPr>
          <w:rFonts w:cs="Times New Roman"/>
          <w:color w:val="auto"/>
          <w:szCs w:val="28"/>
        </w:rPr>
        <w:t xml:space="preserve"> </w:t>
      </w:r>
      <w:proofErr w:type="spellStart"/>
      <w:r w:rsidRPr="00507C10">
        <w:rPr>
          <w:rFonts w:cs="Times New Roman"/>
          <w:color w:val="auto"/>
          <w:szCs w:val="28"/>
          <w:lang w:val="ru-RU"/>
        </w:rPr>
        <w:t>шектеулері</w:t>
      </w:r>
      <w:proofErr w:type="spellEnd"/>
      <w:r w:rsidRPr="00507C10">
        <w:rPr>
          <w:rFonts w:cs="Times New Roman"/>
          <w:color w:val="auto"/>
          <w:szCs w:val="28"/>
        </w:rPr>
        <w:t xml:space="preserve"> </w:t>
      </w:r>
      <w:proofErr w:type="spellStart"/>
      <w:r w:rsidRPr="00507C10">
        <w:rPr>
          <w:rFonts w:cs="Times New Roman"/>
          <w:color w:val="auto"/>
          <w:szCs w:val="28"/>
          <w:lang w:val="ru-RU"/>
        </w:rPr>
        <w:t>деректер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көлемі</w:t>
      </w:r>
      <w:proofErr w:type="spellEnd"/>
      <w:r w:rsidRPr="00507C10">
        <w:rPr>
          <w:rFonts w:cs="Times New Roman"/>
          <w:color w:val="auto"/>
          <w:szCs w:val="28"/>
        </w:rPr>
        <w:t xml:space="preserve"> </w:t>
      </w:r>
      <w:proofErr w:type="spellStart"/>
      <w:r w:rsidRPr="00507C10">
        <w:rPr>
          <w:rFonts w:cs="Times New Roman"/>
          <w:color w:val="auto"/>
          <w:szCs w:val="28"/>
          <w:lang w:val="ru-RU"/>
        </w:rPr>
        <w:t>ұлғайған</w:t>
      </w:r>
      <w:proofErr w:type="spellEnd"/>
      <w:r w:rsidRPr="00507C10">
        <w:rPr>
          <w:rFonts w:cs="Times New Roman"/>
          <w:color w:val="auto"/>
          <w:szCs w:val="28"/>
        </w:rPr>
        <w:t xml:space="preserve"> </w:t>
      </w:r>
      <w:proofErr w:type="spellStart"/>
      <w:r w:rsidRPr="00507C10">
        <w:rPr>
          <w:rFonts w:cs="Times New Roman"/>
          <w:color w:val="auto"/>
          <w:szCs w:val="28"/>
          <w:lang w:val="ru-RU"/>
        </w:rPr>
        <w:t>сайын</w:t>
      </w:r>
      <w:proofErr w:type="spellEnd"/>
      <w:r w:rsidRPr="00507C10">
        <w:rPr>
          <w:rFonts w:cs="Times New Roman"/>
          <w:color w:val="auto"/>
          <w:szCs w:val="28"/>
        </w:rPr>
        <w:t xml:space="preserve"> </w:t>
      </w:r>
      <w:proofErr w:type="spellStart"/>
      <w:r w:rsidRPr="00507C10">
        <w:rPr>
          <w:rFonts w:cs="Times New Roman"/>
          <w:color w:val="auto"/>
          <w:szCs w:val="28"/>
          <w:lang w:val="ru-RU"/>
        </w:rPr>
        <w:t>бірден</w:t>
      </w:r>
      <w:proofErr w:type="spellEnd"/>
      <w:r w:rsidRPr="00507C10">
        <w:rPr>
          <w:rFonts w:cs="Times New Roman"/>
          <w:color w:val="auto"/>
          <w:szCs w:val="28"/>
        </w:rPr>
        <w:t xml:space="preserve"> </w:t>
      </w:r>
      <w:proofErr w:type="spellStart"/>
      <w:r w:rsidRPr="00507C10">
        <w:rPr>
          <w:rFonts w:cs="Times New Roman"/>
          <w:color w:val="auto"/>
          <w:szCs w:val="28"/>
          <w:lang w:val="ru-RU"/>
        </w:rPr>
        <w:t>байқалады</w:t>
      </w:r>
      <w:proofErr w:type="spellEnd"/>
      <w:r w:rsidRPr="00507C10">
        <w:rPr>
          <w:rFonts w:cs="Times New Roman"/>
          <w:color w:val="auto"/>
          <w:szCs w:val="28"/>
        </w:rPr>
        <w:t xml:space="preserve">. 10 000 </w:t>
      </w:r>
      <w:proofErr w:type="spellStart"/>
      <w:r w:rsidRPr="00507C10">
        <w:rPr>
          <w:rFonts w:cs="Times New Roman"/>
          <w:color w:val="auto"/>
          <w:szCs w:val="28"/>
          <w:lang w:val="ru-RU"/>
        </w:rPr>
        <w:t>жолдан</w:t>
      </w:r>
      <w:proofErr w:type="spellEnd"/>
      <w:r w:rsidRPr="00507C10">
        <w:rPr>
          <w:rFonts w:cs="Times New Roman"/>
          <w:color w:val="auto"/>
          <w:szCs w:val="28"/>
        </w:rPr>
        <w:t xml:space="preserve"> </w:t>
      </w:r>
      <w:proofErr w:type="spellStart"/>
      <w:r w:rsidRPr="00507C10">
        <w:rPr>
          <w:rFonts w:cs="Times New Roman"/>
          <w:color w:val="auto"/>
          <w:szCs w:val="28"/>
          <w:lang w:val="ru-RU"/>
        </w:rPr>
        <w:t>астам</w:t>
      </w:r>
      <w:proofErr w:type="spellEnd"/>
      <w:r w:rsidRPr="00507C10">
        <w:rPr>
          <w:rFonts w:cs="Times New Roman"/>
          <w:color w:val="auto"/>
          <w:szCs w:val="28"/>
        </w:rPr>
        <w:t xml:space="preserve"> </w:t>
      </w:r>
      <w:proofErr w:type="spellStart"/>
      <w:r w:rsidRPr="00507C10">
        <w:rPr>
          <w:rFonts w:cs="Times New Roman"/>
          <w:color w:val="auto"/>
          <w:szCs w:val="28"/>
          <w:lang w:val="ru-RU"/>
        </w:rPr>
        <w:t>ақпарат</w:t>
      </w:r>
      <w:proofErr w:type="spellEnd"/>
      <w:r w:rsidRPr="00507C10">
        <w:rPr>
          <w:rFonts w:cs="Times New Roman"/>
          <w:color w:val="auto"/>
          <w:szCs w:val="28"/>
        </w:rPr>
        <w:t xml:space="preserve"> </w:t>
      </w:r>
      <w:proofErr w:type="spellStart"/>
      <w:r w:rsidRPr="00507C10">
        <w:rPr>
          <w:rFonts w:cs="Times New Roman"/>
          <w:color w:val="auto"/>
          <w:szCs w:val="28"/>
          <w:lang w:val="ru-RU"/>
        </w:rPr>
        <w:t>жинау</w:t>
      </w:r>
      <w:proofErr w:type="spellEnd"/>
      <w:r w:rsidRPr="00507C10">
        <w:rPr>
          <w:rFonts w:cs="Times New Roman"/>
          <w:color w:val="auto"/>
          <w:szCs w:val="28"/>
        </w:rPr>
        <w:t xml:space="preserve"> </w:t>
      </w:r>
      <w:proofErr w:type="spellStart"/>
      <w:r w:rsidRPr="00507C10">
        <w:rPr>
          <w:rFonts w:cs="Times New Roman"/>
          <w:color w:val="auto"/>
          <w:szCs w:val="28"/>
          <w:lang w:val="ru-RU"/>
        </w:rPr>
        <w:t>кезінде</w:t>
      </w:r>
      <w:proofErr w:type="spellEnd"/>
      <w:r w:rsidRPr="00507C10">
        <w:rPr>
          <w:rFonts w:cs="Times New Roman"/>
          <w:color w:val="auto"/>
          <w:szCs w:val="28"/>
        </w:rPr>
        <w:t xml:space="preserve"> </w:t>
      </w:r>
      <w:proofErr w:type="spellStart"/>
      <w:r w:rsidRPr="00507C10">
        <w:rPr>
          <w:rFonts w:cs="Times New Roman"/>
          <w:color w:val="auto"/>
          <w:szCs w:val="28"/>
          <w:lang w:val="ru-RU"/>
        </w:rPr>
        <w:t>есептеу</w:t>
      </w:r>
      <w:proofErr w:type="spellEnd"/>
      <w:r w:rsidRPr="00507C10">
        <w:rPr>
          <w:rFonts w:cs="Times New Roman"/>
          <w:color w:val="auto"/>
          <w:szCs w:val="28"/>
        </w:rPr>
        <w:t xml:space="preserve"> </w:t>
      </w:r>
      <w:proofErr w:type="spellStart"/>
      <w:r w:rsidRPr="00507C10">
        <w:rPr>
          <w:rFonts w:cs="Times New Roman"/>
          <w:color w:val="auto"/>
          <w:szCs w:val="28"/>
          <w:lang w:val="ru-RU"/>
        </w:rPr>
        <w:t>жылдамдығы</w:t>
      </w:r>
      <w:proofErr w:type="spellEnd"/>
      <w:r w:rsidRPr="00507C10">
        <w:rPr>
          <w:rFonts w:cs="Times New Roman"/>
          <w:color w:val="auto"/>
          <w:szCs w:val="28"/>
        </w:rPr>
        <w:t xml:space="preserve"> </w:t>
      </w:r>
      <w:proofErr w:type="spellStart"/>
      <w:r w:rsidRPr="00507C10">
        <w:rPr>
          <w:rFonts w:cs="Times New Roman"/>
          <w:color w:val="auto"/>
          <w:szCs w:val="28"/>
          <w:lang w:val="ru-RU"/>
        </w:rPr>
        <w:t>күрт</w:t>
      </w:r>
      <w:proofErr w:type="spellEnd"/>
      <w:r w:rsidRPr="00507C10">
        <w:rPr>
          <w:rFonts w:cs="Times New Roman"/>
          <w:color w:val="auto"/>
          <w:szCs w:val="28"/>
        </w:rPr>
        <w:t xml:space="preserve"> </w:t>
      </w:r>
      <w:proofErr w:type="spellStart"/>
      <w:r w:rsidRPr="00507C10">
        <w:rPr>
          <w:rFonts w:cs="Times New Roman"/>
          <w:color w:val="auto"/>
          <w:szCs w:val="28"/>
          <w:lang w:val="ru-RU"/>
        </w:rPr>
        <w:t>төмендейді</w:t>
      </w:r>
      <w:proofErr w:type="spellEnd"/>
      <w:r w:rsidRPr="00507C10">
        <w:rPr>
          <w:rFonts w:cs="Times New Roman"/>
          <w:color w:val="auto"/>
          <w:szCs w:val="28"/>
        </w:rPr>
        <w:t xml:space="preserve">. </w:t>
      </w:r>
      <w:proofErr w:type="spellStart"/>
      <w:r w:rsidRPr="00507C10">
        <w:rPr>
          <w:rFonts w:cs="Times New Roman"/>
          <w:color w:val="auto"/>
          <w:szCs w:val="28"/>
          <w:lang w:val="ru-RU"/>
        </w:rPr>
        <w:t>Бір</w:t>
      </w:r>
      <w:proofErr w:type="spellEnd"/>
      <w:r w:rsidRPr="00507C10">
        <w:rPr>
          <w:rFonts w:cs="Times New Roman"/>
          <w:color w:val="auto"/>
          <w:szCs w:val="28"/>
        </w:rPr>
        <w:t xml:space="preserve"> </w:t>
      </w:r>
      <w:proofErr w:type="spellStart"/>
      <w:r w:rsidRPr="00507C10">
        <w:rPr>
          <w:rFonts w:cs="Times New Roman"/>
          <w:color w:val="auto"/>
          <w:szCs w:val="28"/>
          <w:lang w:val="ru-RU"/>
        </w:rPr>
        <w:t>уақытта</w:t>
      </w:r>
      <w:proofErr w:type="spellEnd"/>
      <w:r w:rsidRPr="00507C10">
        <w:rPr>
          <w:rFonts w:cs="Times New Roman"/>
          <w:color w:val="auto"/>
          <w:szCs w:val="28"/>
        </w:rPr>
        <w:t xml:space="preserve"> </w:t>
      </w:r>
      <w:proofErr w:type="spellStart"/>
      <w:r w:rsidRPr="00507C10">
        <w:rPr>
          <w:rFonts w:cs="Times New Roman"/>
          <w:color w:val="auto"/>
          <w:szCs w:val="28"/>
          <w:lang w:val="ru-RU"/>
        </w:rPr>
        <w:t>бірнеше</w:t>
      </w:r>
      <w:proofErr w:type="spellEnd"/>
      <w:r w:rsidRPr="00507C10">
        <w:rPr>
          <w:rFonts w:cs="Times New Roman"/>
          <w:color w:val="auto"/>
          <w:szCs w:val="28"/>
        </w:rPr>
        <w:t xml:space="preserve"> </w:t>
      </w:r>
      <w:r w:rsidRPr="00507C10">
        <w:rPr>
          <w:rFonts w:cs="Times New Roman"/>
          <w:color w:val="auto"/>
          <w:szCs w:val="28"/>
          <w:lang w:val="ru-RU"/>
        </w:rPr>
        <w:t>оператор</w:t>
      </w:r>
      <w:r w:rsidRPr="00507C10">
        <w:rPr>
          <w:rFonts w:cs="Times New Roman"/>
          <w:color w:val="auto"/>
          <w:szCs w:val="28"/>
        </w:rPr>
        <w:t xml:space="preserve"> </w:t>
      </w:r>
      <w:proofErr w:type="spellStart"/>
      <w:r w:rsidRPr="00507C10">
        <w:rPr>
          <w:rFonts w:cs="Times New Roman"/>
          <w:color w:val="auto"/>
          <w:szCs w:val="28"/>
          <w:lang w:val="ru-RU"/>
        </w:rPr>
        <w:t>жұмыс</w:t>
      </w:r>
      <w:proofErr w:type="spellEnd"/>
      <w:r w:rsidRPr="00507C10">
        <w:rPr>
          <w:rFonts w:cs="Times New Roman"/>
          <w:color w:val="auto"/>
          <w:szCs w:val="28"/>
        </w:rPr>
        <w:t xml:space="preserve"> </w:t>
      </w:r>
      <w:proofErr w:type="spellStart"/>
      <w:r w:rsidRPr="00507C10">
        <w:rPr>
          <w:rFonts w:cs="Times New Roman"/>
          <w:color w:val="auto"/>
          <w:szCs w:val="28"/>
          <w:lang w:val="ru-RU"/>
        </w:rPr>
        <w:t>істегенде</w:t>
      </w:r>
      <w:proofErr w:type="spellEnd"/>
      <w:r w:rsidRPr="00507C10">
        <w:rPr>
          <w:rFonts w:cs="Times New Roman"/>
          <w:color w:val="auto"/>
          <w:szCs w:val="28"/>
        </w:rPr>
        <w:t xml:space="preserve">, </w:t>
      </w:r>
      <w:r w:rsidRPr="00507C10">
        <w:rPr>
          <w:rFonts w:cs="Times New Roman"/>
          <w:color w:val="auto"/>
          <w:szCs w:val="28"/>
          <w:lang w:val="ru-RU"/>
        </w:rPr>
        <w:t>файл</w:t>
      </w:r>
      <w:r w:rsidRPr="00507C10">
        <w:rPr>
          <w:rFonts w:cs="Times New Roman"/>
          <w:color w:val="auto"/>
          <w:szCs w:val="28"/>
        </w:rPr>
        <w:t xml:space="preserve"> </w:t>
      </w:r>
      <w:proofErr w:type="spellStart"/>
      <w:r w:rsidRPr="00507C10">
        <w:rPr>
          <w:rFonts w:cs="Times New Roman"/>
          <w:color w:val="auto"/>
          <w:szCs w:val="28"/>
          <w:lang w:val="ru-RU"/>
        </w:rPr>
        <w:t>нұсқалары</w:t>
      </w:r>
      <w:proofErr w:type="spellEnd"/>
      <w:r w:rsidRPr="00507C10">
        <w:rPr>
          <w:rFonts w:cs="Times New Roman"/>
          <w:color w:val="auto"/>
          <w:szCs w:val="28"/>
        </w:rPr>
        <w:t xml:space="preserve"> </w:t>
      </w:r>
      <w:proofErr w:type="spellStart"/>
      <w:r w:rsidRPr="00507C10">
        <w:rPr>
          <w:rFonts w:cs="Times New Roman"/>
          <w:color w:val="auto"/>
          <w:szCs w:val="28"/>
          <w:lang w:val="ru-RU"/>
        </w:rPr>
        <w:t>қайшылықты</w:t>
      </w:r>
      <w:proofErr w:type="spellEnd"/>
      <w:r w:rsidRPr="00507C10">
        <w:rPr>
          <w:rFonts w:cs="Times New Roman"/>
          <w:color w:val="auto"/>
          <w:szCs w:val="28"/>
        </w:rPr>
        <w:t xml:space="preserve"> </w:t>
      </w:r>
      <w:proofErr w:type="spellStart"/>
      <w:r w:rsidRPr="00507C10">
        <w:rPr>
          <w:rFonts w:cs="Times New Roman"/>
          <w:color w:val="auto"/>
          <w:szCs w:val="28"/>
          <w:lang w:val="ru-RU"/>
        </w:rPr>
        <w:t>болуы</w:t>
      </w:r>
      <w:proofErr w:type="spellEnd"/>
      <w:r w:rsidRPr="00507C10">
        <w:rPr>
          <w:rFonts w:cs="Times New Roman"/>
          <w:color w:val="auto"/>
          <w:szCs w:val="28"/>
        </w:rPr>
        <w:t xml:space="preserve"> </w:t>
      </w:r>
      <w:proofErr w:type="spellStart"/>
      <w:r w:rsidRPr="00507C10">
        <w:rPr>
          <w:rFonts w:cs="Times New Roman"/>
          <w:color w:val="auto"/>
          <w:szCs w:val="28"/>
          <w:lang w:val="ru-RU"/>
        </w:rPr>
        <w:t>мүмкін</w:t>
      </w:r>
      <w:proofErr w:type="spellEnd"/>
      <w:r w:rsidRPr="00507C10">
        <w:rPr>
          <w:rFonts w:cs="Times New Roman"/>
          <w:color w:val="auto"/>
          <w:szCs w:val="28"/>
        </w:rPr>
        <w:t xml:space="preserve"> </w:t>
      </w:r>
      <w:proofErr w:type="spellStart"/>
      <w:r w:rsidRPr="00507C10">
        <w:rPr>
          <w:rFonts w:cs="Times New Roman"/>
          <w:color w:val="auto"/>
          <w:szCs w:val="28"/>
          <w:lang w:val="ru-RU"/>
        </w:rPr>
        <w:t>және</w:t>
      </w:r>
      <w:proofErr w:type="spellEnd"/>
      <w:r w:rsidRPr="00507C10">
        <w:rPr>
          <w:rFonts w:cs="Times New Roman"/>
          <w:color w:val="auto"/>
          <w:szCs w:val="28"/>
        </w:rPr>
        <w:t xml:space="preserve"> </w:t>
      </w:r>
      <w:proofErr w:type="spellStart"/>
      <w:r w:rsidRPr="00507C10">
        <w:rPr>
          <w:rFonts w:cs="Times New Roman"/>
          <w:color w:val="auto"/>
          <w:szCs w:val="28"/>
          <w:lang w:val="ru-RU"/>
        </w:rPr>
        <w:t>маңызды</w:t>
      </w:r>
      <w:proofErr w:type="spellEnd"/>
      <w:r w:rsidRPr="00507C10">
        <w:rPr>
          <w:rFonts w:cs="Times New Roman"/>
          <w:color w:val="auto"/>
          <w:szCs w:val="28"/>
        </w:rPr>
        <w:t xml:space="preserve"> </w:t>
      </w:r>
      <w:proofErr w:type="spellStart"/>
      <w:r w:rsidRPr="00507C10">
        <w:rPr>
          <w:rFonts w:cs="Times New Roman"/>
          <w:color w:val="auto"/>
          <w:szCs w:val="28"/>
          <w:lang w:val="ru-RU"/>
        </w:rPr>
        <w:t>деректер</w:t>
      </w:r>
      <w:proofErr w:type="spellEnd"/>
      <w:r w:rsidRPr="00507C10">
        <w:rPr>
          <w:rFonts w:cs="Times New Roman"/>
          <w:color w:val="auto"/>
          <w:szCs w:val="28"/>
        </w:rPr>
        <w:t xml:space="preserve"> </w:t>
      </w:r>
      <w:proofErr w:type="spellStart"/>
      <w:r w:rsidRPr="00507C10">
        <w:rPr>
          <w:rFonts w:cs="Times New Roman"/>
          <w:color w:val="auto"/>
          <w:szCs w:val="28"/>
          <w:lang w:val="ru-RU"/>
        </w:rPr>
        <w:t>жоғалуы</w:t>
      </w:r>
      <w:proofErr w:type="spellEnd"/>
      <w:r w:rsidRPr="00507C10">
        <w:rPr>
          <w:rFonts w:cs="Times New Roman"/>
          <w:color w:val="auto"/>
          <w:szCs w:val="28"/>
        </w:rPr>
        <w:t xml:space="preserve"> </w:t>
      </w:r>
      <w:proofErr w:type="spellStart"/>
      <w:r w:rsidRPr="00507C10">
        <w:rPr>
          <w:rFonts w:cs="Times New Roman"/>
          <w:color w:val="auto"/>
          <w:szCs w:val="28"/>
          <w:lang w:val="ru-RU"/>
        </w:rPr>
        <w:t>мүмкін</w:t>
      </w:r>
      <w:proofErr w:type="spellEnd"/>
      <w:r w:rsidRPr="00507C10">
        <w:rPr>
          <w:rFonts w:cs="Times New Roman"/>
          <w:color w:val="auto"/>
          <w:szCs w:val="28"/>
        </w:rPr>
        <w:t xml:space="preserve">. </w:t>
      </w:r>
      <w:proofErr w:type="spellStart"/>
      <w:r w:rsidRPr="00507C10">
        <w:rPr>
          <w:rFonts w:cs="Times New Roman"/>
          <w:color w:val="auto"/>
          <w:szCs w:val="28"/>
          <w:lang w:val="ru-RU"/>
        </w:rPr>
        <w:t>Файлдық</w:t>
      </w:r>
      <w:proofErr w:type="spellEnd"/>
      <w:r w:rsidRPr="00507C10">
        <w:rPr>
          <w:rFonts w:cs="Times New Roman"/>
          <w:color w:val="auto"/>
          <w:szCs w:val="28"/>
        </w:rPr>
        <w:t xml:space="preserve"> </w:t>
      </w:r>
      <w:proofErr w:type="spellStart"/>
      <w:r w:rsidRPr="00507C10">
        <w:rPr>
          <w:rFonts w:cs="Times New Roman"/>
          <w:color w:val="auto"/>
          <w:szCs w:val="28"/>
          <w:lang w:val="ru-RU"/>
        </w:rPr>
        <w:t>жүйеде</w:t>
      </w:r>
      <w:proofErr w:type="spellEnd"/>
      <w:r w:rsidRPr="00507C10">
        <w:rPr>
          <w:rFonts w:cs="Times New Roman"/>
          <w:color w:val="auto"/>
          <w:szCs w:val="28"/>
        </w:rPr>
        <w:t xml:space="preserve"> </w:t>
      </w:r>
      <w:proofErr w:type="spellStart"/>
      <w:r w:rsidRPr="00507C10">
        <w:rPr>
          <w:rFonts w:cs="Times New Roman"/>
          <w:color w:val="auto"/>
          <w:szCs w:val="28"/>
          <w:lang w:val="ru-RU"/>
        </w:rPr>
        <w:t>бөлу</w:t>
      </w:r>
      <w:proofErr w:type="spellEnd"/>
      <w:r w:rsidRPr="00507C10">
        <w:rPr>
          <w:rFonts w:cs="Times New Roman"/>
          <w:color w:val="auto"/>
          <w:szCs w:val="28"/>
        </w:rPr>
        <w:t xml:space="preserve"> </w:t>
      </w:r>
      <w:proofErr w:type="spellStart"/>
      <w:r w:rsidRPr="00507C10">
        <w:rPr>
          <w:rFonts w:cs="Times New Roman"/>
          <w:color w:val="auto"/>
          <w:szCs w:val="28"/>
          <w:lang w:val="ru-RU"/>
        </w:rPr>
        <w:t>механизмі</w:t>
      </w:r>
      <w:proofErr w:type="spellEnd"/>
      <w:r w:rsidRPr="00507C10">
        <w:rPr>
          <w:rFonts w:cs="Times New Roman"/>
          <w:color w:val="auto"/>
          <w:szCs w:val="28"/>
        </w:rPr>
        <w:t xml:space="preserve"> </w:t>
      </w:r>
      <w:proofErr w:type="spellStart"/>
      <w:r w:rsidRPr="00507C10">
        <w:rPr>
          <w:rFonts w:cs="Times New Roman"/>
          <w:color w:val="auto"/>
          <w:szCs w:val="28"/>
          <w:lang w:val="ru-RU"/>
        </w:rPr>
        <w:t>жоқ</w:t>
      </w:r>
      <w:proofErr w:type="spellEnd"/>
      <w:r w:rsidRPr="00507C10">
        <w:rPr>
          <w:rFonts w:cs="Times New Roman"/>
          <w:color w:val="auto"/>
          <w:szCs w:val="28"/>
        </w:rPr>
        <w:t xml:space="preserve">, </w:t>
      </w:r>
      <w:proofErr w:type="spellStart"/>
      <w:r w:rsidRPr="00507C10">
        <w:rPr>
          <w:rFonts w:cs="Times New Roman"/>
          <w:color w:val="auto"/>
          <w:szCs w:val="28"/>
          <w:lang w:val="ru-RU"/>
        </w:rPr>
        <w:t>сондықтан</w:t>
      </w:r>
      <w:proofErr w:type="spellEnd"/>
      <w:r w:rsidRPr="00507C10">
        <w:rPr>
          <w:rFonts w:cs="Times New Roman"/>
          <w:color w:val="auto"/>
          <w:szCs w:val="28"/>
        </w:rPr>
        <w:t xml:space="preserve"> </w:t>
      </w:r>
      <w:proofErr w:type="spellStart"/>
      <w:r w:rsidRPr="00507C10">
        <w:rPr>
          <w:rFonts w:cs="Times New Roman"/>
          <w:color w:val="auto"/>
          <w:szCs w:val="28"/>
          <w:lang w:val="ru-RU"/>
        </w:rPr>
        <w:t>кез</w:t>
      </w:r>
      <w:proofErr w:type="spellEnd"/>
      <w:r w:rsidRPr="00507C10">
        <w:rPr>
          <w:rFonts w:cs="Times New Roman"/>
          <w:color w:val="auto"/>
          <w:szCs w:val="28"/>
        </w:rPr>
        <w:t>-</w:t>
      </w:r>
      <w:proofErr w:type="spellStart"/>
      <w:r w:rsidRPr="00507C10">
        <w:rPr>
          <w:rFonts w:cs="Times New Roman"/>
          <w:color w:val="auto"/>
          <w:szCs w:val="28"/>
          <w:lang w:val="ru-RU"/>
        </w:rPr>
        <w:t>келген</w:t>
      </w:r>
      <w:proofErr w:type="spellEnd"/>
      <w:r w:rsidRPr="00507C10">
        <w:rPr>
          <w:rFonts w:cs="Times New Roman"/>
          <w:color w:val="auto"/>
          <w:szCs w:val="28"/>
        </w:rPr>
        <w:t xml:space="preserve"> </w:t>
      </w:r>
      <w:proofErr w:type="spellStart"/>
      <w:r w:rsidRPr="00507C10">
        <w:rPr>
          <w:rFonts w:cs="Times New Roman"/>
          <w:color w:val="auto"/>
          <w:szCs w:val="28"/>
          <w:lang w:val="ru-RU"/>
        </w:rPr>
        <w:t>пайдаланушы</w:t>
      </w:r>
      <w:proofErr w:type="spellEnd"/>
      <w:r w:rsidRPr="00507C10">
        <w:rPr>
          <w:rFonts w:cs="Times New Roman"/>
          <w:color w:val="auto"/>
          <w:szCs w:val="28"/>
        </w:rPr>
        <w:t xml:space="preserve"> </w:t>
      </w:r>
      <w:proofErr w:type="spellStart"/>
      <w:r w:rsidRPr="00507C10">
        <w:rPr>
          <w:rFonts w:cs="Times New Roman"/>
          <w:color w:val="auto"/>
          <w:szCs w:val="28"/>
          <w:lang w:val="ru-RU"/>
        </w:rPr>
        <w:t>маңызды</w:t>
      </w:r>
      <w:proofErr w:type="spellEnd"/>
      <w:r w:rsidRPr="00507C10">
        <w:rPr>
          <w:rFonts w:cs="Times New Roman"/>
          <w:color w:val="auto"/>
          <w:szCs w:val="28"/>
        </w:rPr>
        <w:t xml:space="preserve"> </w:t>
      </w:r>
      <w:proofErr w:type="spellStart"/>
      <w:r w:rsidRPr="00507C10">
        <w:rPr>
          <w:rFonts w:cs="Times New Roman"/>
          <w:color w:val="auto"/>
          <w:szCs w:val="28"/>
          <w:lang w:val="ru-RU"/>
        </w:rPr>
        <w:t>түрді</w:t>
      </w:r>
      <w:proofErr w:type="spellEnd"/>
      <w:r w:rsidRPr="00507C10">
        <w:rPr>
          <w:rFonts w:cs="Times New Roman"/>
          <w:color w:val="auto"/>
          <w:szCs w:val="28"/>
        </w:rPr>
        <w:t xml:space="preserve"> </w:t>
      </w:r>
      <w:proofErr w:type="spellStart"/>
      <w:r w:rsidRPr="00507C10">
        <w:rPr>
          <w:rFonts w:cs="Times New Roman"/>
          <w:color w:val="auto"/>
          <w:szCs w:val="28"/>
          <w:lang w:val="ru-RU"/>
        </w:rPr>
        <w:t>кездейсоқ</w:t>
      </w:r>
      <w:proofErr w:type="spellEnd"/>
      <w:r w:rsidRPr="00507C10">
        <w:rPr>
          <w:rFonts w:cs="Times New Roman"/>
          <w:color w:val="auto"/>
          <w:szCs w:val="28"/>
        </w:rPr>
        <w:t xml:space="preserve"> </w:t>
      </w:r>
      <w:proofErr w:type="spellStart"/>
      <w:r w:rsidRPr="00507C10">
        <w:rPr>
          <w:rFonts w:cs="Times New Roman"/>
          <w:color w:val="auto"/>
          <w:szCs w:val="28"/>
          <w:lang w:val="ru-RU"/>
        </w:rPr>
        <w:t>алып</w:t>
      </w:r>
      <w:proofErr w:type="spellEnd"/>
      <w:r w:rsidRPr="00507C10">
        <w:rPr>
          <w:rFonts w:cs="Times New Roman"/>
          <w:color w:val="auto"/>
          <w:szCs w:val="28"/>
        </w:rPr>
        <w:t xml:space="preserve"> </w:t>
      </w:r>
      <w:proofErr w:type="spellStart"/>
      <w:r w:rsidRPr="00507C10">
        <w:rPr>
          <w:rFonts w:cs="Times New Roman"/>
          <w:color w:val="auto"/>
          <w:szCs w:val="28"/>
          <w:lang w:val="ru-RU"/>
        </w:rPr>
        <w:t>тастай</w:t>
      </w:r>
      <w:proofErr w:type="spellEnd"/>
      <w:r w:rsidRPr="00507C10">
        <w:rPr>
          <w:rFonts w:cs="Times New Roman"/>
          <w:color w:val="auto"/>
          <w:szCs w:val="28"/>
        </w:rPr>
        <w:t xml:space="preserve"> </w:t>
      </w:r>
      <w:proofErr w:type="spellStart"/>
      <w:r w:rsidRPr="00507C10">
        <w:rPr>
          <w:rFonts w:cs="Times New Roman"/>
          <w:color w:val="auto"/>
          <w:szCs w:val="28"/>
          <w:lang w:val="ru-RU"/>
        </w:rPr>
        <w:t>алады</w:t>
      </w:r>
      <w:proofErr w:type="spellEnd"/>
      <w:r w:rsidRPr="00507C10">
        <w:rPr>
          <w:rFonts w:cs="Times New Roman"/>
          <w:color w:val="auto"/>
          <w:szCs w:val="28"/>
        </w:rPr>
        <w:t xml:space="preserve">. </w:t>
      </w:r>
      <w:proofErr w:type="spellStart"/>
      <w:r w:rsidRPr="00507C10">
        <w:rPr>
          <w:rFonts w:cs="Times New Roman"/>
          <w:color w:val="auto"/>
          <w:szCs w:val="28"/>
          <w:lang w:val="ru-RU"/>
        </w:rPr>
        <w:t>Барлық</w:t>
      </w:r>
      <w:proofErr w:type="spellEnd"/>
      <w:r w:rsidRPr="00507C10">
        <w:rPr>
          <w:rFonts w:cs="Times New Roman"/>
          <w:color w:val="auto"/>
          <w:szCs w:val="28"/>
        </w:rPr>
        <w:t xml:space="preserve"> </w:t>
      </w:r>
      <w:proofErr w:type="spellStart"/>
      <w:r w:rsidRPr="00507C10">
        <w:rPr>
          <w:rFonts w:cs="Times New Roman"/>
          <w:color w:val="auto"/>
          <w:szCs w:val="28"/>
          <w:lang w:val="ru-RU"/>
        </w:rPr>
        <w:t>операциялар</w:t>
      </w:r>
      <w:proofErr w:type="spellEnd"/>
      <w:r w:rsidRPr="00507C10">
        <w:rPr>
          <w:rFonts w:cs="Times New Roman"/>
          <w:color w:val="auto"/>
          <w:szCs w:val="28"/>
        </w:rPr>
        <w:t xml:space="preserve"> </w:t>
      </w:r>
      <w:proofErr w:type="spellStart"/>
      <w:r w:rsidRPr="00507C10">
        <w:rPr>
          <w:rFonts w:cs="Times New Roman"/>
          <w:color w:val="auto"/>
          <w:szCs w:val="28"/>
          <w:lang w:val="ru-RU"/>
        </w:rPr>
        <w:t>қолмен</w:t>
      </w:r>
      <w:proofErr w:type="spellEnd"/>
      <w:r w:rsidRPr="00507C10">
        <w:rPr>
          <w:rFonts w:cs="Times New Roman"/>
          <w:color w:val="auto"/>
          <w:szCs w:val="28"/>
        </w:rPr>
        <w:t xml:space="preserve"> </w:t>
      </w:r>
      <w:proofErr w:type="spellStart"/>
      <w:r w:rsidRPr="00507C10">
        <w:rPr>
          <w:rFonts w:cs="Times New Roman"/>
          <w:color w:val="auto"/>
          <w:szCs w:val="28"/>
          <w:lang w:val="ru-RU"/>
        </w:rPr>
        <w:t>жасалатындықтан</w:t>
      </w:r>
      <w:proofErr w:type="spellEnd"/>
      <w:r w:rsidRPr="00507C10">
        <w:rPr>
          <w:rFonts w:cs="Times New Roman"/>
          <w:color w:val="auto"/>
          <w:szCs w:val="28"/>
        </w:rPr>
        <w:t xml:space="preserve">, </w:t>
      </w:r>
      <w:r w:rsidRPr="00507C10">
        <w:rPr>
          <w:rFonts w:cs="Times New Roman"/>
          <w:color w:val="auto"/>
          <w:szCs w:val="28"/>
          <w:lang w:val="ru-RU"/>
        </w:rPr>
        <w:t>бизнес</w:t>
      </w:r>
      <w:r w:rsidRPr="00507C10">
        <w:rPr>
          <w:rFonts w:cs="Times New Roman"/>
          <w:color w:val="auto"/>
          <w:szCs w:val="28"/>
        </w:rPr>
        <w:t>-</w:t>
      </w:r>
      <w:proofErr w:type="spellStart"/>
      <w:r w:rsidRPr="00507C10">
        <w:rPr>
          <w:rFonts w:cs="Times New Roman"/>
          <w:color w:val="auto"/>
          <w:szCs w:val="28"/>
          <w:lang w:val="ru-RU"/>
        </w:rPr>
        <w:t>процестерді</w:t>
      </w:r>
      <w:proofErr w:type="spellEnd"/>
      <w:r w:rsidRPr="00507C10">
        <w:rPr>
          <w:rFonts w:cs="Times New Roman"/>
          <w:color w:val="auto"/>
          <w:szCs w:val="28"/>
        </w:rPr>
        <w:t xml:space="preserve"> </w:t>
      </w:r>
      <w:proofErr w:type="spellStart"/>
      <w:r w:rsidRPr="00507C10">
        <w:rPr>
          <w:rFonts w:cs="Times New Roman"/>
          <w:color w:val="auto"/>
          <w:szCs w:val="28"/>
          <w:lang w:val="ru-RU"/>
        </w:rPr>
        <w:t>автоматтандыру</w:t>
      </w:r>
      <w:proofErr w:type="spellEnd"/>
      <w:r w:rsidRPr="00507C10">
        <w:rPr>
          <w:rFonts w:cs="Times New Roman"/>
          <w:color w:val="auto"/>
          <w:szCs w:val="28"/>
        </w:rPr>
        <w:t xml:space="preserve"> </w:t>
      </w:r>
      <w:proofErr w:type="spellStart"/>
      <w:r w:rsidRPr="00507C10">
        <w:rPr>
          <w:rFonts w:cs="Times New Roman"/>
          <w:color w:val="auto"/>
          <w:szCs w:val="28"/>
          <w:lang w:val="ru-RU"/>
        </w:rPr>
        <w:t>мүмкін</w:t>
      </w:r>
      <w:proofErr w:type="spellEnd"/>
      <w:r w:rsidRPr="00507C10">
        <w:rPr>
          <w:rFonts w:cs="Times New Roman"/>
          <w:color w:val="auto"/>
          <w:szCs w:val="28"/>
        </w:rPr>
        <w:t xml:space="preserve"> </w:t>
      </w:r>
      <w:proofErr w:type="spellStart"/>
      <w:r w:rsidRPr="00507C10">
        <w:rPr>
          <w:rFonts w:cs="Times New Roman"/>
          <w:color w:val="auto"/>
          <w:szCs w:val="28"/>
          <w:lang w:val="ru-RU"/>
        </w:rPr>
        <w:t>емес</w:t>
      </w:r>
      <w:proofErr w:type="spellEnd"/>
      <w:r w:rsidRPr="00507C10">
        <w:rPr>
          <w:rFonts w:cs="Times New Roman"/>
          <w:color w:val="auto"/>
          <w:szCs w:val="28"/>
        </w:rPr>
        <w:t xml:space="preserve">. </w:t>
      </w:r>
      <w:proofErr w:type="spellStart"/>
      <w:r w:rsidRPr="00507C10">
        <w:rPr>
          <w:rFonts w:cs="Times New Roman"/>
          <w:color w:val="auto"/>
          <w:szCs w:val="28"/>
          <w:lang w:val="ru-RU"/>
        </w:rPr>
        <w:t>Сондықтан</w:t>
      </w:r>
      <w:proofErr w:type="spellEnd"/>
      <w:r w:rsidRPr="00507C10">
        <w:rPr>
          <w:rFonts w:cs="Times New Roman"/>
          <w:color w:val="auto"/>
          <w:szCs w:val="28"/>
        </w:rPr>
        <w:t xml:space="preserve"> </w:t>
      </w:r>
      <w:proofErr w:type="spellStart"/>
      <w:r w:rsidRPr="00507C10">
        <w:rPr>
          <w:rFonts w:cs="Times New Roman"/>
          <w:color w:val="auto"/>
          <w:szCs w:val="28"/>
          <w:lang w:val="ru-RU"/>
        </w:rPr>
        <w:t>кестелер</w:t>
      </w:r>
      <w:proofErr w:type="spellEnd"/>
      <w:r w:rsidRPr="00507C10">
        <w:rPr>
          <w:rFonts w:cs="Times New Roman"/>
          <w:color w:val="auto"/>
          <w:szCs w:val="28"/>
        </w:rPr>
        <w:t xml:space="preserve"> </w:t>
      </w:r>
      <w:proofErr w:type="spellStart"/>
      <w:r w:rsidRPr="00507C10">
        <w:rPr>
          <w:rFonts w:cs="Times New Roman"/>
          <w:color w:val="auto"/>
          <w:szCs w:val="28"/>
          <w:lang w:val="ru-RU"/>
        </w:rPr>
        <w:t>тауарлардың</w:t>
      </w:r>
      <w:proofErr w:type="spellEnd"/>
      <w:r w:rsidRPr="00507C10">
        <w:rPr>
          <w:rFonts w:cs="Times New Roman"/>
          <w:color w:val="auto"/>
          <w:szCs w:val="28"/>
        </w:rPr>
        <w:t xml:space="preserve"> </w:t>
      </w:r>
      <w:proofErr w:type="spellStart"/>
      <w:r w:rsidRPr="00507C10">
        <w:rPr>
          <w:rFonts w:cs="Times New Roman"/>
          <w:color w:val="auto"/>
          <w:szCs w:val="28"/>
          <w:lang w:val="ru-RU"/>
        </w:rPr>
        <w:t>өте</w:t>
      </w:r>
      <w:proofErr w:type="spellEnd"/>
      <w:r w:rsidRPr="00507C10">
        <w:rPr>
          <w:rFonts w:cs="Times New Roman"/>
          <w:color w:val="auto"/>
          <w:szCs w:val="28"/>
        </w:rPr>
        <w:t xml:space="preserve"> </w:t>
      </w:r>
      <w:r w:rsidRPr="00507C10">
        <w:rPr>
          <w:rFonts w:cs="Times New Roman"/>
          <w:color w:val="auto"/>
          <w:szCs w:val="28"/>
          <w:lang w:val="ru-RU"/>
        </w:rPr>
        <w:t>аз</w:t>
      </w:r>
      <w:r w:rsidRPr="00507C10">
        <w:rPr>
          <w:rFonts w:cs="Times New Roman"/>
          <w:color w:val="auto"/>
          <w:szCs w:val="28"/>
        </w:rPr>
        <w:t xml:space="preserve"> </w:t>
      </w:r>
      <w:proofErr w:type="spellStart"/>
      <w:r w:rsidRPr="00507C10">
        <w:rPr>
          <w:rFonts w:cs="Times New Roman"/>
          <w:color w:val="auto"/>
          <w:szCs w:val="28"/>
          <w:lang w:val="ru-RU"/>
        </w:rPr>
        <w:t>ассортименті</w:t>
      </w:r>
      <w:proofErr w:type="spellEnd"/>
      <w:r w:rsidRPr="00507C10">
        <w:rPr>
          <w:rFonts w:cs="Times New Roman"/>
          <w:color w:val="auto"/>
          <w:szCs w:val="28"/>
        </w:rPr>
        <w:t xml:space="preserve"> </w:t>
      </w:r>
      <w:r w:rsidRPr="00507C10">
        <w:rPr>
          <w:rFonts w:cs="Times New Roman"/>
          <w:color w:val="auto"/>
          <w:szCs w:val="28"/>
          <w:lang w:val="ru-RU"/>
        </w:rPr>
        <w:t>бар</w:t>
      </w:r>
      <w:r w:rsidRPr="00507C10">
        <w:rPr>
          <w:rFonts w:cs="Times New Roman"/>
          <w:color w:val="auto"/>
          <w:szCs w:val="28"/>
        </w:rPr>
        <w:t xml:space="preserve"> </w:t>
      </w:r>
      <w:proofErr w:type="spellStart"/>
      <w:r w:rsidRPr="00507C10">
        <w:rPr>
          <w:rFonts w:cs="Times New Roman"/>
          <w:color w:val="auto"/>
          <w:szCs w:val="28"/>
          <w:lang w:val="ru-RU"/>
        </w:rPr>
        <w:t>дүкендер</w:t>
      </w:r>
      <w:proofErr w:type="spellEnd"/>
      <w:r w:rsidRPr="00507C10">
        <w:rPr>
          <w:rFonts w:cs="Times New Roman"/>
          <w:color w:val="auto"/>
          <w:szCs w:val="28"/>
        </w:rPr>
        <w:t xml:space="preserve"> </w:t>
      </w:r>
      <w:proofErr w:type="spellStart"/>
      <w:r w:rsidRPr="00507C10">
        <w:rPr>
          <w:rFonts w:cs="Times New Roman"/>
          <w:color w:val="auto"/>
          <w:szCs w:val="28"/>
          <w:lang w:val="ru-RU"/>
        </w:rPr>
        <w:t>үшін</w:t>
      </w:r>
      <w:proofErr w:type="spellEnd"/>
      <w:r w:rsidRPr="00507C10">
        <w:rPr>
          <w:rFonts w:cs="Times New Roman"/>
          <w:color w:val="auto"/>
          <w:szCs w:val="28"/>
        </w:rPr>
        <w:t xml:space="preserve"> </w:t>
      </w:r>
      <w:proofErr w:type="spellStart"/>
      <w:r w:rsidRPr="00507C10">
        <w:rPr>
          <w:rFonts w:cs="Times New Roman"/>
          <w:color w:val="auto"/>
          <w:szCs w:val="28"/>
          <w:lang w:val="ru-RU"/>
        </w:rPr>
        <w:t>уақытша</w:t>
      </w:r>
      <w:proofErr w:type="spellEnd"/>
      <w:r w:rsidRPr="00507C10">
        <w:rPr>
          <w:rFonts w:cs="Times New Roman"/>
          <w:color w:val="auto"/>
          <w:szCs w:val="28"/>
        </w:rPr>
        <w:t xml:space="preserve"> </w:t>
      </w:r>
      <w:proofErr w:type="spellStart"/>
      <w:r w:rsidRPr="00507C10">
        <w:rPr>
          <w:rFonts w:cs="Times New Roman"/>
          <w:color w:val="auto"/>
          <w:szCs w:val="28"/>
          <w:lang w:val="ru-RU"/>
        </w:rPr>
        <w:t>нұсқа</w:t>
      </w:r>
      <w:proofErr w:type="spellEnd"/>
      <w:r w:rsidRPr="00507C10">
        <w:rPr>
          <w:rFonts w:cs="Times New Roman"/>
          <w:color w:val="auto"/>
          <w:szCs w:val="28"/>
        </w:rPr>
        <w:t xml:space="preserve"> </w:t>
      </w:r>
      <w:proofErr w:type="spellStart"/>
      <w:r w:rsidRPr="00507C10">
        <w:rPr>
          <w:rFonts w:cs="Times New Roman"/>
          <w:color w:val="auto"/>
          <w:szCs w:val="28"/>
          <w:lang w:val="ru-RU"/>
        </w:rPr>
        <w:t>ретінде</w:t>
      </w:r>
      <w:proofErr w:type="spellEnd"/>
      <w:r w:rsidRPr="00507C10">
        <w:rPr>
          <w:rFonts w:cs="Times New Roman"/>
          <w:color w:val="auto"/>
          <w:szCs w:val="28"/>
        </w:rPr>
        <w:t xml:space="preserve"> </w:t>
      </w:r>
      <w:proofErr w:type="spellStart"/>
      <w:r w:rsidRPr="00507C10">
        <w:rPr>
          <w:rFonts w:cs="Times New Roman"/>
          <w:color w:val="auto"/>
          <w:szCs w:val="28"/>
          <w:lang w:val="ru-RU"/>
        </w:rPr>
        <w:t>ғана</w:t>
      </w:r>
      <w:proofErr w:type="spellEnd"/>
      <w:r w:rsidRPr="00507C10">
        <w:rPr>
          <w:rFonts w:cs="Times New Roman"/>
          <w:color w:val="auto"/>
          <w:szCs w:val="28"/>
        </w:rPr>
        <w:t xml:space="preserve"> </w:t>
      </w:r>
      <w:proofErr w:type="spellStart"/>
      <w:r w:rsidRPr="00507C10">
        <w:rPr>
          <w:rFonts w:cs="Times New Roman"/>
          <w:color w:val="auto"/>
          <w:szCs w:val="28"/>
          <w:lang w:val="ru-RU"/>
        </w:rPr>
        <w:t>қолданылады</w:t>
      </w:r>
      <w:proofErr w:type="spellEnd"/>
      <w:r w:rsidRPr="00507C10">
        <w:rPr>
          <w:rFonts w:cs="Times New Roman"/>
          <w:color w:val="auto"/>
          <w:szCs w:val="28"/>
        </w:rPr>
        <w:t>.</w:t>
      </w:r>
    </w:p>
    <w:p w14:paraId="73BCC60E" w14:textId="322A5ACB" w:rsidR="00A632D3" w:rsidRPr="00A632D3" w:rsidRDefault="00507C10" w:rsidP="00507C10">
      <w:pPr>
        <w:contextualSpacing/>
        <w:rPr>
          <w:rFonts w:cs="Times New Roman"/>
          <w:color w:val="auto"/>
          <w:szCs w:val="28"/>
          <w:lang w:val="ru-RU"/>
        </w:rPr>
      </w:pPr>
      <w:r w:rsidRPr="00507C10">
        <w:rPr>
          <w:rFonts w:cs="Times New Roman"/>
          <w:color w:val="auto"/>
          <w:szCs w:val="28"/>
          <w:lang w:val="ru-RU"/>
        </w:rPr>
        <w:t xml:space="preserve">1С:сауданы автоматтандыру нарығында 1С жүйесі толыққанды функционалды блоктарды ұсынады. Ол сатып алуды, қойма есебін және қаржылық есептілікті бір жерде біріктіреді. Бірнеше шығуды басқару мүмкіндігі жүйенің үлкен желілерге арналғанын көрсетеді.</w:t>
      </w: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A0C796" w14:textId="77777777" w:rsidR="00507C10" w:rsidRPr="00507C10" w:rsidRDefault="00507C10" w:rsidP="001F037A">
      <w:pPr>
        <w:contextualSpacing/>
        <w:rPr>
          <w:rFonts w:cs="Times New Roman"/>
          <w:color w:val="auto"/>
          <w:szCs w:val="28"/>
          <w:lang w:val="ru-RU"/>
        </w:rPr>
      </w:pPr>
      <w:proofErr w:type="spellStart"/>
      <w:r w:rsidRPr="00507C10">
        <w:rPr>
          <w:rFonts w:cs="Times New Roman"/>
          <w:color w:val="auto"/>
          <w:szCs w:val="28"/>
          <w:lang w:val="ru-RU"/>
        </w:rPr>
        <w:lastRenderedPageBreak/>
        <w:t xml:space="preserve">Шағын бизнес үшін жүйенің күрделілігі үлкен кедергіге айналады. Оны орнату және конфигурациялау үшін жоба бюджетін бірнеше есе арттыратын арнайы сертификатталған мамандарды тарту қажет. Артық интерфейс пен функционалдылық оператордың жұмысын қиындатады. Көп жағдайда шағын дүкендер жүйенің мүмкіндіктерінің тек 15-20% пайдаланады, бірақ лицензия мен техникалық қолдаудың толық құнын төлеуге мәжбүр. Бұл инвестицияның қайтарымын азайтады.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669616" w14:textId="3151A7D8" w:rsidR="001F037A" w:rsidRDefault="00DB5C0A" w:rsidP="001F037A">
      <w:pPr>
        <w:contextualSpacing/>
        <w:rPr>
          <w:rFonts w:cs="Times New Roman"/>
          <w:color w:val="auto"/>
          <w:szCs w:val="28"/>
          <w:lang w:val="ru-RU"/>
        </w:rPr>
      </w:pPr>
      <w:proofErr w:type="spellStart"/>
      <w:r w:rsidRPr="003E79A2">
        <w:rPr>
          <w:rFonts w:cs="Times New Roman"/>
          <w:color w:val="auto"/>
          <w:szCs w:val="28"/>
          <w:lang w:val="ru-RU"/>
        </w:rPr>
        <w:t xml:space="preserve">Бұлтты сервистер (</w:t>
      </w:r>
      <w:proofErr w:type="spellEnd"/>
      <w:proofErr w:type="spellStart"/>
      <w:proofErr w:type="spellEnd"/>
      <w:r w:rsidRPr="003E79A2">
        <w:rPr>
          <w:rFonts w:cs="Times New Roman"/>
          <w:color w:val="auto"/>
          <w:szCs w:val="28"/>
        </w:rPr>
        <w:t>Um</w:t>
      </w:r>
      <w:r w:rsidR="00E2308F" w:rsidRPr="00E2308F">
        <w:rPr>
          <w:rFonts w:cs="Times New Roman"/>
          <w:color w:val="auto"/>
          <w:szCs w:val="28"/>
          <w:lang w:val="ru-RU"/>
        </w:rPr>
        <w:t>а</w:t>
      </w:r>
      <w:r w:rsidRPr="003E79A2">
        <w:rPr>
          <w:rFonts w:cs="Times New Roman"/>
          <w:color w:val="auto"/>
          <w:szCs w:val="28"/>
        </w:rPr>
        <w:t>g</w:t>
      </w:r>
      <w:r w:rsidRPr="003E79A2">
        <w:rPr>
          <w:rFonts w:cs="Times New Roman"/>
          <w:color w:val="auto"/>
          <w:szCs w:val="28"/>
          <w:lang w:val="ru-RU"/>
        </w:rPr>
        <w:t xml:space="preserve">, </w:t>
      </w:r>
      <w:r w:rsidRPr="003E79A2">
        <w:rPr>
          <w:rFonts w:cs="Times New Roman"/>
          <w:color w:val="auto"/>
          <w:szCs w:val="28"/>
        </w:rPr>
        <w:t>К</w:t>
      </w:r>
      <w:r w:rsidR="00E2308F" w:rsidRPr="00E2308F">
        <w:rPr>
          <w:rFonts w:cs="Times New Roman"/>
          <w:color w:val="auto"/>
          <w:szCs w:val="28"/>
          <w:lang w:val="ru-RU"/>
        </w:rPr>
        <w:t>о</w:t>
      </w:r>
      <w:r w:rsidRPr="003E79A2">
        <w:rPr>
          <w:rFonts w:cs="Times New Roman"/>
          <w:color w:val="auto"/>
          <w:szCs w:val="28"/>
        </w:rPr>
        <w:t>m</w:t>
      </w:r>
      <w:r w:rsidR="00E2308F" w:rsidRPr="00E2308F">
        <w:rPr>
          <w:rFonts w:cs="Times New Roman"/>
          <w:color w:val="auto"/>
          <w:szCs w:val="28"/>
          <w:lang w:val="ru-RU"/>
        </w:rPr>
        <w:t>р</w:t>
      </w:r>
      <w:r w:rsidRPr="003E79A2">
        <w:rPr>
          <w:rFonts w:cs="Times New Roman"/>
          <w:color w:val="auto"/>
          <w:szCs w:val="28"/>
        </w:rPr>
        <w:t>r</w:t>
      </w:r>
      <w:r w:rsidR="00E2308F" w:rsidRPr="00E2308F">
        <w:rPr>
          <w:rFonts w:cs="Times New Roman"/>
          <w:color w:val="auto"/>
          <w:szCs w:val="28"/>
          <w:lang w:val="ru-RU"/>
        </w:rPr>
        <w:t xml:space="preserve">а, МойСклад)</w:t>
      </w:r>
      <w:proofErr w:type="spellStart"/>
      <w:proofErr w:type="spellEnd"/>
    </w:p>
    <w:p w14:paraId="37D7CE87" w14:textId="77777777" w:rsidR="00507C10" w:rsidRPr="00507C10" w:rsidRDefault="00507C10" w:rsidP="00507C10">
      <w:pPr>
        <w:contextualSpacing/>
        <w:rPr>
          <w:rFonts w:cs="Times New Roman"/>
          <w:color w:val="auto"/>
          <w:szCs w:val="28"/>
          <w:lang w:val="ru-RU"/>
        </w:rPr>
      </w:pPr>
      <w:proofErr w:type="spellStart"/>
      <w:r w:rsidRPr="00507C10">
        <w:rPr>
          <w:rFonts w:cs="Times New Roman"/>
          <w:color w:val="auto"/>
          <w:szCs w:val="28"/>
          <w:lang w:val="ru-RU"/>
        </w:rPr>
        <w:t xml:space="preserve">Қазақстандық нарықта SааS моделіне негізделген бұлтты сервистер сұранысқа ие. Umаg және Соmrgа сияқты отандық өнімдер шағын және орта кәсіпорындардың ерекшеліктерін ескерсе де, менің портфолиом ТМД деңгейінде интеграциялау мүмкіндігімен сипатталады. Мұндай жүйелерді енгізу жылдамдығы жоғары бағаланады. Браузер арқылы тіркелгеннен кейін пайдаланушы бағдарламалық жасақтаманы орнатпай-ақ бірден жұмыс істей алады. Бұл жағдайда деректер кез келген құрылғымен автоматты түрде синхрондалады. Кәсіпкер өз серверіне техникалық қызмет көрсету шығындарынан босатылады.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1ACBEA" w14:textId="6D1AD082" w:rsidR="001F037A" w:rsidRDefault="00507C10" w:rsidP="00507C10">
      <w:pPr>
        <w:contextualSpacing/>
        <w:rPr>
          <w:rFonts w:cs="Times New Roman"/>
          <w:color w:val="auto"/>
          <w:szCs w:val="28"/>
          <w:lang w:val="ru-RU"/>
        </w:rPr>
      </w:pPr>
      <w:proofErr w:type="spellStart"/>
      <w:r w:rsidRPr="00507C10">
        <w:rPr>
          <w:rFonts w:cs="Times New Roman"/>
          <w:color w:val="auto"/>
          <w:szCs w:val="28"/>
          <w:lang w:val="ru-RU"/>
        </w:rPr>
        <w:t xml:space="preserve">Бұлттық қызметтердің негізгі шектеуі олардың интернетке толық тәуелділігі болып табылады. Ажыратылған жағдайда транзакция процесі тоқтайды және жүйе қол жетімді болмайды. Коммерциялық ақпарат үшінші тарап серверлерінде (әзірлеушілерде) орналастырылғандықтан, құпиялылық мәселесі туындайды. Тұрақты жазылым төлемдері фирманың қаржылық жоспарына да әсер етеді. Тегін шот - фактуралар әдетте маркетингтік сипатта болады-олар тауарлар санына және ай сайынғы транзакцияларға қатаң шектеулер қояды. Нәтижесінде, толыққанды жұмыс алу үшін кәсіпкер ақылы қызметтер пакетіне ауысуға мәжбүр болады, бұл ұзақ мерзімді перспективада шығындарды арттырады.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368E97" w14:textId="77777777" w:rsidR="001F037A" w:rsidRDefault="00DB5C0A" w:rsidP="001F037A">
      <w:pPr>
        <w:contextualSpacing/>
        <w:rPr>
          <w:rFonts w:cs="Times New Roman"/>
          <w:color w:val="auto"/>
          <w:szCs w:val="28"/>
          <w:lang w:val="ru-RU"/>
        </w:rPr>
      </w:pPr>
      <w:proofErr w:type="spellStart"/>
      <w:r w:rsidRPr="003E79A2">
        <w:rPr>
          <w:rFonts w:cs="Times New Roman"/>
          <w:color w:val="auto"/>
          <w:szCs w:val="28"/>
          <w:lang w:val="ru-RU"/>
        </w:rPr>
        <w:t xml:space="preserve">Салыстырмалы талдау және өз шешімін әзірлеудің негіздемесі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7C2032" w14:textId="01348B7D" w:rsidR="001F037A" w:rsidRDefault="00507C10" w:rsidP="001F037A">
      <w:pPr>
        <w:contextualSpacing/>
        <w:rPr>
          <w:rFonts w:cs="Times New Roman"/>
          <w:color w:val="auto"/>
          <w:szCs w:val="28"/>
          <w:lang w:val="ru-RU"/>
        </w:rPr>
      </w:pPr>
      <w:proofErr w:type="spellStart"/>
      <w:r w:rsidRPr="00507C10">
        <w:rPr>
          <w:rFonts w:cs="Times New Roman"/>
          <w:color w:val="auto"/>
          <w:szCs w:val="28"/>
          <w:lang w:val="ru-RU"/>
        </w:rPr>
        <w:t xml:space="preserve">Қолданыстағы құралдарды қарап шыққанда, шағын азық-түлік дүкені үшін дербес веб-қосымшаны әзірлеу ең дұрыс қадам болып көрінді. Неліктен дайын шешімдерден бас тартылды? Кестелік процессорлар негізгі бизнес-процестерді автоматтандыруға қауқарсыз. Корпоративтік жүйелердің функционалы тым күрделі әрі интерфейсі артық модульдермен жүктелген. Ал бұлтты сервистер тұрақты абоненттік төлемді қажет етеді және интернет сапасына тікелей тәуелді.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954350" w14:textId="1BC5B83E" w:rsidR="00930D00" w:rsidRDefault="00A632D3" w:rsidP="001F037A">
      <w:pPr>
        <w:contextualSpacing/>
        <w:rPr>
          <w:rFonts w:cs="Times New Roman"/>
          <w:bCs/>
          <w:color w:val="auto"/>
          <w:szCs w:val="28"/>
          <w:lang w:val="ru-RU"/>
        </w:rPr>
      </w:pPr>
      <w:r w:rsidRPr="00A632D3">
        <w:rPr>
          <w:rFonts w:cs="Times New Roman"/>
          <w:color w:val="auto"/>
          <w:szCs w:val="28"/>
          <w:lang w:val="ru-RU"/>
        </w:rPr>
        <w:t xml:space="preserve">Жеке әзірлеменің басты басымдығы — жүйенің дүкен талаптарына 100% сәйкес келуі. Бағдарлама тек қажетті функцияларды қамтиды, бұл пайдаланушы интерфейсін барынша қарапайым етеді. Деректерді жеке серверде сақтау арқылы сыртқы провайдерлерден тәуелсіздікке қол жеткізілді. Оқшауланған архитектура ақпарат қауіпсіздігін бақылауда ұстауға мүмкіндік береді. Заманауи веб-технологияларды (FаstАРI, Rеасt) қолдану жүйенің масштабталуын қамтамасыз етеді. Егер бизнес бағыты өзгерсе немесе кеңейсе, жаңа модульдерді қолданыстағы код құрылымын бұзбай қосуға болады [4].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E8F4F" w14:textId="77777777" w:rsidR="00A632D3" w:rsidRDefault="00A632D3" w:rsidP="00F632DD">
      <w:pPr>
        <w:pStyle w:val="21"/>
        <w:contextualSpacing/>
        <w:jc w:val="both"/>
        <w:rPr>
          <w:rFonts w:ascii="Times New Roman" w:hAnsi="Times New Roman" w:cs="Times New Roman"/>
          <w:bCs w:val="0"/>
          <w:color w:val="auto"/>
          <w:szCs w:val="28"/>
          <w:lang w:val="ru-RU"/>
        </w:rPr>
      </w:pPr>
    </w:p>
    <w:p w14:paraId="395010DF" w14:textId="77777777" w:rsidR="00A632D3" w:rsidRDefault="00A632D3" w:rsidP="00F632DD">
      <w:pPr>
        <w:pStyle w:val="21"/>
        <w:contextualSpacing/>
        <w:jc w:val="both"/>
        <w:rPr>
          <w:rFonts w:ascii="Times New Roman" w:hAnsi="Times New Roman" w:cs="Times New Roman"/>
          <w:bCs w:val="0"/>
          <w:color w:val="auto"/>
          <w:szCs w:val="28"/>
          <w:lang w:val="ru-RU"/>
        </w:rPr>
      </w:pPr>
    </w:p>
    <w:p w14:paraId="7D00D1B3" w14:textId="7CD976CB" w:rsidR="00F632DD" w:rsidRPr="00A632D3" w:rsidRDefault="00DB5C0A" w:rsidP="00F632DD">
      <w:pPr>
        <w:pStyle w:val="21"/>
        <w:contextualSpacing/>
        <w:jc w:val="both"/>
        <w:rPr>
          <w:rFonts w:ascii="Times New Roman" w:hAnsi="Times New Roman" w:cs="Times New Roman"/>
          <w:bCs w:val="0"/>
          <w:color w:val="auto"/>
          <w:szCs w:val="28"/>
          <w:lang w:val="ru-RU"/>
        </w:rPr>
      </w:pPr>
      <w:r w:rsidRPr="00F632DD">
        <w:rPr>
          <w:rFonts w:ascii="Times New Roman" w:hAnsi="Times New Roman" w:cs="Times New Roman"/>
          <w:bCs w:val="0"/>
          <w:color w:val="auto"/>
          <w:szCs w:val="28"/>
          <w:lang w:val="ru-RU"/>
        </w:rPr>
        <w:t xml:space="preserve">1.3 Жобаны іске асыру құралдарын таңдау және негіздеу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5B8D0E" w14:textId="77777777" w:rsidR="00F632DD" w:rsidRPr="00A632D3" w:rsidRDefault="00F632DD" w:rsidP="003E79A2">
      <w:pPr>
        <w:pStyle w:val="31"/>
        <w:contextualSpacing/>
        <w:jc w:val="both"/>
        <w:rPr>
          <w:rFonts w:ascii="Times New Roman" w:hAnsi="Times New Roman" w:cs="Times New Roman"/>
          <w:bCs w:val="0"/>
          <w:color w:val="auto"/>
          <w:szCs w:val="28"/>
          <w:lang w:val="ru-RU"/>
        </w:rPr>
      </w:pPr>
    </w:p>
    <w:p w14:paraId="4FDBA268" w14:textId="0D389291" w:rsidR="00BD29A4" w:rsidRPr="003E79A2" w:rsidRDefault="00DB5C0A" w:rsidP="003E79A2">
      <w:pPr>
        <w:pStyle w:val="31"/>
        <w:contextualSpacing/>
        <w:jc w:val="both"/>
        <w:rPr>
          <w:rFonts w:ascii="Times New Roman" w:hAnsi="Times New Roman" w:cs="Times New Roman"/>
          <w:bCs w:val="0"/>
          <w:color w:val="auto"/>
          <w:szCs w:val="28"/>
          <w:lang w:val="ru-RU"/>
        </w:rPr>
      </w:pPr>
      <w:proofErr w:type="spellStart"/>
      <w:r w:rsidRPr="003E79A2">
        <w:rPr>
          <w:rFonts w:ascii="Times New Roman" w:hAnsi="Times New Roman" w:cs="Times New Roman"/>
          <w:bCs w:val="0"/>
          <w:color w:val="auto"/>
          <w:szCs w:val="28"/>
          <w:lang w:val="ru-RU"/>
        </w:rPr>
        <w:t xml:space="preserve">Қосымша архитектурасын таңдау</w:t>
      </w:r>
      <w:proofErr w:type="spellEnd"/>
      <w:proofErr w:type="spellStart"/>
      <w:proofErr w:type="spellEnd"/>
      <w:proofErr w:type="spellStart"/>
      <w:proofErr w:type="spellEnd"/>
    </w:p>
    <w:p w14:paraId="62E7037B" w14:textId="5F9BE800" w:rsidR="00F632DD" w:rsidRPr="00F632DD" w:rsidRDefault="00F632DD" w:rsidP="00F632DD">
      <w:pPr>
        <w:pStyle w:val="31"/>
        <w:contextualSpacing/>
        <w:rPr>
          <w:rFonts w:ascii="Times New Roman" w:eastAsiaTheme="minorEastAsia" w:hAnsi="Times New Roman" w:cs="Times New Roman"/>
          <w:b w:val="0"/>
          <w:bCs w:val="0"/>
          <w:color w:val="auto"/>
          <w:szCs w:val="28"/>
          <w:lang w:val="ru-RU"/>
        </w:rPr>
      </w:pPr>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лиент-сервер архите</w:t>
      </w:r>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турасы </w:t>
      </w:r>
      <w:proofErr w:type="spellEnd"/>
      <w:proofErr w:type="spellStart"/>
      <w:r w:rsidRPr="00F632DD">
        <w:rPr>
          <w:rFonts w:ascii="Times New Roman" w:eastAsiaTheme="minorEastAsia" w:hAnsi="Times New Roman" w:cs="Times New Roman"/>
          <w:b w:val="0"/>
          <w:bCs w:val="0"/>
          <w:color w:val="auto"/>
          <w:szCs w:val="28"/>
        </w:rPr>
        <w:t>fr</w:t>
      </w:r>
      <w:proofErr w:type="spellEnd"/>
      <w:r w:rsidR="00E2308F" w:rsidRPr="00E2308F">
        <w:rPr>
          <w:rFonts w:ascii="Times New Roman" w:eastAsiaTheme="minorEastAsia" w:hAnsi="Times New Roman" w:cs="Times New Roman"/>
          <w:b w:val="0"/>
          <w:bCs w:val="0"/>
          <w:color w:val="auto"/>
          <w:szCs w:val="28"/>
          <w:lang w:val="ru-RU"/>
        </w:rPr>
        <w:t>о</w:t>
      </w:r>
      <w:proofErr w:type="spellStart"/>
      <w:r w:rsidRPr="00F632DD">
        <w:rPr>
          <w:rFonts w:ascii="Times New Roman" w:eastAsiaTheme="minorEastAsia" w:hAnsi="Times New Roman" w:cs="Times New Roman"/>
          <w:b w:val="0"/>
          <w:bCs w:val="0"/>
          <w:color w:val="auto"/>
          <w:szCs w:val="28"/>
        </w:rPr>
        <w:t>nt</w:t>
      </w:r>
      <w:proofErr w:type="spellEnd"/>
      <w:r w:rsidR="00E2308F" w:rsidRPr="00E2308F">
        <w:rPr>
          <w:rFonts w:ascii="Times New Roman" w:eastAsiaTheme="minorEastAsia" w:hAnsi="Times New Roman" w:cs="Times New Roman"/>
          <w:b w:val="0"/>
          <w:bCs w:val="0"/>
          <w:color w:val="auto"/>
          <w:szCs w:val="28"/>
          <w:lang w:val="ru-RU"/>
        </w:rPr>
        <w:t>е</w:t>
      </w:r>
      <w:proofErr w:type="spellStart"/>
      <w:r w:rsidRPr="00F632DD">
        <w:rPr>
          <w:rFonts w:ascii="Times New Roman" w:eastAsiaTheme="minorEastAsia" w:hAnsi="Times New Roman" w:cs="Times New Roman"/>
          <w:b w:val="0"/>
          <w:bCs w:val="0"/>
          <w:color w:val="auto"/>
          <w:szCs w:val="28"/>
        </w:rPr>
        <w:t>nd</w:t>
      </w:r>
      <w:proofErr w:type="spellEnd"/>
      <w:r w:rsidRPr="00F632DD">
        <w:rPr>
          <w:rFonts w:ascii="Times New Roman" w:eastAsiaTheme="minorEastAsia" w:hAnsi="Times New Roman" w:cs="Times New Roman"/>
          <w:b w:val="0"/>
          <w:bCs w:val="0"/>
          <w:color w:val="auto"/>
          <w:szCs w:val="28"/>
          <w:lang w:val="ru-RU"/>
        </w:rPr>
        <w:t xml:space="preserve"> және </w:t>
      </w:r>
      <w:proofErr w:type="spellStart"/>
      <w:proofErr w:type="spellEnd"/>
      <w:r w:rsidRPr="00F632DD">
        <w:rPr>
          <w:rFonts w:ascii="Times New Roman" w:eastAsiaTheme="minorEastAsia" w:hAnsi="Times New Roman" w:cs="Times New Roman"/>
          <w:b w:val="0"/>
          <w:bCs w:val="0"/>
          <w:color w:val="auto"/>
          <w:szCs w:val="28"/>
        </w:rPr>
        <w:t>b</w:t>
      </w:r>
      <w:r w:rsidR="00E2308F" w:rsidRPr="00E2308F">
        <w:rPr>
          <w:rFonts w:ascii="Times New Roman" w:eastAsiaTheme="minorEastAsia" w:hAnsi="Times New Roman" w:cs="Times New Roman"/>
          <w:b w:val="0"/>
          <w:bCs w:val="0"/>
          <w:color w:val="auto"/>
          <w:szCs w:val="28"/>
          <w:lang w:val="ru-RU"/>
        </w:rPr>
        <w:t>ас</w:t>
      </w:r>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е</w:t>
      </w:r>
      <w:proofErr w:type="spellStart"/>
      <w:r w:rsidRPr="00F632DD">
        <w:rPr>
          <w:rFonts w:ascii="Times New Roman" w:eastAsiaTheme="minorEastAsia" w:hAnsi="Times New Roman" w:cs="Times New Roman"/>
          <w:b w:val="0"/>
          <w:bCs w:val="0"/>
          <w:color w:val="auto"/>
          <w:szCs w:val="28"/>
        </w:rPr>
        <w:t>nd</w:t>
      </w:r>
      <w:proofErr w:type="spellEnd"/>
      <w:r w:rsidRPr="00F632DD">
        <w:rPr>
          <w:rFonts w:ascii="Times New Roman" w:eastAsiaTheme="minorEastAsia" w:hAnsi="Times New Roman" w:cs="Times New Roman"/>
          <w:b w:val="0"/>
          <w:bCs w:val="0"/>
          <w:color w:val="auto"/>
          <w:szCs w:val="28"/>
          <w:lang w:val="ru-RU"/>
        </w:rPr>
        <w:t xml:space="preserve"> бөлі</w:t>
      </w:r>
      <w:proofErr w:type="spellStart"/>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теріне бөліну арқылы іс</w:t>
      </w:r>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 xml:space="preserve">е асырылды. </w:t>
      </w:r>
      <w:proofErr w:type="spellStart"/>
      <w:proofErr w:type="spellEnd"/>
      <w:r w:rsidRPr="00F632DD">
        <w:rPr>
          <w:rFonts w:ascii="Times New Roman" w:eastAsiaTheme="minorEastAsia" w:hAnsi="Times New Roman" w:cs="Times New Roman"/>
          <w:b w:val="0"/>
          <w:bCs w:val="0"/>
          <w:color w:val="auto"/>
          <w:szCs w:val="28"/>
        </w:rPr>
        <w:t>Fr</w:t>
      </w:r>
      <w:r w:rsidR="00E2308F" w:rsidRPr="00E2308F">
        <w:rPr>
          <w:rFonts w:ascii="Times New Roman" w:eastAsiaTheme="minorEastAsia" w:hAnsi="Times New Roman" w:cs="Times New Roman"/>
          <w:b w:val="0"/>
          <w:bCs w:val="0"/>
          <w:color w:val="auto"/>
          <w:szCs w:val="28"/>
          <w:lang w:val="ru-RU"/>
        </w:rPr>
        <w:t>о</w:t>
      </w:r>
      <w:proofErr w:type="spellStart"/>
      <w:r w:rsidRPr="00F632DD">
        <w:rPr>
          <w:rFonts w:ascii="Times New Roman" w:eastAsiaTheme="minorEastAsia" w:hAnsi="Times New Roman" w:cs="Times New Roman"/>
          <w:b w:val="0"/>
          <w:bCs w:val="0"/>
          <w:color w:val="auto"/>
          <w:szCs w:val="28"/>
        </w:rPr>
        <w:t>nt</w:t>
      </w:r>
      <w:proofErr w:type="spellEnd"/>
      <w:r w:rsidR="00E2308F" w:rsidRPr="00E2308F">
        <w:rPr>
          <w:rFonts w:ascii="Times New Roman" w:eastAsiaTheme="minorEastAsia" w:hAnsi="Times New Roman" w:cs="Times New Roman"/>
          <w:b w:val="0"/>
          <w:bCs w:val="0"/>
          <w:color w:val="auto"/>
          <w:szCs w:val="28"/>
          <w:lang w:val="ru-RU"/>
        </w:rPr>
        <w:t>е</w:t>
      </w:r>
      <w:proofErr w:type="spellStart"/>
      <w:r w:rsidRPr="00F632DD">
        <w:rPr>
          <w:rFonts w:ascii="Times New Roman" w:eastAsiaTheme="minorEastAsia" w:hAnsi="Times New Roman" w:cs="Times New Roman"/>
          <w:b w:val="0"/>
          <w:bCs w:val="0"/>
          <w:color w:val="auto"/>
          <w:szCs w:val="28"/>
        </w:rPr>
        <w:t>nd</w:t>
      </w:r>
      <w:proofErr w:type="spellEnd"/>
      <w:r w:rsidRPr="00F632DD">
        <w:rPr>
          <w:rFonts w:ascii="Times New Roman" w:eastAsiaTheme="minorEastAsia" w:hAnsi="Times New Roman" w:cs="Times New Roman"/>
          <w:b w:val="0"/>
          <w:bCs w:val="0"/>
          <w:color w:val="auto"/>
          <w:szCs w:val="28"/>
          <w:lang w:val="ru-RU"/>
        </w:rPr>
        <w:t xml:space="preserve"> пайдаланушы интерфейсін өңдейді, </w:t>
      </w:r>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b</w:t>
      </w:r>
      <w:r w:rsidR="00E2308F" w:rsidRPr="00E2308F">
        <w:rPr>
          <w:rFonts w:ascii="Times New Roman" w:eastAsiaTheme="minorEastAsia" w:hAnsi="Times New Roman" w:cs="Times New Roman"/>
          <w:b w:val="0"/>
          <w:bCs w:val="0"/>
          <w:color w:val="auto"/>
          <w:szCs w:val="28"/>
          <w:lang w:val="ru-RU"/>
        </w:rPr>
        <w:t>ас</w:t>
      </w:r>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е</w:t>
      </w:r>
      <w:proofErr w:type="spellStart"/>
      <w:r w:rsidRPr="00F632DD">
        <w:rPr>
          <w:rFonts w:ascii="Times New Roman" w:eastAsiaTheme="minorEastAsia" w:hAnsi="Times New Roman" w:cs="Times New Roman"/>
          <w:b w:val="0"/>
          <w:bCs w:val="0"/>
          <w:color w:val="auto"/>
          <w:szCs w:val="28"/>
        </w:rPr>
        <w:t>nd</w:t>
      </w:r>
      <w:proofErr w:type="spellEnd"/>
      <w:r w:rsidRPr="00F632DD">
        <w:rPr>
          <w:rFonts w:ascii="Times New Roman" w:eastAsiaTheme="minorEastAsia" w:hAnsi="Times New Roman" w:cs="Times New Roman"/>
          <w:b w:val="0"/>
          <w:bCs w:val="0"/>
          <w:color w:val="auto"/>
          <w:szCs w:val="28"/>
          <w:lang w:val="ru-RU"/>
        </w:rPr>
        <w:t xml:space="preserve"> жағында бизнес-логи</w:t>
      </w:r>
      <w:proofErr w:type="spellStart"/>
      <w:proofErr w:type="spellEnd"/>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 xml:space="preserve">а мен дере</w:t>
      </w:r>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тер қорымен байланыс ұйымдастырылған.</w:t>
      </w:r>
      <w:proofErr w:type="spellStart"/>
      <w:proofErr w:type="spellEnd"/>
      <w:proofErr w:type="spellStart"/>
      <w:proofErr w:type="spellEnd"/>
      <w:proofErr w:type="spellStart"/>
      <w:proofErr w:type="spellEnd"/>
    </w:p>
    <w:p w14:paraId="0E41ACC6" w14:textId="07CECDC4" w:rsidR="00F632DD" w:rsidRPr="00F632DD" w:rsidRDefault="00F632DD" w:rsidP="00F632DD">
      <w:pPr>
        <w:pStyle w:val="31"/>
        <w:ind w:firstLine="0"/>
        <w:contextualSpacing/>
        <w:rPr>
          <w:rFonts w:ascii="Times New Roman" w:eastAsiaTheme="minorEastAsia" w:hAnsi="Times New Roman" w:cs="Times New Roman"/>
          <w:b w:val="0"/>
          <w:bCs w:val="0"/>
          <w:color w:val="auto"/>
          <w:szCs w:val="28"/>
          <w:lang w:val="ru-RU"/>
        </w:rPr>
      </w:pPr>
      <w:r w:rsidRPr="00F632DD">
        <w:rPr>
          <w:rFonts w:ascii="Times New Roman" w:eastAsiaTheme="minorEastAsia" w:hAnsi="Times New Roman" w:cs="Times New Roman"/>
          <w:b w:val="0"/>
          <w:bCs w:val="0"/>
          <w:color w:val="auto"/>
          <w:szCs w:val="28"/>
          <w:lang w:val="ru-RU"/>
        </w:rPr>
        <w:t xml:space="preserve">         Жауап</w:t>
      </w:r>
      <w:proofErr w:type="spellStart"/>
      <w:proofErr w:type="spellEnd"/>
      <w:r w:rsidRPr="00F632DD">
        <w:rPr>
          <w:rFonts w:ascii="Times New Roman" w:eastAsiaTheme="minorEastAsia" w:hAnsi="Times New Roman" w:cs="Times New Roman"/>
          <w:b w:val="0"/>
          <w:bCs w:val="0"/>
          <w:color w:val="auto"/>
          <w:szCs w:val="28"/>
        </w:rPr>
        <w:t>к</w:t>
      </w:r>
      <w:proofErr w:type="spellStart"/>
      <w:r w:rsidR="00E2308F" w:rsidRPr="00E2308F">
        <w:rPr>
          <w:rFonts w:ascii="Times New Roman" w:eastAsiaTheme="minorEastAsia" w:hAnsi="Times New Roman" w:cs="Times New Roman"/>
          <w:b w:val="0"/>
          <w:bCs w:val="0"/>
          <w:color w:val="auto"/>
          <w:szCs w:val="28"/>
          <w:lang w:val="ru-RU"/>
        </w:rPr>
        <w:t xml:space="preserve">ершілі</w:t>
      </w:r>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ті осылай бөлу әр модульді бөле</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әзірлеуге мүм</w:t>
      </w:r>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інді</w:t>
      </w:r>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береді. </w:t>
      </w:r>
      <w:proofErr w:type="spellStart"/>
      <w:proofErr w:type="spellEnd"/>
      <w:r w:rsidRPr="00F632DD">
        <w:rPr>
          <w:rFonts w:ascii="Times New Roman" w:eastAsiaTheme="minorEastAsia" w:hAnsi="Times New Roman" w:cs="Times New Roman"/>
          <w:b w:val="0"/>
          <w:bCs w:val="0"/>
          <w:color w:val="auto"/>
          <w:szCs w:val="28"/>
        </w:rPr>
        <w:t>К</w:t>
      </w:r>
      <w:proofErr w:type="spellStart"/>
      <w:r w:rsidR="00E2308F" w:rsidRPr="00E2308F">
        <w:rPr>
          <w:rFonts w:ascii="Times New Roman" w:eastAsiaTheme="minorEastAsia" w:hAnsi="Times New Roman" w:cs="Times New Roman"/>
          <w:b w:val="0"/>
          <w:bCs w:val="0"/>
          <w:color w:val="auto"/>
          <w:szCs w:val="28"/>
          <w:lang w:val="ru-RU"/>
        </w:rPr>
        <w:t xml:space="preserve">омандалар параллель режимде жұмыс істей алады: бір бөлігі интерфейсті дайындаса, е</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іншісі АР</w:t>
      </w:r>
      <w:proofErr w:type="spellEnd"/>
      <w:r w:rsidRPr="00F632DD">
        <w:rPr>
          <w:rFonts w:ascii="Times New Roman" w:eastAsiaTheme="minorEastAsia" w:hAnsi="Times New Roman" w:cs="Times New Roman"/>
          <w:b w:val="0"/>
          <w:bCs w:val="0"/>
          <w:color w:val="auto"/>
          <w:szCs w:val="28"/>
        </w:rPr>
        <w:t>I</w:t>
      </w:r>
      <w:r w:rsidRPr="00F632DD">
        <w:rPr>
          <w:rFonts w:ascii="Times New Roman" w:eastAsiaTheme="minorEastAsia" w:hAnsi="Times New Roman" w:cs="Times New Roman"/>
          <w:b w:val="0"/>
          <w:bCs w:val="0"/>
          <w:color w:val="auto"/>
          <w:szCs w:val="28"/>
          <w:lang w:val="ru-RU"/>
        </w:rPr>
        <w:t xml:space="preserve"> мен серверлі</w:t>
      </w:r>
      <w:proofErr w:type="spellStart"/>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логи</w:t>
      </w:r>
      <w:r w:rsidRPr="00F632DD">
        <w:rPr>
          <w:rFonts w:ascii="Times New Roman" w:eastAsiaTheme="minorEastAsia" w:hAnsi="Times New Roman" w:cs="Times New Roman"/>
          <w:b w:val="0"/>
          <w:bCs w:val="0"/>
          <w:color w:val="auto"/>
          <w:szCs w:val="28"/>
        </w:rPr>
        <w:t>к</w:t>
      </w:r>
      <w:proofErr w:type="spellStart"/>
      <w:r w:rsidR="00E2308F" w:rsidRPr="00E2308F">
        <w:rPr>
          <w:rFonts w:ascii="Times New Roman" w:eastAsiaTheme="minorEastAsia" w:hAnsi="Times New Roman" w:cs="Times New Roman"/>
          <w:b w:val="0"/>
          <w:bCs w:val="0"/>
          <w:color w:val="auto"/>
          <w:szCs w:val="28"/>
          <w:lang w:val="ru-RU"/>
        </w:rPr>
        <w:t xml:space="preserve">аны жүзеге асырады.</w:t>
      </w:r>
      <w:proofErr w:type="spellEnd"/>
      <w:proofErr w:type="spellStart"/>
      <w:proofErr w:type="spellEnd"/>
      <w:proofErr w:type="spellStart"/>
      <w:proofErr w:type="gramStart"/>
      <w:proofErr w:type="spellEnd"/>
      <w:r w:rsidRPr="00F632DD">
        <w:rPr>
          <w:rFonts w:ascii="Times New Roman" w:eastAsiaTheme="minorEastAsia" w:hAnsi="Times New Roman" w:cs="Times New Roman"/>
          <w:b w:val="0"/>
          <w:bCs w:val="0"/>
          <w:color w:val="auto"/>
          <w:szCs w:val="28"/>
        </w:rPr>
        <w:t>В</w:t>
      </w:r>
      <w:proofErr w:type="gramEnd"/>
      <w:r w:rsidR="00E2308F" w:rsidRPr="00E2308F">
        <w:rPr>
          <w:rFonts w:ascii="Times New Roman" w:eastAsiaTheme="minorEastAsia" w:hAnsi="Times New Roman" w:cs="Times New Roman"/>
          <w:b w:val="0"/>
          <w:bCs w:val="0"/>
          <w:color w:val="auto"/>
          <w:szCs w:val="28"/>
          <w:lang w:val="ru-RU"/>
        </w:rPr>
        <w:t>ас</w:t>
      </w:r>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е</w:t>
      </w:r>
      <w:proofErr w:type="spellStart"/>
      <w:r w:rsidRPr="00F632DD">
        <w:rPr>
          <w:rFonts w:ascii="Times New Roman" w:eastAsiaTheme="minorEastAsia" w:hAnsi="Times New Roman" w:cs="Times New Roman"/>
          <w:b w:val="0"/>
          <w:bCs w:val="0"/>
          <w:color w:val="auto"/>
          <w:szCs w:val="28"/>
        </w:rPr>
        <w:t>nd</w:t>
      </w:r>
      <w:proofErr w:type="spellEnd"/>
      <w:r w:rsidRPr="00F632DD">
        <w:rPr>
          <w:rFonts w:ascii="Times New Roman" w:eastAsiaTheme="minorEastAsia" w:hAnsi="Times New Roman" w:cs="Times New Roman"/>
          <w:b w:val="0"/>
          <w:bCs w:val="0"/>
          <w:color w:val="auto"/>
          <w:szCs w:val="28"/>
          <w:lang w:val="ru-RU"/>
        </w:rPr>
        <w:t xml:space="preserve"> </w:t>
      </w:r>
      <w:r w:rsidRPr="00F632DD">
        <w:rPr>
          <w:rFonts w:ascii="Times New Roman" w:eastAsiaTheme="minorEastAsia" w:hAnsi="Times New Roman" w:cs="Times New Roman"/>
          <w:b w:val="0"/>
          <w:bCs w:val="0"/>
          <w:color w:val="auto"/>
          <w:szCs w:val="28"/>
        </w:rPr>
        <w:t>R</w:t>
      </w:r>
      <w:r w:rsidR="00E2308F" w:rsidRPr="00E2308F">
        <w:rPr>
          <w:rFonts w:ascii="Times New Roman" w:eastAsiaTheme="minorEastAsia" w:hAnsi="Times New Roman" w:cs="Times New Roman"/>
          <w:b w:val="0"/>
          <w:bCs w:val="0"/>
          <w:color w:val="auto"/>
          <w:szCs w:val="28"/>
          <w:lang w:val="ru-RU"/>
        </w:rPr>
        <w:t>Е</w:t>
      </w:r>
      <w:r w:rsidRPr="00F632DD">
        <w:rPr>
          <w:rFonts w:ascii="Times New Roman" w:eastAsiaTheme="minorEastAsia" w:hAnsi="Times New Roman" w:cs="Times New Roman"/>
          <w:b w:val="0"/>
          <w:bCs w:val="0"/>
          <w:color w:val="auto"/>
          <w:szCs w:val="28"/>
        </w:rPr>
        <w:t>SТ</w:t>
      </w:r>
      <w:r w:rsidRPr="00F632DD">
        <w:rPr>
          <w:rFonts w:ascii="Times New Roman" w:eastAsiaTheme="minorEastAsia" w:hAnsi="Times New Roman" w:cs="Times New Roman"/>
          <w:b w:val="0"/>
          <w:bCs w:val="0"/>
          <w:color w:val="auto"/>
          <w:szCs w:val="28"/>
          <w:lang w:val="ru-RU"/>
        </w:rPr>
        <w:t xml:space="preserve"> АР</w:t>
      </w:r>
      <w:r w:rsidRPr="00F632DD">
        <w:rPr>
          <w:rFonts w:ascii="Times New Roman" w:eastAsiaTheme="minorEastAsia" w:hAnsi="Times New Roman" w:cs="Times New Roman"/>
          <w:b w:val="0"/>
          <w:bCs w:val="0"/>
          <w:color w:val="auto"/>
          <w:szCs w:val="28"/>
        </w:rPr>
        <w:t>I</w:t>
      </w:r>
      <w:r w:rsidRPr="00F632DD">
        <w:rPr>
          <w:rFonts w:ascii="Times New Roman" w:eastAsiaTheme="minorEastAsia" w:hAnsi="Times New Roman" w:cs="Times New Roman"/>
          <w:b w:val="0"/>
          <w:bCs w:val="0"/>
          <w:color w:val="auto"/>
          <w:szCs w:val="28"/>
          <w:lang w:val="ru-RU"/>
        </w:rPr>
        <w:t xml:space="preserve"> арқылы іс</w:t>
      </w:r>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r w:rsidR="00E2308F" w:rsidRPr="00E2308F">
        <w:rPr>
          <w:rFonts w:ascii="Times New Roman" w:eastAsiaTheme="minorEastAsia" w:hAnsi="Times New Roman" w:cs="Times New Roman"/>
          <w:b w:val="0"/>
          <w:bCs w:val="0"/>
          <w:color w:val="auto"/>
          <w:szCs w:val="28"/>
          <w:lang w:val="ru-RU"/>
        </w:rPr>
        <w:t xml:space="preserve">е қосылды. Сол себепті серверлі</w:t>
      </w:r>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r w:rsidRPr="00E2308F">
        <w:rPr>
          <w:rFonts w:ascii="Times New Roman" w:eastAsiaTheme="minorEastAsia" w:hAnsi="Times New Roman" w:cs="Times New Roman"/>
          <w:b w:val="0"/>
          <w:bCs w:val="0"/>
          <w:color w:val="auto"/>
          <w:szCs w:val="28"/>
          <w:lang w:val="ru-RU"/>
        </w:rPr>
        <w:t xml:space="preserve"> бөлі</w:t>
      </w:r>
      <w:proofErr w:type="spellStart"/>
      <w:proofErr w:type="spellEnd"/>
      <w:r w:rsidRPr="00F632DD">
        <w:rPr>
          <w:rFonts w:ascii="Times New Roman" w:eastAsiaTheme="minorEastAsia" w:hAnsi="Times New Roman" w:cs="Times New Roman"/>
          <w:b w:val="0"/>
          <w:bCs w:val="0"/>
          <w:color w:val="auto"/>
          <w:szCs w:val="28"/>
        </w:rPr>
        <w:t>к</w:t>
      </w:r>
      <w:r w:rsidRPr="00E2308F">
        <w:rPr>
          <w:rFonts w:ascii="Times New Roman" w:eastAsiaTheme="minorEastAsia" w:hAnsi="Times New Roman" w:cs="Times New Roman"/>
          <w:b w:val="0"/>
          <w:bCs w:val="0"/>
          <w:color w:val="auto"/>
          <w:szCs w:val="28"/>
          <w:lang w:val="ru-RU"/>
        </w:rPr>
        <w:t xml:space="preserve"> те</w:t>
      </w:r>
      <w:r w:rsidRPr="00F632DD">
        <w:rPr>
          <w:rFonts w:ascii="Times New Roman" w:eastAsiaTheme="minorEastAsia" w:hAnsi="Times New Roman" w:cs="Times New Roman"/>
          <w:b w:val="0"/>
          <w:bCs w:val="0"/>
          <w:color w:val="auto"/>
          <w:szCs w:val="28"/>
        </w:rPr>
        <w:t>к</w:t>
      </w:r>
      <w:r w:rsidRPr="00E2308F">
        <w:rPr>
          <w:rFonts w:ascii="Times New Roman" w:eastAsiaTheme="minorEastAsia" w:hAnsi="Times New Roman" w:cs="Times New Roman"/>
          <w:b w:val="0"/>
          <w:bCs w:val="0"/>
          <w:color w:val="auto"/>
          <w:szCs w:val="28"/>
          <w:lang w:val="ru-RU"/>
        </w:rPr>
        <w:t xml:space="preserve"> веб-интерфейспен ғана емес, </w:t>
      </w:r>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00E2308F" w:rsidRPr="00E2308F">
        <w:rPr>
          <w:rFonts w:ascii="Times New Roman" w:eastAsiaTheme="minorEastAsia" w:hAnsi="Times New Roman" w:cs="Times New Roman"/>
          <w:b w:val="0"/>
          <w:bCs w:val="0"/>
          <w:color w:val="auto"/>
          <w:szCs w:val="28"/>
          <w:lang w:val="ru-RU"/>
        </w:rPr>
        <w:t xml:space="preserve">ейін мобильді қосымшаға да қосыла алады.</w:t>
      </w:r>
      <w:proofErr w:type="spellEnd"/>
      <w:proofErr w:type="spellStart"/>
      <w:proofErr w:type="spellEnd"/>
      <w:proofErr w:type="spellStart"/>
      <w:proofErr w:type="spellEnd"/>
      <w:proofErr w:type="spellStart"/>
      <w:proofErr w:type="spellEnd"/>
      <w:proofErr w:type="spellStart"/>
      <w:proofErr w:type="spellEnd"/>
    </w:p>
    <w:p w14:paraId="37B821A5" w14:textId="2C0949BE" w:rsidR="00F632DD" w:rsidRPr="00E2308F" w:rsidRDefault="00F632DD" w:rsidP="00F632DD">
      <w:pPr>
        <w:pStyle w:val="31"/>
        <w:ind w:firstLine="0"/>
        <w:contextualSpacing/>
        <w:jc w:val="both"/>
        <w:rPr>
          <w:rFonts w:ascii="Times New Roman" w:eastAsiaTheme="minorEastAsia" w:hAnsi="Times New Roman" w:cs="Times New Roman"/>
          <w:b w:val="0"/>
          <w:bCs w:val="0"/>
          <w:color w:val="auto"/>
          <w:szCs w:val="28"/>
          <w:lang w:val="ru-RU"/>
        </w:rPr>
      </w:pPr>
      <w:r w:rsidRPr="00F632DD">
        <w:rPr>
          <w:rFonts w:ascii="Times New Roman" w:eastAsiaTheme="minorEastAsia" w:hAnsi="Times New Roman" w:cs="Times New Roman"/>
          <w:b w:val="0"/>
          <w:bCs w:val="0"/>
          <w:color w:val="auto"/>
          <w:szCs w:val="28"/>
          <w:lang w:val="ru-RU"/>
        </w:rPr>
        <w:t xml:space="preserve">        </w:t>
      </w:r>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лиентті</w:t>
      </w:r>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бөлі</w:t>
      </w:r>
      <w:proofErr w:type="spellStart"/>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браузерге бір рет жү</w:t>
      </w:r>
      <w:proofErr w:type="spellStart"/>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теледі, </w:t>
      </w:r>
      <w:proofErr w:type="spellEnd"/>
      <w:r w:rsidRPr="00F632DD">
        <w:rPr>
          <w:rFonts w:ascii="Times New Roman" w:eastAsiaTheme="minorEastAsia" w:hAnsi="Times New Roman" w:cs="Times New Roman"/>
          <w:b w:val="0"/>
          <w:bCs w:val="0"/>
          <w:color w:val="auto"/>
          <w:szCs w:val="28"/>
        </w:rPr>
        <w:t>к</w:t>
      </w:r>
      <w:proofErr w:type="spellStart"/>
      <w:r w:rsidR="00E2308F" w:rsidRPr="00E2308F">
        <w:rPr>
          <w:rFonts w:ascii="Times New Roman" w:eastAsiaTheme="minorEastAsia" w:hAnsi="Times New Roman" w:cs="Times New Roman"/>
          <w:b w:val="0"/>
          <w:bCs w:val="0"/>
          <w:color w:val="auto"/>
          <w:szCs w:val="28"/>
          <w:lang w:val="ru-RU"/>
        </w:rPr>
        <w:t xml:space="preserve">ейін сервермен те</w:t>
      </w:r>
      <w:proofErr w:type="spellEnd"/>
      <w:proofErr w:type="spellStart"/>
      <w:proofErr w:type="spellEnd"/>
      <w:r w:rsidRPr="00F632DD">
        <w:rPr>
          <w:rFonts w:ascii="Times New Roman" w:eastAsiaTheme="minorEastAsia" w:hAnsi="Times New Roman" w:cs="Times New Roman"/>
          <w:b w:val="0"/>
          <w:bCs w:val="0"/>
          <w:color w:val="auto"/>
          <w:szCs w:val="28"/>
        </w:rPr>
        <w:t>к</w:t>
      </w:r>
      <w:r w:rsidRPr="00F632DD">
        <w:rPr>
          <w:rFonts w:ascii="Times New Roman" w:eastAsiaTheme="minorEastAsia" w:hAnsi="Times New Roman" w:cs="Times New Roman"/>
          <w:b w:val="0"/>
          <w:bCs w:val="0"/>
          <w:color w:val="auto"/>
          <w:szCs w:val="28"/>
          <w:lang w:val="ru-RU"/>
        </w:rPr>
        <w:t xml:space="preserve"> </w:t>
      </w:r>
      <w:r w:rsidRPr="00F632DD">
        <w:rPr>
          <w:rFonts w:ascii="Times New Roman" w:eastAsiaTheme="minorEastAsia" w:hAnsi="Times New Roman" w:cs="Times New Roman"/>
          <w:b w:val="0"/>
          <w:bCs w:val="0"/>
          <w:color w:val="auto"/>
          <w:szCs w:val="28"/>
        </w:rPr>
        <w:t>JS</w:t>
      </w:r>
      <w:r w:rsidR="00E2308F" w:rsidRPr="00E2308F">
        <w:rPr>
          <w:rFonts w:ascii="Times New Roman" w:eastAsiaTheme="minorEastAsia" w:hAnsi="Times New Roman" w:cs="Times New Roman"/>
          <w:b w:val="0"/>
          <w:bCs w:val="0"/>
          <w:color w:val="auto"/>
          <w:szCs w:val="28"/>
          <w:lang w:val="ru-RU"/>
        </w:rPr>
        <w:t>О</w:t>
      </w:r>
      <w:r w:rsidRPr="00F632DD">
        <w:rPr>
          <w:rFonts w:ascii="Times New Roman" w:eastAsiaTheme="minorEastAsia" w:hAnsi="Times New Roman" w:cs="Times New Roman"/>
          <w:b w:val="0"/>
          <w:bCs w:val="0"/>
          <w:color w:val="auto"/>
          <w:szCs w:val="28"/>
        </w:rPr>
        <w:t>N</w:t>
      </w:r>
      <w:r w:rsidRPr="00F632DD">
        <w:rPr>
          <w:rFonts w:ascii="Times New Roman" w:eastAsiaTheme="minorEastAsia" w:hAnsi="Times New Roman" w:cs="Times New Roman"/>
          <w:b w:val="0"/>
          <w:bCs w:val="0"/>
          <w:color w:val="auto"/>
          <w:szCs w:val="28"/>
          <w:lang w:val="ru-RU"/>
        </w:rPr>
        <w:t xml:space="preserve"> дере</w:t>
      </w:r>
      <w:r w:rsidRPr="00F632DD">
        <w:rPr>
          <w:rFonts w:ascii="Times New Roman" w:eastAsiaTheme="minorEastAsia" w:hAnsi="Times New Roman" w:cs="Times New Roman"/>
          <w:b w:val="0"/>
          <w:bCs w:val="0"/>
          <w:color w:val="auto"/>
          <w:szCs w:val="28"/>
        </w:rPr>
        <w:t>к</w:t>
      </w:r>
      <w:proofErr w:type="spellStart"/>
      <w:r w:rsidRPr="00F632DD">
        <w:rPr>
          <w:rFonts w:ascii="Times New Roman" w:eastAsiaTheme="minorEastAsia" w:hAnsi="Times New Roman" w:cs="Times New Roman"/>
          <w:b w:val="0"/>
          <w:bCs w:val="0"/>
          <w:color w:val="auto"/>
          <w:szCs w:val="28"/>
          <w:lang w:val="ru-RU"/>
        </w:rPr>
        <w:t xml:space="preserve">тері алмасады [5]. Бұл желідегі артық трафи</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E2308F">
        <w:rPr>
          <w:rFonts w:ascii="Times New Roman" w:eastAsiaTheme="minorEastAsia" w:hAnsi="Times New Roman" w:cs="Times New Roman"/>
          <w:b w:val="0"/>
          <w:bCs w:val="0"/>
          <w:color w:val="auto"/>
          <w:szCs w:val="28"/>
          <w:lang w:val="ru-RU"/>
        </w:rPr>
        <w:t xml:space="preserve">ті азайтады және беттердің қайта жү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F632DD">
        <w:rPr>
          <w:rFonts w:ascii="Times New Roman" w:eastAsiaTheme="minorEastAsia" w:hAnsi="Times New Roman" w:cs="Times New Roman"/>
          <w:b w:val="0"/>
          <w:bCs w:val="0"/>
          <w:color w:val="auto"/>
          <w:szCs w:val="28"/>
        </w:rPr>
        <w:t>к</w:t>
      </w:r>
      <w:proofErr w:type="spellStart"/>
      <w:r w:rsidRPr="00E2308F">
        <w:rPr>
          <w:rFonts w:ascii="Times New Roman" w:eastAsiaTheme="minorEastAsia" w:hAnsi="Times New Roman" w:cs="Times New Roman"/>
          <w:b w:val="0"/>
          <w:bCs w:val="0"/>
          <w:color w:val="auto"/>
          <w:szCs w:val="28"/>
          <w:lang w:val="ru-RU"/>
        </w:rPr>
        <w:t xml:space="preserve">телуін қысқартады.</w:t>
      </w:r>
      <w:proofErr w:type="spellEnd"/>
      <w:proofErr w:type="spellStart"/>
      <w:proofErr w:type="spellEnd"/>
    </w:p>
    <w:p w14:paraId="3409A089" w14:textId="1835A828" w:rsidR="00BD29A4" w:rsidRPr="00E2308F" w:rsidRDefault="00DB5C0A" w:rsidP="00F632DD">
      <w:pPr>
        <w:pStyle w:val="31"/>
        <w:contextualSpacing/>
        <w:jc w:val="both"/>
        <w:rPr>
          <w:rFonts w:ascii="Times New Roman" w:hAnsi="Times New Roman" w:cs="Times New Roman"/>
          <w:bCs w:val="0"/>
          <w:color w:val="auto"/>
          <w:szCs w:val="28"/>
          <w:lang w:val="ru-RU"/>
        </w:rPr>
      </w:pPr>
      <w:r w:rsidRPr="003E79A2">
        <w:rPr>
          <w:rFonts w:ascii="Times New Roman" w:hAnsi="Times New Roman" w:cs="Times New Roman"/>
          <w:bCs w:val="0"/>
          <w:color w:val="auto"/>
          <w:szCs w:val="28"/>
        </w:rPr>
        <w:t>В</w:t>
      </w:r>
      <w:r w:rsidR="00E2308F" w:rsidRPr="00E2308F">
        <w:rPr>
          <w:rFonts w:ascii="Times New Roman" w:hAnsi="Times New Roman" w:cs="Times New Roman"/>
          <w:bCs w:val="0"/>
          <w:color w:val="auto"/>
          <w:szCs w:val="28"/>
          <w:lang w:val="ru-RU"/>
        </w:rPr>
        <w:t>ас</w:t>
      </w:r>
      <w:r w:rsidRPr="003E79A2">
        <w:rPr>
          <w:rFonts w:ascii="Times New Roman" w:hAnsi="Times New Roman" w:cs="Times New Roman"/>
          <w:bCs w:val="0"/>
          <w:color w:val="auto"/>
          <w:szCs w:val="28"/>
        </w:rPr>
        <w:t>к</w:t>
      </w:r>
      <w:r w:rsidR="00E2308F" w:rsidRPr="00E2308F">
        <w:rPr>
          <w:rFonts w:ascii="Times New Roman" w:hAnsi="Times New Roman" w:cs="Times New Roman"/>
          <w:bCs w:val="0"/>
          <w:color w:val="auto"/>
          <w:szCs w:val="28"/>
          <w:lang w:val="ru-RU"/>
        </w:rPr>
        <w:t>е</w:t>
      </w:r>
      <w:proofErr w:type="spellStart"/>
      <w:r w:rsidRPr="003E79A2">
        <w:rPr>
          <w:rFonts w:ascii="Times New Roman" w:hAnsi="Times New Roman" w:cs="Times New Roman"/>
          <w:bCs w:val="0"/>
          <w:color w:val="auto"/>
          <w:szCs w:val="28"/>
        </w:rPr>
        <w:t>nd</w:t>
      </w:r>
      <w:proofErr w:type="spellEnd"/>
      <w:r w:rsidRPr="00E2308F">
        <w:rPr>
          <w:rFonts w:ascii="Times New Roman" w:hAnsi="Times New Roman" w:cs="Times New Roman"/>
          <w:bCs w:val="0"/>
          <w:color w:val="auto"/>
          <w:szCs w:val="28"/>
          <w:lang w:val="ru-RU"/>
        </w:rPr>
        <w:t xml:space="preserve"> әзірлеу технологияларын таңдау</w:t>
      </w:r>
      <w:proofErr w:type="spellStart"/>
      <w:proofErr w:type="spellEnd"/>
      <w:proofErr w:type="spellStart"/>
      <w:proofErr w:type="spellEnd"/>
      <w:proofErr w:type="spellStart"/>
      <w:proofErr w:type="spellEnd"/>
    </w:p>
    <w:p w14:paraId="009C0AF0" w14:textId="1E4B5DEA" w:rsidR="00F632DD" w:rsidRPr="00E2308F" w:rsidRDefault="00F632DD" w:rsidP="00F632DD">
      <w:pPr>
        <w:rPr>
          <w:rFonts w:cs="Times New Roman"/>
          <w:color w:val="auto"/>
          <w:szCs w:val="28"/>
          <w:lang w:val="ru-RU"/>
        </w:rPr>
      </w:pPr>
      <w:r w:rsidRPr="00F632DD">
        <w:rPr>
          <w:rFonts w:cs="Times New Roman"/>
          <w:color w:val="auto"/>
          <w:szCs w:val="28"/>
        </w:rPr>
        <w:t>В</w:t>
      </w:r>
      <w:r w:rsidR="00E2308F" w:rsidRPr="00E2308F">
        <w:rPr>
          <w:rFonts w:cs="Times New Roman"/>
          <w:color w:val="auto"/>
          <w:szCs w:val="28"/>
          <w:lang w:val="ru-RU"/>
        </w:rPr>
        <w:t>ас</w:t>
      </w:r>
      <w:r w:rsidRPr="00F632DD">
        <w:rPr>
          <w:rFonts w:cs="Times New Roman"/>
          <w:color w:val="auto"/>
          <w:szCs w:val="28"/>
        </w:rPr>
        <w:t>к</w:t>
      </w:r>
      <w:r w:rsidR="00E2308F" w:rsidRPr="00E2308F">
        <w:rPr>
          <w:rFonts w:cs="Times New Roman"/>
          <w:color w:val="auto"/>
          <w:szCs w:val="28"/>
          <w:lang w:val="ru-RU"/>
        </w:rPr>
        <w:t>е</w:t>
      </w:r>
      <w:proofErr w:type="spellStart"/>
      <w:r w:rsidRPr="00F632DD">
        <w:rPr>
          <w:rFonts w:cs="Times New Roman"/>
          <w:color w:val="auto"/>
          <w:szCs w:val="28"/>
        </w:rPr>
        <w:t>nd</w:t>
      </w:r>
      <w:proofErr w:type="spellEnd"/>
      <w:r w:rsidRPr="00E2308F">
        <w:rPr>
          <w:rFonts w:cs="Times New Roman"/>
          <w:color w:val="auto"/>
          <w:szCs w:val="28"/>
          <w:lang w:val="ru-RU"/>
        </w:rPr>
        <w:t xml:space="preserve"> бөлігін әзірлеу үшін Ру</w:t>
      </w:r>
      <w:proofErr w:type="spellStart"/>
      <w:proofErr w:type="spellEnd"/>
      <w:proofErr w:type="spellStart"/>
      <w:proofErr w:type="spellEnd"/>
      <w:proofErr w:type="spellStart"/>
      <w:proofErr w:type="spellEnd"/>
      <w:proofErr w:type="spellStart"/>
      <w:r w:rsidRPr="00F632DD">
        <w:rPr>
          <w:rFonts w:cs="Times New Roman"/>
          <w:color w:val="auto"/>
          <w:szCs w:val="28"/>
        </w:rPr>
        <w:t>th</w:t>
      </w:r>
      <w:proofErr w:type="spellEnd"/>
      <w:r w:rsidR="00E2308F" w:rsidRPr="00E2308F">
        <w:rPr>
          <w:rFonts w:cs="Times New Roman"/>
          <w:color w:val="auto"/>
          <w:szCs w:val="28"/>
          <w:lang w:val="ru-RU"/>
        </w:rPr>
        <w:t>о</w:t>
      </w:r>
      <w:r w:rsidRPr="00F632DD">
        <w:rPr>
          <w:rFonts w:cs="Times New Roman"/>
          <w:color w:val="auto"/>
          <w:szCs w:val="28"/>
        </w:rPr>
        <w:t>n</w:t>
      </w:r>
      <w:r w:rsidRPr="00E2308F">
        <w:rPr>
          <w:rFonts w:cs="Times New Roman"/>
          <w:color w:val="auto"/>
          <w:szCs w:val="28"/>
          <w:lang w:val="ru-RU"/>
        </w:rPr>
        <w:t xml:space="preserve"> 3.11+ бағдарламалау тілі қолданылды. </w:t>
      </w:r>
      <w:proofErr w:type="spellStart"/>
      <w:proofErr w:type="spellEnd"/>
      <w:proofErr w:type="spellStart"/>
      <w:proofErr w:type="spellEnd"/>
      <w:proofErr w:type="spellStart"/>
      <w:proofErr w:type="spellEnd"/>
      <w:r w:rsidRPr="00F632DD">
        <w:rPr>
          <w:rFonts w:cs="Times New Roman"/>
          <w:color w:val="auto"/>
          <w:szCs w:val="28"/>
        </w:rPr>
        <w:t>Т</w:t>
      </w:r>
      <w:proofErr w:type="spellStart"/>
      <w:r w:rsidRPr="00E2308F">
        <w:rPr>
          <w:rFonts w:cs="Times New Roman"/>
          <w:color w:val="auto"/>
          <w:szCs w:val="28"/>
          <w:lang w:val="ru-RU"/>
        </w:rPr>
        <w:t xml:space="preserve">іл синта</w:t>
      </w:r>
      <w:proofErr w:type="spellEnd"/>
      <w:proofErr w:type="spellStart"/>
      <w:proofErr w:type="spellEnd"/>
      <w:r w:rsidRPr="00F632DD">
        <w:rPr>
          <w:rFonts w:cs="Times New Roman"/>
          <w:color w:val="auto"/>
          <w:szCs w:val="28"/>
        </w:rPr>
        <w:t>к</w:t>
      </w:r>
      <w:proofErr w:type="spellStart"/>
      <w:r w:rsidR="00E2308F" w:rsidRPr="00E2308F">
        <w:rPr>
          <w:rFonts w:cs="Times New Roman"/>
          <w:color w:val="auto"/>
          <w:szCs w:val="28"/>
          <w:lang w:val="ru-RU"/>
        </w:rPr>
        <w:t xml:space="preserve">сисі қысқа әрі оқуға ыңғайлы болғандықтан, серверлі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F632DD">
        <w:rPr>
          <w:rFonts w:cs="Times New Roman"/>
          <w:color w:val="auto"/>
          <w:szCs w:val="28"/>
        </w:rPr>
        <w:t>к</w:t>
      </w:r>
      <w:r w:rsidRPr="00E2308F">
        <w:rPr>
          <w:rFonts w:cs="Times New Roman"/>
          <w:color w:val="auto"/>
          <w:szCs w:val="28"/>
          <w:lang w:val="ru-RU"/>
        </w:rPr>
        <w:t xml:space="preserve"> логи</w:t>
      </w:r>
      <w:r w:rsidRPr="00F632DD">
        <w:rPr>
          <w:rFonts w:cs="Times New Roman"/>
          <w:color w:val="auto"/>
          <w:szCs w:val="28"/>
        </w:rPr>
        <w:t>к</w:t>
      </w:r>
      <w:proofErr w:type="spellStart"/>
      <w:r w:rsidR="00E2308F" w:rsidRPr="00E2308F">
        <w:rPr>
          <w:rFonts w:cs="Times New Roman"/>
          <w:color w:val="auto"/>
          <w:szCs w:val="28"/>
          <w:lang w:val="ru-RU"/>
        </w:rPr>
        <w:t xml:space="preserve">аны жазу және қолдау процесі жеңілдетілді [6].РуР</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r w:rsidRPr="00F632DD">
        <w:rPr>
          <w:rFonts w:cs="Times New Roman"/>
          <w:color w:val="auto"/>
          <w:szCs w:val="28"/>
        </w:rPr>
        <w:t>I</w:t>
      </w:r>
      <w:r w:rsidRPr="00E2308F">
        <w:rPr>
          <w:rFonts w:cs="Times New Roman"/>
          <w:color w:val="auto"/>
          <w:szCs w:val="28"/>
          <w:lang w:val="ru-RU"/>
        </w:rPr>
        <w:t xml:space="preserve"> репозиторийінде 300 мыңнан астам </w:t>
      </w:r>
      <w:proofErr w:type="spellStart"/>
      <w:proofErr w:type="spellEnd"/>
      <w:proofErr w:type="spellStart"/>
      <w:proofErr w:type="spellEnd"/>
      <w:proofErr w:type="spellStart"/>
      <w:proofErr w:type="spellEnd"/>
      <w:r w:rsidRPr="00F632DD">
        <w:rPr>
          <w:rFonts w:cs="Times New Roman"/>
          <w:color w:val="auto"/>
          <w:szCs w:val="28"/>
        </w:rPr>
        <w:t>к</w:t>
      </w:r>
      <w:proofErr w:type="spellStart"/>
      <w:r w:rsidRPr="00E2308F">
        <w:rPr>
          <w:rFonts w:cs="Times New Roman"/>
          <w:color w:val="auto"/>
          <w:szCs w:val="28"/>
          <w:lang w:val="ru-RU"/>
        </w:rPr>
        <w:t xml:space="preserve">ітапхана жарияланған. Соның ішінде веб-фреймвор</w:t>
      </w:r>
      <w:proofErr w:type="spellEnd"/>
      <w:proofErr w:type="spellStart"/>
      <w:proofErr w:type="spellEnd"/>
      <w:proofErr w:type="spellStart"/>
      <w:proofErr w:type="spellEnd"/>
      <w:proofErr w:type="spellStart"/>
      <w:proofErr w:type="spellEnd"/>
      <w:proofErr w:type="spellStart"/>
      <w:proofErr w:type="spellEnd"/>
      <w:r w:rsidRPr="00F632DD">
        <w:rPr>
          <w:rFonts w:cs="Times New Roman"/>
          <w:color w:val="auto"/>
          <w:szCs w:val="28"/>
        </w:rPr>
        <w:t>к</w:t>
      </w:r>
      <w:proofErr w:type="spellStart"/>
      <w:r w:rsidRPr="00E2308F">
        <w:rPr>
          <w:rFonts w:cs="Times New Roman"/>
          <w:color w:val="auto"/>
          <w:szCs w:val="28"/>
          <w:lang w:val="ru-RU"/>
        </w:rPr>
        <w:t xml:space="preserve">терге, О</w:t>
      </w:r>
      <w:proofErr w:type="spellEnd"/>
      <w:r w:rsidRPr="00F632DD">
        <w:rPr>
          <w:rFonts w:cs="Times New Roman"/>
          <w:color w:val="auto"/>
          <w:szCs w:val="28"/>
        </w:rPr>
        <w:t>RМ</w:t>
      </w:r>
      <w:r w:rsidRPr="00E2308F">
        <w:rPr>
          <w:rFonts w:cs="Times New Roman"/>
          <w:color w:val="auto"/>
          <w:szCs w:val="28"/>
          <w:lang w:val="ru-RU"/>
        </w:rPr>
        <w:t xml:space="preserve"> жүйелеріне, файлдарды өңдеуге және АР</w:t>
      </w:r>
      <w:proofErr w:type="spellStart"/>
      <w:proofErr w:type="spellEnd"/>
      <w:proofErr w:type="spellStart"/>
      <w:proofErr w:type="spellEnd"/>
      <w:proofErr w:type="spellStart"/>
      <w:proofErr w:type="spellEnd"/>
      <w:proofErr w:type="spellStart"/>
      <w:proofErr w:type="spellEnd"/>
      <w:r w:rsidRPr="00F632DD">
        <w:rPr>
          <w:rFonts w:cs="Times New Roman"/>
          <w:color w:val="auto"/>
          <w:szCs w:val="28"/>
        </w:rPr>
        <w:t>I</w:t>
      </w:r>
      <w:r w:rsidRPr="00E2308F">
        <w:rPr>
          <w:rFonts w:cs="Times New Roman"/>
          <w:color w:val="auto"/>
          <w:szCs w:val="28"/>
          <w:lang w:val="ru-RU"/>
        </w:rPr>
        <w:t xml:space="preserve"> құруға арналған дайын модульдер пайдаланылды [7].</w:t>
      </w:r>
      <w:proofErr w:type="spellStart"/>
      <w:proofErr w:type="spellEnd"/>
      <w:proofErr w:type="spellStart"/>
      <w:proofErr w:type="spellEnd"/>
      <w:proofErr w:type="spellStart"/>
      <w:proofErr w:type="spellEnd"/>
      <w:proofErr w:type="spellStart"/>
      <w:proofErr w:type="spellEnd"/>
      <w:proofErr w:type="spellStart"/>
      <w:proofErr w:type="spellEnd"/>
    </w:p>
    <w:p w14:paraId="7D5C3E46" w14:textId="70AA46A1" w:rsidR="00F632DD" w:rsidRPr="00F632DD" w:rsidRDefault="00E2308F" w:rsidP="00F632DD">
      <w:pPr>
        <w:rPr>
          <w:rFonts w:cs="Times New Roman"/>
          <w:color w:val="auto"/>
          <w:szCs w:val="28"/>
        </w:rPr>
      </w:pPr>
      <w:proofErr w:type="spellStart"/>
      <w:r w:rsidRPr="00E2308F">
        <w:rPr>
          <w:rFonts w:cs="Times New Roman"/>
          <w:color w:val="auto"/>
          <w:szCs w:val="28"/>
          <w:lang w:val="ru-RU"/>
        </w:rPr>
        <w:t xml:space="preserve">Асинхронды өңдеу механизмі де ес</w:t>
      </w:r>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proofErr w:type="spellStart"/>
      <w:r w:rsidRPr="00E2308F">
        <w:rPr>
          <w:rFonts w:cs="Times New Roman"/>
          <w:color w:val="auto"/>
          <w:szCs w:val="28"/>
          <w:lang w:val="ru-RU"/>
        </w:rPr>
        <w:t xml:space="preserve">ерілді. </w:t>
      </w:r>
      <w:proofErr w:type="spellEnd"/>
      <w:r w:rsidR="00F632DD" w:rsidRPr="00F632DD">
        <w:rPr>
          <w:rFonts w:cs="Times New Roman"/>
          <w:color w:val="auto"/>
          <w:szCs w:val="28"/>
        </w:rPr>
        <w:t>В</w:t>
      </w:r>
      <w:r w:rsidRPr="00E2308F">
        <w:rPr>
          <w:rFonts w:cs="Times New Roman"/>
          <w:color w:val="auto"/>
          <w:szCs w:val="28"/>
          <w:lang w:val="ru-RU"/>
        </w:rPr>
        <w:t>ас</w:t>
      </w:r>
      <w:r w:rsidR="00F632DD" w:rsidRPr="00F632DD">
        <w:rPr>
          <w:rFonts w:cs="Times New Roman"/>
          <w:color w:val="auto"/>
          <w:szCs w:val="28"/>
        </w:rPr>
        <w:t>к</w:t>
      </w:r>
      <w:r w:rsidRPr="00E2308F">
        <w:rPr>
          <w:rFonts w:cs="Times New Roman"/>
          <w:color w:val="auto"/>
          <w:szCs w:val="28"/>
          <w:lang w:val="ru-RU"/>
        </w:rPr>
        <w:t>е</w:t>
      </w:r>
      <w:proofErr w:type="spellStart"/>
      <w:r w:rsidR="00F632DD" w:rsidRPr="00F632DD">
        <w:rPr>
          <w:rFonts w:cs="Times New Roman"/>
          <w:color w:val="auto"/>
          <w:szCs w:val="28"/>
        </w:rPr>
        <w:t>nd</w:t>
      </w:r>
      <w:proofErr w:type="spellEnd"/>
      <w:r w:rsidR="00F632DD" w:rsidRPr="00E2308F">
        <w:rPr>
          <w:rFonts w:cs="Times New Roman"/>
          <w:color w:val="auto"/>
          <w:szCs w:val="28"/>
          <w:lang w:val="ru-RU"/>
        </w:rPr>
        <w:t xml:space="preserve"> бір уақытта бірнеше сұрауды өңдей алады, бұл пайдаланушылар саны артқан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r w:rsidRPr="00E2308F">
        <w:rPr>
          <w:rFonts w:cs="Times New Roman"/>
          <w:color w:val="auto"/>
          <w:szCs w:val="28"/>
          <w:lang w:val="ru-RU"/>
        </w:rPr>
        <w:t xml:space="preserve">езде сервер жү</w:t>
      </w:r>
      <w:proofErr w:type="spellStart"/>
      <w:proofErr w:type="spellEnd"/>
      <w:r w:rsidR="00F632DD" w:rsidRPr="00F632DD">
        <w:rPr>
          <w:rFonts w:cs="Times New Roman"/>
          <w:color w:val="auto"/>
          <w:szCs w:val="28"/>
        </w:rPr>
        <w:t>к</w:t>
      </w:r>
      <w:proofErr w:type="spellStart"/>
      <w:r w:rsidR="00F632DD" w:rsidRPr="00E2308F">
        <w:rPr>
          <w:rFonts w:cs="Times New Roman"/>
          <w:color w:val="auto"/>
          <w:szCs w:val="28"/>
          <w:lang w:val="ru-RU"/>
        </w:rPr>
        <w:t xml:space="preserve">темесін тұрақты деңгейде ұстауға мүм</w:t>
      </w:r>
      <w:proofErr w:type="spellEnd"/>
      <w:proofErr w:type="spellStart"/>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proofErr w:type="spellStart"/>
      <w:r w:rsidR="00F632DD" w:rsidRPr="00E2308F">
        <w:rPr>
          <w:rFonts w:cs="Times New Roman"/>
          <w:color w:val="auto"/>
          <w:szCs w:val="28"/>
          <w:lang w:val="ru-RU"/>
        </w:rPr>
        <w:t>інді</w:t>
      </w:r>
      <w:proofErr w:type="spellEnd"/>
      <w:r w:rsidR="00F632DD" w:rsidRPr="00F632DD">
        <w:rPr>
          <w:rFonts w:cs="Times New Roman"/>
          <w:color w:val="auto"/>
          <w:szCs w:val="28"/>
        </w:rPr>
        <w:t>к</w:t>
      </w:r>
      <w:r w:rsidR="00F632DD" w:rsidRPr="00E2308F">
        <w:rPr>
          <w:rFonts w:cs="Times New Roman"/>
          <w:color w:val="auto"/>
          <w:szCs w:val="28"/>
          <w:lang w:val="ru-RU"/>
        </w:rPr>
        <w:t xml:space="preserve"> береді.Ру</w:t>
      </w:r>
      <w:proofErr w:type="spellStart"/>
      <w:proofErr w:type="gramStart"/>
      <w:proofErr w:type="gramEnd"/>
      <w:r w:rsidR="00F632DD" w:rsidRPr="00F632DD">
        <w:rPr>
          <w:rFonts w:cs="Times New Roman"/>
          <w:color w:val="auto"/>
          <w:szCs w:val="28"/>
        </w:rPr>
        <w:t>th</w:t>
      </w:r>
      <w:proofErr w:type="spellEnd"/>
      <w:r w:rsidRPr="00E2308F">
        <w:rPr>
          <w:rFonts w:cs="Times New Roman"/>
          <w:color w:val="auto"/>
          <w:szCs w:val="28"/>
          <w:lang w:val="ru-RU"/>
        </w:rPr>
        <w:t>о</w:t>
      </w:r>
      <w:r w:rsidR="00F632DD" w:rsidRPr="00F632DD">
        <w:rPr>
          <w:rFonts w:cs="Times New Roman"/>
          <w:color w:val="auto"/>
          <w:szCs w:val="28"/>
        </w:rPr>
        <w:t>n</w:t>
      </w:r>
      <w:r w:rsidR="00F632DD" w:rsidRPr="00E2308F">
        <w:rPr>
          <w:rFonts w:cs="Times New Roman"/>
          <w:color w:val="auto"/>
          <w:szCs w:val="28"/>
          <w:lang w:val="ru-RU"/>
        </w:rPr>
        <w:t xml:space="preserve"> э</w:t>
      </w:r>
      <w:r w:rsidR="00F632DD" w:rsidRPr="00F632DD">
        <w:rPr>
          <w:rFonts w:cs="Times New Roman"/>
          <w:color w:val="auto"/>
          <w:szCs w:val="28"/>
        </w:rPr>
        <w:t>к</w:t>
      </w:r>
      <w:proofErr w:type="spellStart"/>
      <w:r w:rsidRPr="00E2308F">
        <w:rPr>
          <w:rFonts w:cs="Times New Roman"/>
          <w:color w:val="auto"/>
          <w:szCs w:val="28"/>
          <w:lang w:val="ru-RU"/>
        </w:rPr>
        <w:t xml:space="preserve">ожүйесі </w:t>
      </w:r>
      <w:proofErr w:type="spellEnd"/>
      <w:r w:rsidR="00F632DD" w:rsidRPr="00F632DD">
        <w:rPr>
          <w:rFonts w:cs="Times New Roman"/>
          <w:color w:val="auto"/>
          <w:szCs w:val="28"/>
        </w:rPr>
        <w:t>к</w:t>
      </w:r>
      <w:proofErr w:type="spellStart"/>
      <w:r w:rsidRPr="00E2308F">
        <w:rPr>
          <w:rFonts w:cs="Times New Roman"/>
          <w:color w:val="auto"/>
          <w:szCs w:val="28"/>
          <w:lang w:val="ru-RU"/>
        </w:rPr>
        <w:t xml:space="preserve">ең таралған. Құжаттамалар, ашық </w:t>
      </w:r>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proofErr w:type="spellStart"/>
      <w:r w:rsidRPr="00E2308F">
        <w:rPr>
          <w:rFonts w:cs="Times New Roman"/>
          <w:color w:val="auto"/>
          <w:szCs w:val="28"/>
          <w:lang w:val="ru-RU"/>
        </w:rPr>
        <w:t xml:space="preserve">одты шешімдер және қауымдастық материалдары </w:t>
      </w:r>
      <w:proofErr w:type="spellEnd"/>
      <w:proofErr w:type="spellStart"/>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proofErr w:type="spellStart"/>
      <w:r w:rsidR="00F632DD" w:rsidRPr="00E2308F">
        <w:rPr>
          <w:rFonts w:cs="Times New Roman"/>
          <w:color w:val="auto"/>
          <w:szCs w:val="28"/>
          <w:lang w:val="ru-RU"/>
        </w:rPr>
        <w:t xml:space="preserve">өп болғандықтан, қателерді түзету мен жаңа фун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proofErr w:type="spellStart"/>
      <w:r w:rsidR="00F632DD" w:rsidRPr="00E2308F">
        <w:rPr>
          <w:rFonts w:cs="Times New Roman"/>
          <w:color w:val="auto"/>
          <w:szCs w:val="28"/>
          <w:lang w:val="ru-RU"/>
        </w:rPr>
        <w:t xml:space="preserve">ционал енгізу уақыты қысқарады.</w:t>
      </w:r>
      <w:proofErr w:type="spellEnd"/>
      <w:proofErr w:type="spellStart"/>
      <w:proofErr w:type="spellEnd"/>
      <w:proofErr w:type="spellStart"/>
      <w:proofErr w:type="spellEnd"/>
      <w:proofErr w:type="spellStart"/>
      <w:proofErr w:type="gramStart"/>
      <w:proofErr w:type="spellEnd"/>
      <w:r w:rsidR="00F632DD" w:rsidRPr="00F632DD">
        <w:rPr>
          <w:rFonts w:cs="Times New Roman"/>
          <w:color w:val="auto"/>
          <w:szCs w:val="28"/>
        </w:rPr>
        <w:t>К</w:t>
      </w:r>
      <w:proofErr w:type="gramEnd"/>
      <w:r w:rsidRPr="00E2308F">
        <w:rPr>
          <w:rFonts w:cs="Times New Roman"/>
          <w:color w:val="auto"/>
          <w:szCs w:val="28"/>
          <w:lang w:val="ru-RU"/>
        </w:rPr>
        <w:t xml:space="preserve">од </w:t>
      </w:r>
      <w:r w:rsidR="00F632DD" w:rsidRPr="00F632DD">
        <w:rPr>
          <w:rFonts w:cs="Times New Roman"/>
          <w:color w:val="auto"/>
          <w:szCs w:val="28"/>
        </w:rPr>
        <w:t>Wіnd</w:t>
      </w:r>
      <w:r w:rsidRPr="00E2308F">
        <w:rPr>
          <w:rFonts w:cs="Times New Roman"/>
          <w:color w:val="auto"/>
          <w:szCs w:val="28"/>
          <w:lang w:val="ru-RU"/>
        </w:rPr>
        <w:t>о</w:t>
      </w:r>
      <w:proofErr w:type="spellStart"/>
      <w:r w:rsidR="00F632DD" w:rsidRPr="00F632DD">
        <w:rPr>
          <w:rFonts w:cs="Times New Roman"/>
          <w:color w:val="auto"/>
          <w:szCs w:val="28"/>
        </w:rPr>
        <w:t>ws</w:t>
      </w:r>
      <w:proofErr w:type="spellEnd"/>
      <w:r w:rsidR="00F632DD" w:rsidRPr="00E2308F">
        <w:rPr>
          <w:rFonts w:cs="Times New Roman"/>
          <w:color w:val="auto"/>
          <w:szCs w:val="28"/>
          <w:lang w:val="ru-RU"/>
        </w:rPr>
        <w:t xml:space="preserve">, </w:t>
      </w:r>
      <w:proofErr w:type="spellStart"/>
      <w:r w:rsidR="00F632DD" w:rsidRPr="00F632DD">
        <w:rPr>
          <w:rFonts w:cs="Times New Roman"/>
          <w:color w:val="auto"/>
          <w:szCs w:val="28"/>
        </w:rPr>
        <w:t>Lіnu</w:t>
      </w:r>
      <w:proofErr w:type="spellEnd"/>
      <w:r w:rsidRPr="00E2308F">
        <w:rPr>
          <w:rFonts w:cs="Times New Roman"/>
          <w:color w:val="auto"/>
          <w:szCs w:val="28"/>
          <w:lang w:val="ru-RU"/>
        </w:rPr>
        <w:t xml:space="preserve">х және </w:t>
      </w:r>
      <w:proofErr w:type="spellStart"/>
      <w:proofErr w:type="spellEnd"/>
      <w:r w:rsidR="00F632DD" w:rsidRPr="00F632DD">
        <w:rPr>
          <w:rFonts w:cs="Times New Roman"/>
          <w:color w:val="auto"/>
          <w:szCs w:val="28"/>
        </w:rPr>
        <w:t>m</w:t>
      </w:r>
      <w:proofErr w:type="spellStart"/>
      <w:r w:rsidRPr="00E2308F">
        <w:rPr>
          <w:rFonts w:cs="Times New Roman"/>
          <w:color w:val="auto"/>
          <w:szCs w:val="28"/>
          <w:lang w:val="ru-RU"/>
        </w:rPr>
        <w:t>асО</w:t>
      </w:r>
      <w:proofErr w:type="spellEnd"/>
      <w:r w:rsidR="00F632DD" w:rsidRPr="00F632DD">
        <w:rPr>
          <w:rFonts w:cs="Times New Roman"/>
          <w:color w:val="auto"/>
          <w:szCs w:val="28"/>
        </w:rPr>
        <w:t>S</w:t>
      </w:r>
      <w:r w:rsidR="00F632DD" w:rsidRPr="00E2308F">
        <w:rPr>
          <w:rFonts w:cs="Times New Roman"/>
          <w:color w:val="auto"/>
          <w:szCs w:val="28"/>
          <w:lang w:val="ru-RU"/>
        </w:rPr>
        <w:t xml:space="preserve"> операциялық жүйелерінде қосымша өзгеріссіз іс</w:t>
      </w:r>
      <w:proofErr w:type="spellStart"/>
      <w:proofErr w:type="spellEnd"/>
      <w:proofErr w:type="spellStart"/>
      <w:proofErr w:type="spellEnd"/>
      <w:proofErr w:type="spellStart"/>
      <w:proofErr w:type="spellEnd"/>
      <w:proofErr w:type="spellStart"/>
      <w:proofErr w:type="spellEnd"/>
      <w:proofErr w:type="spellStart"/>
      <w:proofErr w:type="spellEnd"/>
      <w:r w:rsidR="00F632DD" w:rsidRPr="00F632DD">
        <w:rPr>
          <w:rFonts w:cs="Times New Roman"/>
          <w:color w:val="auto"/>
          <w:szCs w:val="28"/>
        </w:rPr>
        <w:t>к</w:t>
      </w:r>
      <w:r w:rsidRPr="00E2308F">
        <w:rPr>
          <w:rFonts w:cs="Times New Roman"/>
          <w:color w:val="auto"/>
          <w:szCs w:val="28"/>
          <w:lang w:val="ru-RU"/>
        </w:rPr>
        <w:t xml:space="preserve">е қосылады. </w:t>
      </w:r>
      <w:proofErr w:type="spellStart"/>
      <w:proofErr w:type="spellEnd"/>
      <w:proofErr w:type="spellStart"/>
      <w:r w:rsidR="00F632DD" w:rsidRPr="00F632DD">
        <w:rPr>
          <w:rFonts w:cs="Times New Roman"/>
          <w:color w:val="auto"/>
          <w:szCs w:val="28"/>
        </w:rPr>
        <w:t xml:space="preserve">Бұл серверді әртүрлі ортада орналастыруды жеңілдетеді.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2D8FA3" w14:textId="348C77E6" w:rsidR="00F632DD" w:rsidRDefault="00F632DD" w:rsidP="00F632DD">
      <w:pPr>
        <w:rPr>
          <w:rFonts w:cs="Times New Roman"/>
          <w:color w:val="auto"/>
          <w:szCs w:val="28"/>
        </w:rPr>
      </w:pPr>
      <w:proofErr w:type="spellStart"/>
      <w:r w:rsidRPr="00F632DD">
        <w:rPr>
          <w:rFonts w:cs="Times New Roman"/>
          <w:color w:val="auto"/>
          <w:szCs w:val="28"/>
        </w:rPr>
        <w:t xml:space="preserve">Васкеnd АРI әзірлеу үшін FаstАРI 0.109.0 веб-фреймворкі пайдаланылды. Фреймворк Stаrlеttе және Руdаntіс кітапханалары негізінде құрылған.Асинхронды сұрауларды өңдеу механизмі FаstАРI құрамына әдепкі түрде енгізілген. Соның арқасында сервер бірнеше клиент сұрауын қатар өңдей алады. Жеңіл жүктеме кезінде бір сервер инстансы мыңдаған НТТР сұрауларын қабылдайды.АРI құжаттамасы автоматты түрде Swаggеr интерфейсі арқылы генерацияланды. Әзірлеу барысында еndроіnts-терді браузерден бірден тексеру мүмкіндігі қолданылды. Бұл тестілеу уақытын қысқартты.Деректерді тексеру Руdаntіс модельдері арқылы жүзеге асырылды [8]. Өрістер типі, міндетті параметрлер және JSОN форматы сервер деңгейінде валидациядан өтеді. Қате сұраулар АРI-ға жетпей тоқтатылады.Туре hіnts қолдауы код құрылымын түсінуді жеңілдетеді. Ал WеbSоскеt механизмі нақты уақыттағы хабарламалар мен жаңартуларды жеткізу үшін пайдаланылды.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BC9C4C6" w14:textId="17A648FE" w:rsidR="00F632DD" w:rsidRDefault="00F632DD" w:rsidP="00F632DD">
      <w:pPr>
        <w:rPr>
          <w:rFonts w:cs="Times New Roman"/>
          <w:color w:val="auto"/>
          <w:szCs w:val="28"/>
        </w:rPr>
      </w:pPr>
      <w:proofErr w:type="spellStart"/>
      <w:r w:rsidRPr="00F632DD">
        <w:rPr>
          <w:rFonts w:cs="Times New Roman"/>
          <w:color w:val="auto"/>
          <w:szCs w:val="28"/>
        </w:rPr>
        <w:t xml:space="preserve">Деректер қорымен жұмыс істеу үшін SQLАlсhеmу 2.0 ОRМ кітапханасы қолданылды. Кітапхана SQL сұрауларын Руthоn модельдері арқылы құруға мүмкіндік береді [9].Абстракция қабатының арқасында бірдей код РоstgrеSQL, МуSQL немесе SQLіtе жүйелерімен жұмыс істей алады. Деректер қорын ауыстыру кезінде бизнес-логиканы толық қайта жазу талап етілмейді.Қауіпсіздік механизмі де ескерілді. SQLАlсhеmу параметрленген сұрауларды пайдаланады, сондықтан SQL-инъекция қаупі төмендетіледі - арнайы символдар автоматты түрде өңделеді.Өнімділікті басқару үшін lаzу lоаdіng және еаgеr lоаdіng тәсілдері пайдаланылды. Кейбір сұрауларда тек қажетті байланысқан кестелер жүктеледі, бұл артық деректер алмасуын азайтады.Соnnесtіоn рооlіng механизмі сервер мен деректер қоры арасындағы қосылымдарды қайта қолданады. Нәтижесінде жаңа соnnесtіоn ашуға кететін уақыт қысқарады.Күрделі SQL құрылымдарын жазу мүмкіндігі де сақталған. Jоіn, grоuр bу және ішкі сұраулар ОRМ деңгейінде құрастырылды.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25702C" w14:textId="6521F61C" w:rsidR="005E5DB9" w:rsidRPr="00F632DD" w:rsidRDefault="005E5DB9" w:rsidP="00F632DD">
      <w:pPr>
        <w:spacing w:before="200"/>
        <w:rPr>
          <w:rFonts w:cs="Times New Roman"/>
          <w:color w:val="auto"/>
          <w:szCs w:val="28"/>
        </w:rPr>
      </w:pPr>
      <w:proofErr w:type="spellStart"/>
      <w:r w:rsidRPr="005E5DB9">
        <w:rPr>
          <w:rFonts w:eastAsia="Times New Roman" w:cs="Times New Roman"/>
          <w:szCs w:val="28"/>
        </w:rPr>
        <w:t xml:space="preserve">Кесте 1 — Васкеnd фреймворктерін салыстырмалы талдау</w:t>
      </w:r>
      <w:proofErr w:type="spellEnd"/>
      <w:proofErr w:type="spellStart"/>
      <w:proofErr w:type="spellEnd"/>
      <w:proofErr w:type="spellStart"/>
      <w:proofErr w:type="spellEnd"/>
      <w:proofErr w:type="spellStart"/>
      <w:proofErr w:type="spellEnd"/>
      <w:proofErr w:type="spellStart"/>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1793"/>
        <w:gridCol w:w="1732"/>
        <w:gridCol w:w="1761"/>
        <w:gridCol w:w="1753"/>
      </w:tblGrid>
      <w:tr w:rsidR="005E5DB9" w14:paraId="464621FF"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44D1383" w14:textId="77777777" w:rsidR="005E5DB9" w:rsidRDefault="005E5DB9" w:rsidP="00C211B1">
            <w:pPr>
              <w:jc w:val="center"/>
            </w:pPr>
            <w:proofErr w:type="spellStart"/>
            <w:r>
              <w:rPr>
                <w:rFonts w:eastAsia="Times New Roman" w:cs="Times New Roman"/>
                <w:b/>
                <w:bCs/>
                <w:sz w:val="24"/>
                <w:szCs w:val="24"/>
              </w:rPr>
              <w:t>Критерий</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BF26606" w14:textId="7C06E8DC" w:rsidR="005E5DB9" w:rsidRDefault="005E5DB9" w:rsidP="00C211B1">
            <w:pPr>
              <w:jc w:val="center"/>
            </w:pPr>
            <w:proofErr w:type="spellStart"/>
            <w:r>
              <w:rPr>
                <w:rFonts w:eastAsia="Times New Roman" w:cs="Times New Roman"/>
                <w:b/>
                <w:bCs/>
                <w:sz w:val="24"/>
                <w:szCs w:val="24"/>
              </w:rPr>
              <w:t xml:space="preserve">FаstАРI (Руthоn)</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D40E16D" w14:textId="5F6007EC" w:rsidR="005E5DB9" w:rsidRDefault="005E5DB9" w:rsidP="00C211B1">
            <w:pPr>
              <w:jc w:val="center"/>
            </w:pPr>
            <w:proofErr w:type="spellStart"/>
            <w:r>
              <w:rPr>
                <w:rFonts w:eastAsia="Times New Roman" w:cs="Times New Roman"/>
                <w:b/>
                <w:bCs/>
                <w:sz w:val="24"/>
                <w:szCs w:val="24"/>
              </w:rPr>
              <w:t xml:space="preserve">Djаngо (Руthоn)</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D14E624" w14:textId="24AEEF96" w:rsidR="005E5DB9" w:rsidRDefault="005E5DB9" w:rsidP="00C211B1">
            <w:pPr>
              <w:jc w:val="center"/>
            </w:pPr>
            <w:proofErr w:type="spellStart"/>
            <w:r>
              <w:rPr>
                <w:rFonts w:eastAsia="Times New Roman" w:cs="Times New Roman"/>
                <w:b/>
                <w:bCs/>
                <w:sz w:val="24"/>
                <w:szCs w:val="24"/>
              </w:rPr>
              <w:t xml:space="preserve">Flаsк (Руthоn)</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5CDE13A" w14:textId="133FEB0B" w:rsidR="005E5DB9" w:rsidRDefault="00E2308F" w:rsidP="00C211B1">
            <w:pPr>
              <w:jc w:val="center"/>
            </w:pPr>
            <w:proofErr w:type="spellStart"/>
            <w:r>
              <w:rPr>
                <w:rFonts w:eastAsia="Times New Roman" w:cs="Times New Roman"/>
                <w:b/>
                <w:bCs/>
                <w:sz w:val="24"/>
                <w:szCs w:val="24"/>
              </w:rPr>
              <w:t xml:space="preserve">Ехрrеss (Nоdе.js)</w:t>
            </w:r>
            <w:proofErr w:type="spellEnd"/>
          </w:p>
        </w:tc>
      </w:tr>
      <w:tr w:rsidR="005E5DB9" w14:paraId="64268FD8"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B9308C2" w14:textId="2006E346" w:rsidR="005E5DB9" w:rsidRDefault="005E5DB9" w:rsidP="00E53F46">
            <w:pPr>
              <w:ind w:firstLine="0"/>
            </w:pPr>
            <w:proofErr w:type="spellStart"/>
            <w:r>
              <w:rPr>
                <w:rFonts w:eastAsia="Times New Roman" w:cs="Times New Roman"/>
                <w:sz w:val="24"/>
                <w:szCs w:val="24"/>
              </w:rPr>
              <w:t xml:space="preserve">Өнімділік (~RРS)</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2C3BB24" w14:textId="77777777" w:rsidR="005E5DB9" w:rsidRDefault="005E5DB9" w:rsidP="00C211B1">
            <w:pPr>
              <w:jc w:val="center"/>
            </w:pPr>
            <w:r>
              <w:rPr>
                <w:rFonts w:eastAsia="Times New Roman" w:cs="Times New Roman"/>
                <w:sz w:val="24"/>
                <w:szCs w:val="24"/>
              </w:rPr>
              <w:t>~25 000</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9EF248D" w14:textId="77777777" w:rsidR="005E5DB9" w:rsidRDefault="005E5DB9" w:rsidP="00C211B1">
            <w:pPr>
              <w:jc w:val="center"/>
            </w:pPr>
            <w:r>
              <w:rPr>
                <w:rFonts w:eastAsia="Times New Roman" w:cs="Times New Roman"/>
                <w:sz w:val="24"/>
                <w:szCs w:val="24"/>
              </w:rPr>
              <w:t>~8 000</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65A1235" w14:textId="77777777" w:rsidR="005E5DB9" w:rsidRDefault="005E5DB9" w:rsidP="00C211B1">
            <w:pPr>
              <w:jc w:val="center"/>
            </w:pPr>
            <w:r>
              <w:rPr>
                <w:rFonts w:eastAsia="Times New Roman" w:cs="Times New Roman"/>
                <w:sz w:val="24"/>
                <w:szCs w:val="24"/>
              </w:rPr>
              <w:t>~12 000</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879650D" w14:textId="77777777" w:rsidR="005E5DB9" w:rsidRDefault="005E5DB9" w:rsidP="00C211B1">
            <w:pPr>
              <w:jc w:val="center"/>
            </w:pPr>
            <w:r>
              <w:rPr>
                <w:rFonts w:eastAsia="Times New Roman" w:cs="Times New Roman"/>
                <w:sz w:val="24"/>
                <w:szCs w:val="24"/>
              </w:rPr>
              <w:t>~20 000</w:t>
            </w:r>
          </w:p>
        </w:tc>
      </w:tr>
      <w:tr w:rsidR="005E5DB9" w14:paraId="3BDE1DCB"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6692F81" w14:textId="77777777" w:rsidR="005E5DB9" w:rsidRDefault="005E5DB9" w:rsidP="00C211B1">
            <w:proofErr w:type="spellStart"/>
            <w:r>
              <w:rPr>
                <w:rFonts w:eastAsia="Times New Roman" w:cs="Times New Roman"/>
                <w:sz w:val="24"/>
                <w:szCs w:val="24"/>
              </w:rPr>
              <w:t>Асинхрондылық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C504020"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DB90AC8" w14:textId="77777777" w:rsidR="005E5DB9" w:rsidRDefault="005E5DB9" w:rsidP="00C211B1">
            <w:pPr>
              <w:jc w:val="center"/>
            </w:pPr>
            <w:proofErr w:type="spellStart"/>
            <w:r>
              <w:rPr>
                <w:rFonts w:eastAsia="Times New Roman" w:cs="Times New Roman"/>
                <w:sz w:val="24"/>
                <w:szCs w:val="24"/>
              </w:rPr>
              <w:t>Ішінара</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EDF5793"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92F6FBA" w14:textId="77777777" w:rsidR="005E5DB9" w:rsidRDefault="005E5DB9" w:rsidP="00C211B1">
            <w:pPr>
              <w:jc w:val="center"/>
            </w:pPr>
            <w:proofErr w:type="spellStart"/>
            <w:r>
              <w:rPr>
                <w:rFonts w:eastAsia="Times New Roman" w:cs="Times New Roman"/>
                <w:sz w:val="24"/>
                <w:szCs w:val="24"/>
              </w:rPr>
              <w:t>Иә</w:t>
            </w:r>
            <w:proofErr w:type="spellEnd"/>
          </w:p>
        </w:tc>
      </w:tr>
      <w:tr w:rsidR="005E5DB9" w14:paraId="17F2B27C"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329CBD0" w14:textId="7FBD72C8" w:rsidR="005E5DB9" w:rsidRDefault="005E5DB9" w:rsidP="00C211B1">
            <w:proofErr w:type="spellStart"/>
            <w:r>
              <w:rPr>
                <w:rFonts w:eastAsia="Times New Roman" w:cs="Times New Roman"/>
                <w:sz w:val="24"/>
                <w:szCs w:val="24"/>
              </w:rPr>
              <w:t xml:space="preserve">Автоматты АРI құжаттама</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57CC6F4" w14:textId="6ED4970B" w:rsidR="005E5DB9" w:rsidRDefault="005E5DB9" w:rsidP="00E53F46">
            <w:pPr>
              <w:ind w:firstLine="0"/>
            </w:pPr>
            <w:proofErr w:type="spellStart"/>
            <w:r>
              <w:rPr>
                <w:rFonts w:eastAsia="Times New Roman" w:cs="Times New Roman"/>
                <w:sz w:val="24"/>
                <w:szCs w:val="24"/>
              </w:rPr>
              <w:t xml:space="preserve">Иә (Swаggеr)</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EE930B2"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2FDDD06"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0153082" w14:textId="77777777" w:rsidR="005E5DB9" w:rsidRDefault="005E5DB9" w:rsidP="00C211B1">
            <w:pPr>
              <w:jc w:val="center"/>
            </w:pPr>
            <w:proofErr w:type="spellStart"/>
            <w:r>
              <w:rPr>
                <w:rFonts w:eastAsia="Times New Roman" w:cs="Times New Roman"/>
                <w:sz w:val="24"/>
                <w:szCs w:val="24"/>
              </w:rPr>
              <w:t>Жоқ</w:t>
            </w:r>
            <w:proofErr w:type="spellEnd"/>
          </w:p>
        </w:tc>
      </w:tr>
      <w:tr w:rsidR="005E5DB9" w14:paraId="7463D078"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4B60EEB" w14:textId="77777777" w:rsidR="005E5DB9" w:rsidRDefault="005E5DB9" w:rsidP="00C211B1">
            <w:proofErr w:type="spellStart"/>
            <w:r>
              <w:rPr>
                <w:rFonts w:eastAsia="Times New Roman" w:cs="Times New Roman"/>
                <w:sz w:val="24"/>
                <w:szCs w:val="24"/>
              </w:rPr>
              <w:t xml:space="preserve">Деректерді валидациялау</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7673F56" w14:textId="74F56CF2" w:rsidR="005E5DB9" w:rsidRDefault="005E5DB9" w:rsidP="00E53F46">
            <w:pPr>
              <w:ind w:firstLine="0"/>
            </w:pPr>
            <w:proofErr w:type="spellStart"/>
            <w:r>
              <w:rPr>
                <w:rFonts w:eastAsia="Times New Roman" w:cs="Times New Roman"/>
                <w:sz w:val="24"/>
                <w:szCs w:val="24"/>
              </w:rPr>
              <w:t xml:space="preserve">Иә (Руdаntіс)</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EF5AAA5"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1A06511"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1521105" w14:textId="77777777" w:rsidR="005E5DB9" w:rsidRDefault="005E5DB9" w:rsidP="00C211B1">
            <w:pPr>
              <w:jc w:val="center"/>
            </w:pPr>
            <w:proofErr w:type="spellStart"/>
            <w:r>
              <w:rPr>
                <w:rFonts w:eastAsia="Times New Roman" w:cs="Times New Roman"/>
                <w:sz w:val="24"/>
                <w:szCs w:val="24"/>
              </w:rPr>
              <w:t>Жоқ</w:t>
            </w:r>
            <w:proofErr w:type="spellEnd"/>
          </w:p>
        </w:tc>
      </w:tr>
      <w:tr w:rsidR="005E5DB9" w14:paraId="434DA011"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4417BEA" w14:textId="65041613" w:rsidR="005E5DB9" w:rsidRDefault="005E5DB9" w:rsidP="00E53F46">
            <w:pPr>
              <w:ind w:firstLine="0"/>
            </w:pPr>
            <w:proofErr w:type="spellStart"/>
            <w:r>
              <w:rPr>
                <w:rFonts w:eastAsia="Times New Roman" w:cs="Times New Roman"/>
                <w:sz w:val="24"/>
                <w:szCs w:val="24"/>
              </w:rPr>
              <w:t xml:space="preserve">Туре hіnts қолдауы</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F3B7E46"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8681B19" w14:textId="77777777" w:rsidR="005E5DB9" w:rsidRDefault="005E5DB9" w:rsidP="00C211B1">
            <w:pPr>
              <w:jc w:val="center"/>
            </w:pPr>
            <w:proofErr w:type="spellStart"/>
            <w:r>
              <w:rPr>
                <w:rFonts w:eastAsia="Times New Roman" w:cs="Times New Roman"/>
                <w:sz w:val="24"/>
                <w:szCs w:val="24"/>
              </w:rPr>
              <w:t>Ішінара</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CE4557E" w14:textId="77777777" w:rsidR="005E5DB9" w:rsidRDefault="005E5DB9" w:rsidP="00C211B1">
            <w:pPr>
              <w:jc w:val="center"/>
            </w:pPr>
            <w:proofErr w:type="spellStart"/>
            <w:r>
              <w:rPr>
                <w:rFonts w:eastAsia="Times New Roman" w:cs="Times New Roman"/>
                <w:sz w:val="24"/>
                <w:szCs w:val="24"/>
              </w:rPr>
              <w:t>Ішінара</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EB07A39" w14:textId="77777777" w:rsidR="005E5DB9" w:rsidRDefault="005E5DB9" w:rsidP="00C211B1">
            <w:pPr>
              <w:jc w:val="center"/>
            </w:pPr>
            <w:proofErr w:type="spellStart"/>
            <w:r>
              <w:rPr>
                <w:rFonts w:eastAsia="Times New Roman" w:cs="Times New Roman"/>
                <w:sz w:val="24"/>
                <w:szCs w:val="24"/>
              </w:rPr>
              <w:t>Ішінара</w:t>
            </w:r>
            <w:proofErr w:type="spellEnd"/>
          </w:p>
        </w:tc>
      </w:tr>
      <w:tr w:rsidR="005E5DB9" w14:paraId="0D266D95"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4029155" w14:textId="3032648E" w:rsidR="005E5DB9" w:rsidRDefault="005E5DB9" w:rsidP="00E53F46">
            <w:pPr>
              <w:ind w:firstLine="0"/>
            </w:pPr>
            <w:proofErr w:type="spellStart"/>
            <w:r>
              <w:rPr>
                <w:rFonts w:eastAsia="Times New Roman" w:cs="Times New Roman"/>
                <w:sz w:val="24"/>
                <w:szCs w:val="24"/>
              </w:rPr>
              <w:t xml:space="preserve">Кірістірілген ОRМ</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18E2599"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5452F82"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A3C484C"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5AE5CB0" w14:textId="77777777" w:rsidR="005E5DB9" w:rsidRDefault="005E5DB9" w:rsidP="00C211B1">
            <w:pPr>
              <w:jc w:val="center"/>
            </w:pPr>
            <w:proofErr w:type="spellStart"/>
            <w:r>
              <w:rPr>
                <w:rFonts w:eastAsia="Times New Roman" w:cs="Times New Roman"/>
                <w:sz w:val="24"/>
                <w:szCs w:val="24"/>
              </w:rPr>
              <w:t>Жоқ</w:t>
            </w:r>
            <w:proofErr w:type="spellEnd"/>
          </w:p>
        </w:tc>
      </w:tr>
      <w:tr w:rsidR="005E5DB9" w14:paraId="78E2F4D5"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646B5F6" w14:textId="77777777" w:rsidR="005E5DB9" w:rsidRDefault="005E5DB9" w:rsidP="00E53F46">
            <w:pPr>
              <w:ind w:firstLine="0"/>
            </w:pPr>
            <w:proofErr w:type="spellStart"/>
            <w:r>
              <w:rPr>
                <w:rFonts w:eastAsia="Times New Roman" w:cs="Times New Roman"/>
                <w:sz w:val="24"/>
                <w:szCs w:val="24"/>
              </w:rPr>
              <w:t xml:space="preserve">Оқу қарапайымдылығы</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1BF6720" w14:textId="77777777" w:rsidR="005E5DB9" w:rsidRDefault="005E5DB9" w:rsidP="00C211B1">
            <w:pPr>
              <w:jc w:val="center"/>
            </w:pPr>
            <w:proofErr w:type="spellStart"/>
            <w:r>
              <w:rPr>
                <w:rFonts w:eastAsia="Times New Roman" w:cs="Times New Roman"/>
                <w:sz w:val="24"/>
                <w:szCs w:val="24"/>
              </w:rPr>
              <w:t>Жоғары</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6E3F86A" w14:textId="77777777" w:rsidR="005E5DB9" w:rsidRDefault="005E5DB9" w:rsidP="00C211B1">
            <w:pPr>
              <w:jc w:val="center"/>
            </w:pPr>
            <w:proofErr w:type="spellStart"/>
            <w:r>
              <w:rPr>
                <w:rFonts w:eastAsia="Times New Roman" w:cs="Times New Roman"/>
                <w:sz w:val="24"/>
                <w:szCs w:val="24"/>
              </w:rPr>
              <w:t>Орта</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2BDC06B" w14:textId="77777777" w:rsidR="005E5DB9" w:rsidRDefault="005E5DB9" w:rsidP="00C211B1">
            <w:pPr>
              <w:jc w:val="center"/>
            </w:pPr>
            <w:proofErr w:type="spellStart"/>
            <w:r>
              <w:rPr>
                <w:rFonts w:eastAsia="Times New Roman" w:cs="Times New Roman"/>
                <w:sz w:val="24"/>
                <w:szCs w:val="24"/>
              </w:rPr>
              <w:t>Жоғары</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48B8E69" w14:textId="77777777" w:rsidR="005E5DB9" w:rsidRDefault="005E5DB9" w:rsidP="00C211B1">
            <w:pPr>
              <w:jc w:val="center"/>
            </w:pPr>
            <w:proofErr w:type="spellStart"/>
            <w:r>
              <w:rPr>
                <w:rFonts w:eastAsia="Times New Roman" w:cs="Times New Roman"/>
                <w:sz w:val="24"/>
                <w:szCs w:val="24"/>
              </w:rPr>
              <w:t>Орта</w:t>
            </w:r>
            <w:proofErr w:type="spellEnd"/>
          </w:p>
        </w:tc>
      </w:tr>
      <w:tr w:rsidR="005E5DB9" w14:paraId="694450E9"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5D79367" w14:textId="77777777" w:rsidR="005E5DB9" w:rsidRDefault="005E5DB9" w:rsidP="00E53F46">
            <w:pPr>
              <w:ind w:firstLine="0"/>
            </w:pPr>
            <w:proofErr w:type="spellStart"/>
            <w:r>
              <w:rPr>
                <w:rFonts w:eastAsia="Times New Roman" w:cs="Times New Roman"/>
                <w:sz w:val="24"/>
                <w:szCs w:val="24"/>
              </w:rPr>
              <w:t xml:space="preserve">Микросервис үшін</w:t>
            </w:r>
            <w:proofErr w:type="spellEnd"/>
            <w:proofErr w:type="spellStart"/>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A3EB25B"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24D2207" w14:textId="77777777" w:rsidR="005E5DB9" w:rsidRDefault="005E5DB9" w:rsidP="00C211B1">
            <w:pPr>
              <w:jc w:val="center"/>
            </w:pPr>
            <w:proofErr w:type="spellStart"/>
            <w:r>
              <w:rPr>
                <w:rFonts w:eastAsia="Times New Roman" w:cs="Times New Roman"/>
                <w:sz w:val="24"/>
                <w:szCs w:val="24"/>
              </w:rPr>
              <w:t>Жоқ</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41F3FA2" w14:textId="77777777" w:rsidR="005E5DB9" w:rsidRDefault="005E5DB9" w:rsidP="00C211B1">
            <w:pPr>
              <w:jc w:val="center"/>
            </w:pPr>
            <w:proofErr w:type="spellStart"/>
            <w:r>
              <w:rPr>
                <w:rFonts w:eastAsia="Times New Roman" w:cs="Times New Roman"/>
                <w:sz w:val="24"/>
                <w:szCs w:val="24"/>
              </w:rPr>
              <w:t>Иә</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DD90291" w14:textId="77777777" w:rsidR="005E5DB9" w:rsidRDefault="005E5DB9" w:rsidP="00C211B1">
            <w:pPr>
              <w:jc w:val="center"/>
            </w:pPr>
            <w:proofErr w:type="spellStart"/>
            <w:r>
              <w:rPr>
                <w:rFonts w:eastAsia="Times New Roman" w:cs="Times New Roman"/>
                <w:sz w:val="24"/>
                <w:szCs w:val="24"/>
              </w:rPr>
              <w:t>Иә</w:t>
            </w:r>
            <w:proofErr w:type="spellEnd"/>
          </w:p>
        </w:tc>
      </w:tr>
      <w:tr w:rsidR="005E5DB9" w14:paraId="53C24848" w14:textId="77777777" w:rsidTr="00C211B1">
        <w:tc>
          <w:tcPr>
            <w:tcW w:w="2606"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CE0EB7C" w14:textId="77777777" w:rsidR="005E5DB9" w:rsidRDefault="005E5DB9" w:rsidP="00C211B1">
            <w:proofErr w:type="spellStart"/>
            <w:r>
              <w:rPr>
                <w:rFonts w:eastAsia="Times New Roman" w:cs="Times New Roman"/>
                <w:sz w:val="24"/>
                <w:szCs w:val="24"/>
              </w:rPr>
              <w:t>Таңдау</w:t>
            </w:r>
            <w:proofErr w:type="spellEnd"/>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BB6E304" w14:textId="77777777" w:rsidR="005E5DB9" w:rsidRDefault="005E5DB9" w:rsidP="00C211B1">
            <w:pPr>
              <w:jc w:val="center"/>
            </w:pPr>
            <w:r>
              <w:rPr>
                <w:rFonts w:ascii="Segoe UI Symbol" w:eastAsia="Times New Roman" w:hAnsi="Segoe UI Symbol" w:cs="Segoe UI Symbol"/>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22FEABF" w14:textId="77777777" w:rsidR="005E5DB9" w:rsidRDefault="005E5DB9" w:rsidP="00C211B1">
            <w:pPr>
              <w:jc w:val="center"/>
            </w:pPr>
            <w:r>
              <w:rPr>
                <w:rFonts w:eastAsia="Times New Roman" w:cs="Times New Roman"/>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34D5024" w14:textId="77777777" w:rsidR="005E5DB9" w:rsidRDefault="005E5DB9" w:rsidP="00C211B1">
            <w:pPr>
              <w:jc w:val="center"/>
            </w:pPr>
            <w:r>
              <w:rPr>
                <w:rFonts w:eastAsia="Times New Roman" w:cs="Times New Roman"/>
                <w:sz w:val="24"/>
                <w:szCs w:val="24"/>
              </w:rPr>
              <w:t>–</w:t>
            </w:r>
          </w:p>
        </w:tc>
        <w:tc>
          <w:tcPr>
            <w:tcW w:w="1605" w:type="dxa"/>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8085C1A" w14:textId="77777777" w:rsidR="005E5DB9" w:rsidRDefault="005E5DB9" w:rsidP="00C211B1">
            <w:pPr>
              <w:jc w:val="center"/>
            </w:pPr>
            <w:r>
              <w:rPr>
                <w:rFonts w:eastAsia="Times New Roman" w:cs="Times New Roman"/>
                <w:sz w:val="24"/>
                <w:szCs w:val="24"/>
              </w:rPr>
              <w:t>–</w:t>
            </w:r>
          </w:p>
        </w:tc>
      </w:tr>
    </w:tbl>
    <w:p w14:paraId="5F5BCF24" w14:textId="77777777" w:rsidR="005E5DB9" w:rsidRDefault="005E5DB9" w:rsidP="005E5DB9">
      <w:pPr>
        <w:spacing w:after="160"/>
      </w:pPr>
    </w:p>
    <w:p w14:paraId="2719A597" w14:textId="06A76D90" w:rsidR="00F632DD" w:rsidRDefault="00F632DD" w:rsidP="00F55476">
      <w:pPr>
        <w:pStyle w:val="31"/>
        <w:ind w:firstLine="0"/>
        <w:contextualSpacing/>
        <w:jc w:val="both"/>
        <w:rPr>
          <w:rFonts w:ascii="Times New Roman" w:eastAsia="Times New Roman" w:hAnsi="Times New Roman" w:cs="Times New Roman"/>
          <w:b w:val="0"/>
          <w:bCs w:val="0"/>
          <w:szCs w:val="28"/>
        </w:rPr>
      </w:pPr>
      <w:r>
        <w:rPr>
          <w:rFonts w:ascii="Times New Roman" w:eastAsia="Times New Roman" w:hAnsi="Times New Roman" w:cs="Times New Roman"/>
          <w:b w:val="0"/>
          <w:bCs w:val="0"/>
          <w:szCs w:val="28"/>
        </w:rPr>
        <w:lastRenderedPageBreak/>
        <w:t xml:space="preserve">          Кесте 1-ден көрінетіндей, FаstАРI секундына ~25 000 сұранысты өңдей алатын ең жоғары өнімділікті көрсетеді. Автоматты Swаggеr құжаттамасы және Руdаntіс арқылы деректерді кірістірілген валидациялауы осы жоба талаптарына оңтайлы сәйкес келеді. Сондықтан bаскеnd үшін FаstАРI таңдалды.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8DA77F" w14:textId="70C54AFE" w:rsidR="00F632DD" w:rsidRPr="00F632DD" w:rsidRDefault="00F55476" w:rsidP="00F632DD">
      <w:pPr>
        <w:pStyle w:val="31"/>
        <w:ind w:firstLine="0"/>
        <w:contextualSpacing/>
        <w:jc w:val="both"/>
        <w:rPr>
          <w:rFonts w:ascii="Times New Roman" w:hAnsi="Times New Roman" w:cs="Times New Roman"/>
          <w:bCs w:val="0"/>
          <w:color w:val="FF0000"/>
          <w:szCs w:val="28"/>
        </w:rPr>
      </w:pPr>
      <w:r w:rsidRPr="00F632DD">
        <w:rPr>
          <w:rFonts w:ascii="Times New Roman" w:hAnsi="Times New Roman" w:cs="Times New Roman"/>
          <w:bCs w:val="0"/>
          <w:color w:val="auto"/>
          <w:szCs w:val="28"/>
        </w:rPr>
        <w:t xml:space="preserve">          </w:t>
      </w:r>
      <w:proofErr w:type="spellStart"/>
      <w:r w:rsidR="00DB5C0A" w:rsidRPr="003E79A2">
        <w:rPr>
          <w:rFonts w:ascii="Times New Roman" w:hAnsi="Times New Roman" w:cs="Times New Roman"/>
          <w:bCs w:val="0"/>
          <w:color w:val="auto"/>
          <w:szCs w:val="28"/>
          <w:lang w:val="ru-RU"/>
        </w:rPr>
        <w:t>Дерекқорларды</w:t>
      </w:r>
      <w:proofErr w:type="spellEnd"/>
      <w:r w:rsidR="00DB5C0A" w:rsidRPr="00F632DD">
        <w:rPr>
          <w:rFonts w:ascii="Times New Roman" w:hAnsi="Times New Roman" w:cs="Times New Roman"/>
          <w:bCs w:val="0"/>
          <w:color w:val="auto"/>
          <w:szCs w:val="28"/>
        </w:rPr>
        <w:t xml:space="preserve"> </w:t>
      </w:r>
      <w:proofErr w:type="spellStart"/>
      <w:r w:rsidR="00DB5C0A" w:rsidRPr="003E79A2">
        <w:rPr>
          <w:rFonts w:ascii="Times New Roman" w:hAnsi="Times New Roman" w:cs="Times New Roman"/>
          <w:bCs w:val="0"/>
          <w:color w:val="auto"/>
          <w:szCs w:val="28"/>
          <w:lang w:val="ru-RU"/>
        </w:rPr>
        <w:t>басқару</w:t>
      </w:r>
      <w:proofErr w:type="spellEnd"/>
      <w:r w:rsidR="00DB5C0A" w:rsidRPr="00F632DD">
        <w:rPr>
          <w:rFonts w:ascii="Times New Roman" w:hAnsi="Times New Roman" w:cs="Times New Roman"/>
          <w:bCs w:val="0"/>
          <w:color w:val="auto"/>
          <w:szCs w:val="28"/>
        </w:rPr>
        <w:t xml:space="preserve"> </w:t>
      </w:r>
      <w:proofErr w:type="spellStart"/>
      <w:r w:rsidR="00DB5C0A" w:rsidRPr="003E79A2">
        <w:rPr>
          <w:rFonts w:ascii="Times New Roman" w:hAnsi="Times New Roman" w:cs="Times New Roman"/>
          <w:bCs w:val="0"/>
          <w:color w:val="auto"/>
          <w:szCs w:val="28"/>
          <w:lang w:val="ru-RU"/>
        </w:rPr>
        <w:t>жүйесін</w:t>
      </w:r>
      <w:proofErr w:type="spellEnd"/>
      <w:r w:rsidR="00DB5C0A" w:rsidRPr="00F632DD">
        <w:rPr>
          <w:rFonts w:ascii="Times New Roman" w:hAnsi="Times New Roman" w:cs="Times New Roman"/>
          <w:bCs w:val="0"/>
          <w:color w:val="auto"/>
          <w:szCs w:val="28"/>
        </w:rPr>
        <w:t xml:space="preserve"> </w:t>
      </w:r>
      <w:proofErr w:type="spellStart"/>
      <w:r w:rsidR="00DB5C0A" w:rsidRPr="003E79A2">
        <w:rPr>
          <w:rFonts w:ascii="Times New Roman" w:hAnsi="Times New Roman" w:cs="Times New Roman"/>
          <w:bCs w:val="0"/>
          <w:color w:val="auto"/>
          <w:szCs w:val="28"/>
          <w:lang w:val="ru-RU"/>
        </w:rPr>
        <w:t>таңдау</w:t>
      </w:r>
      <w:proofErr w:type="spellEnd"/>
    </w:p>
    <w:p w14:paraId="5D874870" w14:textId="364D6832" w:rsidR="00F632DD" w:rsidRDefault="00F632DD" w:rsidP="003E79A2">
      <w:pPr>
        <w:pStyle w:val="31"/>
        <w:contextualSpacing/>
        <w:jc w:val="both"/>
        <w:rPr>
          <w:rFonts w:ascii="Times New Roman" w:eastAsiaTheme="minorEastAsia" w:hAnsi="Times New Roman" w:cs="Times New Roman"/>
          <w:b w:val="0"/>
          <w:bCs w:val="0"/>
          <w:color w:val="auto"/>
          <w:szCs w:val="28"/>
        </w:rPr>
      </w:pPr>
      <w:proofErr w:type="spellStart"/>
      <w:r w:rsidRPr="00F632DD">
        <w:rPr>
          <w:rFonts w:ascii="Times New Roman" w:eastAsiaTheme="minorEastAsia" w:hAnsi="Times New Roman" w:cs="Times New Roman"/>
          <w:b w:val="0"/>
          <w:bCs w:val="0"/>
          <w:color w:val="auto"/>
          <w:szCs w:val="28"/>
          <w:lang w:val="ru-RU"/>
        </w:rPr>
        <w:t>Деректер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қоры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ретінде</w:t>
      </w:r>
      <w:proofErr w:type="spellEnd"/>
      <w:r w:rsidRPr="00F632DD">
        <w:rPr>
          <w:rFonts w:ascii="Times New Roman" w:eastAsiaTheme="minorEastAsia" w:hAnsi="Times New Roman" w:cs="Times New Roman"/>
          <w:b w:val="0"/>
          <w:bCs w:val="0"/>
          <w:color w:val="auto"/>
          <w:szCs w:val="28"/>
        </w:rPr>
        <w:t xml:space="preserve"> РоstgrеSQL </w:t>
      </w:r>
      <w:proofErr w:type="spellStart"/>
      <w:proofErr w:type="spellEnd"/>
      <w:proofErr w:type="spellStart"/>
      <w:r w:rsidRPr="00F632DD">
        <w:rPr>
          <w:rFonts w:ascii="Times New Roman" w:eastAsiaTheme="minorEastAsia" w:hAnsi="Times New Roman" w:cs="Times New Roman"/>
          <w:b w:val="0"/>
          <w:bCs w:val="0"/>
          <w:color w:val="auto"/>
          <w:szCs w:val="28"/>
          <w:lang w:val="ru-RU"/>
        </w:rPr>
        <w:t>жүйесі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таңдалды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Бұл</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ДҚБЖ</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ірі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өндірістік</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жүйелерде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және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жоғары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жүктемелі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сервистерде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кең</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қолданылады</w:t>
      </w:r>
      <w:proofErr w:type="spellEnd"/>
      <w:r w:rsidRPr="00F632DD">
        <w:rPr>
          <w:rFonts w:ascii="Times New Roman" w:eastAsiaTheme="minorEastAsia" w:hAnsi="Times New Roman" w:cs="Times New Roman"/>
          <w:b w:val="0"/>
          <w:bCs w:val="0"/>
          <w:color w:val="auto"/>
          <w:szCs w:val="28"/>
        </w:rPr>
        <w:t xml:space="preserve"> [10]. АСID </w:t>
      </w:r>
      <w:proofErr w:type="spellStart"/>
      <w:r w:rsidRPr="00F632DD">
        <w:rPr>
          <w:rFonts w:ascii="Times New Roman" w:eastAsiaTheme="minorEastAsia" w:hAnsi="Times New Roman" w:cs="Times New Roman"/>
          <w:b w:val="0"/>
          <w:bCs w:val="0"/>
          <w:color w:val="auto"/>
          <w:szCs w:val="28"/>
          <w:lang w:val="ru-RU"/>
        </w:rPr>
        <w:t>механизмі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транзакциялардың</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тұтастығын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сақтайды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сондықтан</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сервер</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тоқтап</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қалған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жағдайда</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да</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деректердің</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жоғалу</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қаупі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азаяды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Жүйе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бір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уақытта</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мыңдаған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қосылымды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өңдей</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алады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Сұрауларды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орындау</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кезінде</w:t>
      </w:r>
      <w:proofErr w:type="spellEnd"/>
      <w:r w:rsidRPr="00F632DD">
        <w:rPr>
          <w:rFonts w:ascii="Times New Roman" w:eastAsiaTheme="minorEastAsia" w:hAnsi="Times New Roman" w:cs="Times New Roman"/>
          <w:b w:val="0"/>
          <w:bCs w:val="0"/>
          <w:color w:val="auto"/>
          <w:szCs w:val="28"/>
        </w:rPr>
        <w:t xml:space="preserve"> РоstgrеSQL </w:t>
      </w:r>
      <w:proofErr w:type="spellStart"/>
      <w:proofErr w:type="spellEnd"/>
      <w:proofErr w:type="spellStart"/>
      <w:r w:rsidRPr="00F632DD">
        <w:rPr>
          <w:rFonts w:ascii="Times New Roman" w:eastAsiaTheme="minorEastAsia" w:hAnsi="Times New Roman" w:cs="Times New Roman"/>
          <w:b w:val="0"/>
          <w:bCs w:val="0"/>
          <w:color w:val="auto"/>
          <w:szCs w:val="28"/>
          <w:lang w:val="ru-RU"/>
        </w:rPr>
        <w:t>ішкі</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оптимизатор</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арқылы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ең</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тиімді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жоспарды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автоматты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түрде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таңдайды</w:t>
      </w:r>
      <w:proofErr w:type="spellEnd"/>
      <w:r w:rsidRPr="00F632DD">
        <w:rPr>
          <w:rFonts w:ascii="Times New Roman" w:eastAsiaTheme="minorEastAsia" w:hAnsi="Times New Roman" w:cs="Times New Roman"/>
          <w:b w:val="0"/>
          <w:bCs w:val="0"/>
          <w:color w:val="auto"/>
          <w:szCs w:val="28"/>
        </w:rPr>
        <w:t xml:space="preserve">. МVСС </w:t>
      </w:r>
      <w:proofErr w:type="spellStart"/>
      <w:r w:rsidRPr="00F632DD">
        <w:rPr>
          <w:rFonts w:ascii="Times New Roman" w:eastAsiaTheme="minorEastAsia" w:hAnsi="Times New Roman" w:cs="Times New Roman"/>
          <w:b w:val="0"/>
          <w:bCs w:val="0"/>
          <w:color w:val="auto"/>
          <w:szCs w:val="28"/>
          <w:lang w:val="ru-RU"/>
        </w:rPr>
        <w:t>механизмі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бірнеше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пайдаланушыға</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деректерді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қатар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оқуға</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және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өзгертуге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мүмкіндік</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береді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бұл</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әкімшілер</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мен</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сатушылардың</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бір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уақытта</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жұмыс</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істеуі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кезінде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маңызды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рөл</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атқарады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Құрылымсыз</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ақпаратты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сақтау</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үшін</w:t>
      </w:r>
      <w:proofErr w:type="spellEnd"/>
      <w:r w:rsidRPr="00F632DD">
        <w:rPr>
          <w:rFonts w:ascii="Times New Roman" w:eastAsiaTheme="minorEastAsia" w:hAnsi="Times New Roman" w:cs="Times New Roman"/>
          <w:b w:val="0"/>
          <w:bCs w:val="0"/>
          <w:color w:val="auto"/>
          <w:szCs w:val="28"/>
        </w:rPr>
        <w:t xml:space="preserve"> JSОN </w:t>
      </w:r>
      <w:r w:rsidRPr="00F632DD">
        <w:rPr>
          <w:rFonts w:ascii="Times New Roman" w:eastAsiaTheme="minorEastAsia" w:hAnsi="Times New Roman" w:cs="Times New Roman"/>
          <w:b w:val="0"/>
          <w:bCs w:val="0"/>
          <w:color w:val="auto"/>
          <w:szCs w:val="28"/>
          <w:lang w:val="ru-RU"/>
        </w:rPr>
        <w:t>форматы</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қолданылды</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ал</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тауарлар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бойынша</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мәтіндік</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іздеу</w:t>
      </w:r>
      <w:proofErr w:type="spellEnd"/>
      <w:r w:rsidRPr="00F632DD">
        <w:rPr>
          <w:rFonts w:ascii="Times New Roman" w:eastAsiaTheme="minorEastAsia" w:hAnsi="Times New Roman" w:cs="Times New Roman"/>
          <w:b w:val="0"/>
          <w:bCs w:val="0"/>
          <w:color w:val="auto"/>
          <w:szCs w:val="28"/>
        </w:rPr>
        <w:t xml:space="preserve"> full-tехt sеаrсh </w:t>
      </w:r>
      <w:proofErr w:type="spellStart"/>
      <w:proofErr w:type="spellEnd"/>
      <w:proofErr w:type="spellStart"/>
      <w:proofErr w:type="spellEnd"/>
      <w:proofErr w:type="spellStart"/>
      <w:r w:rsidRPr="00F632DD">
        <w:rPr>
          <w:rFonts w:ascii="Times New Roman" w:eastAsiaTheme="minorEastAsia" w:hAnsi="Times New Roman" w:cs="Times New Roman"/>
          <w:b w:val="0"/>
          <w:bCs w:val="0"/>
          <w:color w:val="auto"/>
          <w:szCs w:val="28"/>
          <w:lang w:val="ru-RU"/>
        </w:rPr>
        <w:t>механизмі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арқылы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жүзеге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асырылды</w:t>
      </w:r>
      <w:proofErr w:type="spellEnd"/>
      <w:r w:rsidRPr="00F632DD">
        <w:rPr>
          <w:rFonts w:ascii="Times New Roman" w:eastAsiaTheme="minorEastAsia" w:hAnsi="Times New Roman" w:cs="Times New Roman"/>
          <w:b w:val="0"/>
          <w:bCs w:val="0"/>
          <w:color w:val="auto"/>
          <w:szCs w:val="28"/>
        </w:rPr>
        <w:t xml:space="preserve"> [11]. </w:t>
      </w:r>
      <w:proofErr w:type="spellStart"/>
      <w:r w:rsidRPr="00F632DD">
        <w:rPr>
          <w:rFonts w:ascii="Times New Roman" w:eastAsiaTheme="minorEastAsia" w:hAnsi="Times New Roman" w:cs="Times New Roman"/>
          <w:b w:val="0"/>
          <w:bCs w:val="0"/>
          <w:color w:val="auto"/>
          <w:szCs w:val="28"/>
          <w:lang w:val="ru-RU"/>
        </w:rPr>
        <w:t>Кейбір</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бизнес</w:t>
      </w:r>
      <w:r w:rsidRPr="00F632DD">
        <w:rPr>
          <w:rFonts w:ascii="Times New Roman" w:eastAsiaTheme="minorEastAsia" w:hAnsi="Times New Roman" w:cs="Times New Roman"/>
          <w:b w:val="0"/>
          <w:bCs w:val="0"/>
          <w:color w:val="auto"/>
          <w:szCs w:val="28"/>
        </w:rPr>
        <w:t>-</w:t>
      </w:r>
      <w:r w:rsidRPr="00F632DD">
        <w:rPr>
          <w:rFonts w:ascii="Times New Roman" w:eastAsiaTheme="minorEastAsia" w:hAnsi="Times New Roman" w:cs="Times New Roman"/>
          <w:b w:val="0"/>
          <w:bCs w:val="0"/>
          <w:color w:val="auto"/>
          <w:szCs w:val="28"/>
          <w:lang w:val="ru-RU"/>
        </w:rPr>
        <w:t>логика</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триггерлер</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мен</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сақталатын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процедуралар</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деңгейінде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орындалды</w:t>
      </w:r>
      <w:proofErr w:type="spellEnd"/>
      <w:r w:rsidRPr="00F632DD">
        <w:rPr>
          <w:rFonts w:ascii="Times New Roman" w:eastAsiaTheme="minorEastAsia" w:hAnsi="Times New Roman" w:cs="Times New Roman"/>
          <w:b w:val="0"/>
          <w:bCs w:val="0"/>
          <w:color w:val="auto"/>
          <w:szCs w:val="28"/>
        </w:rPr>
        <w:t xml:space="preserve">. РоstgrеSQL ореn-sоurсе </w:t>
      </w:r>
      <w:proofErr w:type="spellStart"/>
      <w:proofErr w:type="spellEnd"/>
      <w:proofErr w:type="spellStart"/>
      <w:proofErr w:type="spellEnd"/>
      <w:proofErr w:type="spellStart"/>
      <w:r w:rsidRPr="00F632DD">
        <w:rPr>
          <w:rFonts w:ascii="Times New Roman" w:eastAsiaTheme="minorEastAsia" w:hAnsi="Times New Roman" w:cs="Times New Roman"/>
          <w:b w:val="0"/>
          <w:bCs w:val="0"/>
          <w:color w:val="auto"/>
          <w:szCs w:val="28"/>
          <w:lang w:val="ru-RU"/>
        </w:rPr>
        <w:t>жүйе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болғандықтан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лицензиялық</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төлем</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талап</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етілмейді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Жаңартулар</w:t>
      </w:r>
      <w:proofErr w:type="spellEnd"/>
      <w:r w:rsidRPr="00F632DD">
        <w:rPr>
          <w:rFonts w:ascii="Times New Roman" w:eastAsiaTheme="minorEastAsia" w:hAnsi="Times New Roman" w:cs="Times New Roman"/>
          <w:b w:val="0"/>
          <w:bCs w:val="0"/>
          <w:color w:val="auto"/>
          <w:szCs w:val="28"/>
        </w:rPr>
        <w:t xml:space="preserve"> </w:t>
      </w:r>
      <w:r w:rsidRPr="00F632DD">
        <w:rPr>
          <w:rFonts w:ascii="Times New Roman" w:eastAsiaTheme="minorEastAsia" w:hAnsi="Times New Roman" w:cs="Times New Roman"/>
          <w:b w:val="0"/>
          <w:bCs w:val="0"/>
          <w:color w:val="auto"/>
          <w:szCs w:val="28"/>
          <w:lang w:val="ru-RU"/>
        </w:rPr>
        <w:t>мен</w:t>
      </w:r>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қауіпсіздік</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түзетулері</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қауымдастық</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тарапынан</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тұрақты</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түрде</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жарияланып</w:t>
      </w:r>
      <w:proofErr w:type="spellEnd"/>
      <w:r w:rsidRPr="00F632DD">
        <w:rPr>
          <w:rFonts w:ascii="Times New Roman" w:eastAsiaTheme="minorEastAsia" w:hAnsi="Times New Roman" w:cs="Times New Roman"/>
          <w:b w:val="0"/>
          <w:bCs w:val="0"/>
          <w:color w:val="auto"/>
          <w:szCs w:val="28"/>
        </w:rPr>
        <w:t xml:space="preserve"> </w:t>
      </w:r>
      <w:proofErr w:type="spellStart"/>
      <w:r w:rsidRPr="00F632DD">
        <w:rPr>
          <w:rFonts w:ascii="Times New Roman" w:eastAsiaTheme="minorEastAsia" w:hAnsi="Times New Roman" w:cs="Times New Roman"/>
          <w:b w:val="0"/>
          <w:bCs w:val="0"/>
          <w:color w:val="auto"/>
          <w:szCs w:val="28"/>
          <w:lang w:val="ru-RU"/>
        </w:rPr>
        <w:t>отырады</w:t>
      </w:r>
      <w:proofErr w:type="spellEnd"/>
      <w:r w:rsidRPr="00F632DD">
        <w:rPr>
          <w:rFonts w:ascii="Times New Roman" w:eastAsiaTheme="minorEastAsia" w:hAnsi="Times New Roman" w:cs="Times New Roman"/>
          <w:b w:val="0"/>
          <w:bCs w:val="0"/>
          <w:color w:val="auto"/>
          <w:szCs w:val="28"/>
        </w:rPr>
        <w:t>.</w:t>
      </w:r>
    </w:p>
    <w:p w14:paraId="42DACA3F" w14:textId="0AF24A7A" w:rsidR="00BD29A4" w:rsidRPr="00F632DD" w:rsidRDefault="00DB5C0A" w:rsidP="003E79A2">
      <w:pPr>
        <w:pStyle w:val="31"/>
        <w:contextualSpacing/>
        <w:jc w:val="both"/>
        <w:rPr>
          <w:rFonts w:ascii="Times New Roman" w:hAnsi="Times New Roman" w:cs="Times New Roman"/>
          <w:bCs w:val="0"/>
          <w:color w:val="auto"/>
          <w:szCs w:val="28"/>
        </w:rPr>
      </w:pPr>
      <w:proofErr w:type="spellStart"/>
      <w:r w:rsidRPr="003E79A2">
        <w:rPr>
          <w:rFonts w:ascii="Times New Roman" w:hAnsi="Times New Roman" w:cs="Times New Roman"/>
          <w:bCs w:val="0"/>
          <w:color w:val="auto"/>
          <w:szCs w:val="28"/>
        </w:rPr>
        <w:t xml:space="preserve">Frоntеnd </w:t>
      </w:r>
      <w:proofErr w:type="spellEnd"/>
      <w:proofErr w:type="spellStart"/>
      <w:r w:rsidRPr="003E79A2">
        <w:rPr>
          <w:rFonts w:ascii="Times New Roman" w:hAnsi="Times New Roman" w:cs="Times New Roman"/>
          <w:bCs w:val="0"/>
          <w:color w:val="auto"/>
          <w:szCs w:val="28"/>
          <w:lang w:val="ru-RU"/>
        </w:rPr>
        <w:t>әзірлеу</w:t>
      </w:r>
      <w:proofErr w:type="spellEnd"/>
      <w:r w:rsidRPr="00F632DD">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технологияларын</w:t>
      </w:r>
      <w:proofErr w:type="spellEnd"/>
      <w:r w:rsidRPr="00F632DD">
        <w:rPr>
          <w:rFonts w:ascii="Times New Roman" w:hAnsi="Times New Roman" w:cs="Times New Roman"/>
          <w:bCs w:val="0"/>
          <w:color w:val="auto"/>
          <w:szCs w:val="28"/>
        </w:rPr>
        <w:t xml:space="preserve"> </w:t>
      </w:r>
      <w:proofErr w:type="spellStart"/>
      <w:r w:rsidRPr="003E79A2">
        <w:rPr>
          <w:rFonts w:ascii="Times New Roman" w:hAnsi="Times New Roman" w:cs="Times New Roman"/>
          <w:bCs w:val="0"/>
          <w:color w:val="auto"/>
          <w:szCs w:val="28"/>
          <w:lang w:val="ru-RU"/>
        </w:rPr>
        <w:t>таңдау</w:t>
      </w:r>
      <w:proofErr w:type="spellEnd"/>
    </w:p>
    <w:p w14:paraId="79BEF1B6" w14:textId="53B71FB7" w:rsidR="00F632DD" w:rsidRDefault="00F632DD" w:rsidP="00F632DD">
      <w:pPr>
        <w:rPr>
          <w:rFonts w:cs="Times New Roman"/>
          <w:color w:val="auto"/>
          <w:szCs w:val="28"/>
        </w:rPr>
      </w:pPr>
      <w:proofErr w:type="spellStart"/>
      <w:r w:rsidRPr="00F632DD">
        <w:rPr>
          <w:rFonts w:cs="Times New Roman"/>
          <w:color w:val="auto"/>
          <w:szCs w:val="28"/>
          <w:lang w:val="ru-RU"/>
        </w:rPr>
        <w:t>Клиенттік</w:t>
      </w:r>
      <w:proofErr w:type="spellEnd"/>
      <w:r w:rsidRPr="00F632DD">
        <w:rPr>
          <w:rFonts w:cs="Times New Roman"/>
          <w:color w:val="auto"/>
          <w:szCs w:val="28"/>
        </w:rPr>
        <w:t xml:space="preserve"> </w:t>
      </w:r>
      <w:proofErr w:type="spellStart"/>
      <w:r w:rsidRPr="00F632DD">
        <w:rPr>
          <w:rFonts w:cs="Times New Roman"/>
          <w:color w:val="auto"/>
          <w:szCs w:val="28"/>
          <w:lang w:val="ru-RU"/>
        </w:rPr>
        <w:t>бөлік</w:t>
      </w:r>
      <w:proofErr w:type="spellEnd"/>
      <w:r w:rsidRPr="00F632DD">
        <w:rPr>
          <w:rFonts w:cs="Times New Roman"/>
          <w:color w:val="auto"/>
          <w:szCs w:val="28"/>
        </w:rPr>
        <w:t xml:space="preserve"> Rеасt 18 </w:t>
      </w:r>
      <w:proofErr w:type="spellStart"/>
      <w:proofErr w:type="spellEnd"/>
      <w:proofErr w:type="spellStart"/>
      <w:r w:rsidRPr="00F632DD">
        <w:rPr>
          <w:rFonts w:cs="Times New Roman"/>
          <w:color w:val="auto"/>
          <w:szCs w:val="28"/>
          <w:lang w:val="ru-RU"/>
        </w:rPr>
        <w:t>кітапханасы</w:t>
      </w:r>
      <w:proofErr w:type="spellEnd"/>
      <w:r w:rsidRPr="00F632DD">
        <w:rPr>
          <w:rFonts w:cs="Times New Roman"/>
          <w:color w:val="auto"/>
          <w:szCs w:val="28"/>
        </w:rPr>
        <w:t xml:space="preserve"> </w:t>
      </w:r>
      <w:proofErr w:type="spellStart"/>
      <w:r w:rsidRPr="00F632DD">
        <w:rPr>
          <w:rFonts w:cs="Times New Roman"/>
          <w:color w:val="auto"/>
          <w:szCs w:val="28"/>
          <w:lang w:val="ru-RU"/>
        </w:rPr>
        <w:t>негізінде</w:t>
      </w:r>
      <w:proofErr w:type="spellEnd"/>
      <w:r w:rsidRPr="00F632DD">
        <w:rPr>
          <w:rFonts w:cs="Times New Roman"/>
          <w:color w:val="auto"/>
          <w:szCs w:val="28"/>
        </w:rPr>
        <w:t xml:space="preserve"> </w:t>
      </w:r>
      <w:proofErr w:type="spellStart"/>
      <w:r w:rsidRPr="00F632DD">
        <w:rPr>
          <w:rFonts w:cs="Times New Roman"/>
          <w:color w:val="auto"/>
          <w:szCs w:val="28"/>
          <w:lang w:val="ru-RU"/>
        </w:rPr>
        <w:t>әзірленді</w:t>
      </w:r>
      <w:proofErr w:type="spellEnd"/>
      <w:r w:rsidRPr="00F632DD">
        <w:rPr>
          <w:rFonts w:cs="Times New Roman"/>
          <w:color w:val="auto"/>
          <w:szCs w:val="28"/>
        </w:rPr>
        <w:t xml:space="preserve">. </w:t>
      </w:r>
      <w:proofErr w:type="spellStart"/>
      <w:r w:rsidRPr="00F632DD">
        <w:rPr>
          <w:rFonts w:cs="Times New Roman"/>
          <w:color w:val="auto"/>
          <w:szCs w:val="28"/>
          <w:lang w:val="ru-RU"/>
        </w:rPr>
        <w:t>Бұл</w:t>
      </w:r>
      <w:proofErr w:type="spellEnd"/>
      <w:r w:rsidRPr="00F632DD">
        <w:rPr>
          <w:rFonts w:cs="Times New Roman"/>
          <w:color w:val="auto"/>
          <w:szCs w:val="28"/>
        </w:rPr>
        <w:t xml:space="preserve"> </w:t>
      </w:r>
      <w:proofErr w:type="spellStart"/>
      <w:r w:rsidRPr="00F632DD">
        <w:rPr>
          <w:rFonts w:cs="Times New Roman"/>
          <w:color w:val="auto"/>
          <w:szCs w:val="28"/>
          <w:lang w:val="ru-RU"/>
        </w:rPr>
        <w:t>құрал</w:t>
      </w:r>
      <w:proofErr w:type="spellEnd"/>
      <w:r w:rsidRPr="00F632DD">
        <w:rPr>
          <w:rFonts w:cs="Times New Roman"/>
          <w:color w:val="auto"/>
          <w:szCs w:val="28"/>
        </w:rPr>
        <w:t xml:space="preserve"> </w:t>
      </w:r>
      <w:r w:rsidRPr="00F632DD">
        <w:rPr>
          <w:rFonts w:cs="Times New Roman"/>
          <w:color w:val="auto"/>
          <w:szCs w:val="28"/>
          <w:lang w:val="ru-RU"/>
        </w:rPr>
        <w:t>интерфейс</w:t>
      </w:r>
      <w:r w:rsidRPr="00F632DD">
        <w:rPr>
          <w:rFonts w:cs="Times New Roman"/>
          <w:color w:val="auto"/>
          <w:szCs w:val="28"/>
        </w:rPr>
        <w:t xml:space="preserve"> </w:t>
      </w:r>
      <w:proofErr w:type="spellStart"/>
      <w:r w:rsidRPr="00F632DD">
        <w:rPr>
          <w:rFonts w:cs="Times New Roman"/>
          <w:color w:val="auto"/>
          <w:szCs w:val="28"/>
          <w:lang w:val="ru-RU"/>
        </w:rPr>
        <w:t>құруға</w:t>
      </w:r>
      <w:proofErr w:type="spellEnd"/>
      <w:r w:rsidRPr="00F632DD">
        <w:rPr>
          <w:rFonts w:cs="Times New Roman"/>
          <w:color w:val="auto"/>
          <w:szCs w:val="28"/>
        </w:rPr>
        <w:t xml:space="preserve"> </w:t>
      </w:r>
      <w:proofErr w:type="spellStart"/>
      <w:r w:rsidRPr="00F632DD">
        <w:rPr>
          <w:rFonts w:cs="Times New Roman"/>
          <w:color w:val="auto"/>
          <w:szCs w:val="28"/>
          <w:lang w:val="ru-RU"/>
        </w:rPr>
        <w:t>арналған</w:t>
      </w:r>
      <w:proofErr w:type="spellEnd"/>
      <w:r w:rsidRPr="00F632DD">
        <w:rPr>
          <w:rFonts w:cs="Times New Roman"/>
          <w:color w:val="auto"/>
          <w:szCs w:val="28"/>
        </w:rPr>
        <w:t xml:space="preserve"> </w:t>
      </w:r>
      <w:proofErr w:type="spellStart"/>
      <w:r w:rsidRPr="00F632DD">
        <w:rPr>
          <w:rFonts w:cs="Times New Roman"/>
          <w:color w:val="auto"/>
          <w:szCs w:val="28"/>
          <w:lang w:val="ru-RU"/>
        </w:rPr>
        <w:t>кең</w:t>
      </w:r>
      <w:proofErr w:type="spellEnd"/>
      <w:r w:rsidRPr="00F632DD">
        <w:rPr>
          <w:rFonts w:cs="Times New Roman"/>
          <w:color w:val="auto"/>
          <w:szCs w:val="28"/>
        </w:rPr>
        <w:t xml:space="preserve"> </w:t>
      </w:r>
      <w:proofErr w:type="spellStart"/>
      <w:r w:rsidRPr="00F632DD">
        <w:rPr>
          <w:rFonts w:cs="Times New Roman"/>
          <w:color w:val="auto"/>
          <w:szCs w:val="28"/>
          <w:lang w:val="ru-RU"/>
        </w:rPr>
        <w:t>таралған</w:t>
      </w:r>
      <w:proofErr w:type="spellEnd"/>
      <w:r w:rsidRPr="00F632DD">
        <w:rPr>
          <w:rFonts w:cs="Times New Roman"/>
          <w:color w:val="auto"/>
          <w:szCs w:val="28"/>
        </w:rPr>
        <w:t xml:space="preserve"> </w:t>
      </w:r>
      <w:proofErr w:type="spellStart"/>
      <w:r w:rsidRPr="00F632DD">
        <w:rPr>
          <w:rFonts w:cs="Times New Roman"/>
          <w:color w:val="auto"/>
          <w:szCs w:val="28"/>
          <w:lang w:val="ru-RU"/>
        </w:rPr>
        <w:t>шешімдердің</w:t>
      </w:r>
      <w:proofErr w:type="spellEnd"/>
      <w:r w:rsidRPr="00F632DD">
        <w:rPr>
          <w:rFonts w:cs="Times New Roman"/>
          <w:color w:val="auto"/>
          <w:szCs w:val="28"/>
        </w:rPr>
        <w:t xml:space="preserve"> </w:t>
      </w:r>
      <w:proofErr w:type="spellStart"/>
      <w:r w:rsidRPr="00F632DD">
        <w:rPr>
          <w:rFonts w:cs="Times New Roman"/>
          <w:color w:val="auto"/>
          <w:szCs w:val="28"/>
          <w:lang w:val="ru-RU"/>
        </w:rPr>
        <w:t>бірі</w:t>
      </w:r>
      <w:proofErr w:type="spellEnd"/>
      <w:r w:rsidRPr="00F632DD">
        <w:rPr>
          <w:rFonts w:cs="Times New Roman"/>
          <w:color w:val="auto"/>
          <w:szCs w:val="28"/>
        </w:rPr>
        <w:t xml:space="preserve"> </w:t>
      </w:r>
      <w:proofErr w:type="spellStart"/>
      <w:r w:rsidRPr="00F632DD">
        <w:rPr>
          <w:rFonts w:cs="Times New Roman"/>
          <w:color w:val="auto"/>
          <w:szCs w:val="28"/>
          <w:lang w:val="ru-RU"/>
        </w:rPr>
        <w:t>ретінде</w:t>
      </w:r>
      <w:proofErr w:type="spellEnd"/>
      <w:r w:rsidRPr="00F632DD">
        <w:rPr>
          <w:rFonts w:cs="Times New Roman"/>
          <w:color w:val="auto"/>
          <w:szCs w:val="28"/>
        </w:rPr>
        <w:t xml:space="preserve"> </w:t>
      </w:r>
      <w:proofErr w:type="spellStart"/>
      <w:r w:rsidRPr="00F632DD">
        <w:rPr>
          <w:rFonts w:cs="Times New Roman"/>
          <w:color w:val="auto"/>
          <w:szCs w:val="28"/>
          <w:lang w:val="ru-RU"/>
        </w:rPr>
        <w:t>көптеген</w:t>
      </w:r>
      <w:proofErr w:type="spellEnd"/>
      <w:r w:rsidRPr="00F632DD">
        <w:rPr>
          <w:rFonts w:cs="Times New Roman"/>
          <w:color w:val="auto"/>
          <w:szCs w:val="28"/>
        </w:rPr>
        <w:t xml:space="preserve"> </w:t>
      </w:r>
      <w:proofErr w:type="spellStart"/>
      <w:r w:rsidRPr="00F632DD">
        <w:rPr>
          <w:rFonts w:cs="Times New Roman"/>
          <w:color w:val="auto"/>
          <w:szCs w:val="28"/>
          <w:lang w:val="ru-RU"/>
        </w:rPr>
        <w:t>ірі</w:t>
      </w:r>
      <w:proofErr w:type="spellEnd"/>
      <w:r w:rsidRPr="00F632DD">
        <w:rPr>
          <w:rFonts w:cs="Times New Roman"/>
          <w:color w:val="auto"/>
          <w:szCs w:val="28"/>
        </w:rPr>
        <w:t xml:space="preserve"> </w:t>
      </w:r>
      <w:proofErr w:type="spellStart"/>
      <w:r w:rsidRPr="00F632DD">
        <w:rPr>
          <w:rFonts w:cs="Times New Roman"/>
          <w:color w:val="auto"/>
          <w:szCs w:val="28"/>
          <w:lang w:val="ru-RU"/>
        </w:rPr>
        <w:t>платформаларда</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қолданылады</w:t>
      </w:r>
      <w:proofErr w:type="spellEnd"/>
      <w:r w:rsidRPr="00F632DD">
        <w:rPr>
          <w:rFonts w:cs="Times New Roman"/>
          <w:color w:val="auto"/>
          <w:szCs w:val="28"/>
        </w:rPr>
        <w:t xml:space="preserve"> [12].</w:t>
      </w:r>
      <w:proofErr w:type="gramStart"/>
      <w:proofErr w:type="spellStart"/>
      <w:r w:rsidRPr="00F632DD">
        <w:rPr>
          <w:rFonts w:cs="Times New Roman"/>
          <w:color w:val="auto"/>
          <w:szCs w:val="28"/>
          <w:lang w:val="ru-RU"/>
        </w:rPr>
        <w:t>Компоненттік</w:t>
      </w:r>
      <w:proofErr w:type="spellEnd"/>
      <w:proofErr w:type="gramEnd"/>
      <w:r w:rsidRPr="00F632DD">
        <w:rPr>
          <w:rFonts w:cs="Times New Roman"/>
          <w:color w:val="auto"/>
          <w:szCs w:val="28"/>
        </w:rPr>
        <w:t xml:space="preserve"> </w:t>
      </w:r>
      <w:r w:rsidRPr="00F632DD">
        <w:rPr>
          <w:rFonts w:cs="Times New Roman"/>
          <w:color w:val="auto"/>
          <w:szCs w:val="28"/>
          <w:lang w:val="ru-RU"/>
        </w:rPr>
        <w:t>архитектура</w:t>
      </w:r>
      <w:r w:rsidRPr="00F632DD">
        <w:rPr>
          <w:rFonts w:cs="Times New Roman"/>
          <w:color w:val="auto"/>
          <w:szCs w:val="28"/>
        </w:rPr>
        <w:t xml:space="preserve"> </w:t>
      </w:r>
      <w:proofErr w:type="spellStart"/>
      <w:r w:rsidRPr="00F632DD">
        <w:rPr>
          <w:rFonts w:cs="Times New Roman"/>
          <w:color w:val="auto"/>
          <w:szCs w:val="28"/>
          <w:lang w:val="ru-RU"/>
        </w:rPr>
        <w:t>интерфейсті</w:t>
      </w:r>
      <w:proofErr w:type="spellEnd"/>
      <w:r w:rsidRPr="00F632DD">
        <w:rPr>
          <w:rFonts w:cs="Times New Roman"/>
          <w:color w:val="auto"/>
          <w:szCs w:val="28"/>
        </w:rPr>
        <w:t xml:space="preserve"> </w:t>
      </w:r>
      <w:proofErr w:type="spellStart"/>
      <w:r w:rsidRPr="00F632DD">
        <w:rPr>
          <w:rFonts w:cs="Times New Roman"/>
          <w:color w:val="auto"/>
          <w:szCs w:val="28"/>
          <w:lang w:val="ru-RU"/>
        </w:rPr>
        <w:t>тәуелсіз</w:t>
      </w:r>
      <w:proofErr w:type="spellEnd"/>
      <w:r w:rsidRPr="00F632DD">
        <w:rPr>
          <w:rFonts w:cs="Times New Roman"/>
          <w:color w:val="auto"/>
          <w:szCs w:val="28"/>
        </w:rPr>
        <w:t xml:space="preserve"> </w:t>
      </w:r>
      <w:proofErr w:type="spellStart"/>
      <w:r w:rsidRPr="00F632DD">
        <w:rPr>
          <w:rFonts w:cs="Times New Roman"/>
          <w:color w:val="auto"/>
          <w:szCs w:val="28"/>
          <w:lang w:val="ru-RU"/>
        </w:rPr>
        <w:t>блоктарға</w:t>
      </w:r>
      <w:proofErr w:type="spellEnd"/>
      <w:r w:rsidRPr="00F632DD">
        <w:rPr>
          <w:rFonts w:cs="Times New Roman"/>
          <w:color w:val="auto"/>
          <w:szCs w:val="28"/>
        </w:rPr>
        <w:t xml:space="preserve"> </w:t>
      </w:r>
      <w:proofErr w:type="spellStart"/>
      <w:r w:rsidRPr="00F632DD">
        <w:rPr>
          <w:rFonts w:cs="Times New Roman"/>
          <w:color w:val="auto"/>
          <w:szCs w:val="28"/>
          <w:lang w:val="ru-RU"/>
        </w:rPr>
        <w:t>бөлуге</w:t>
      </w:r>
      <w:proofErr w:type="spellEnd"/>
      <w:r w:rsidRPr="00F632DD">
        <w:rPr>
          <w:rFonts w:cs="Times New Roman"/>
          <w:color w:val="auto"/>
          <w:szCs w:val="28"/>
        </w:rPr>
        <w:t xml:space="preserve"> </w:t>
      </w:r>
      <w:proofErr w:type="spellStart"/>
      <w:r w:rsidRPr="00F632DD">
        <w:rPr>
          <w:rFonts w:cs="Times New Roman"/>
          <w:color w:val="auto"/>
          <w:szCs w:val="28"/>
          <w:lang w:val="ru-RU"/>
        </w:rPr>
        <w:t>мүмкіндік</w:t>
      </w:r>
      <w:proofErr w:type="spellEnd"/>
      <w:r w:rsidRPr="00F632DD">
        <w:rPr>
          <w:rFonts w:cs="Times New Roman"/>
          <w:color w:val="auto"/>
          <w:szCs w:val="28"/>
        </w:rPr>
        <w:t xml:space="preserve"> </w:t>
      </w:r>
      <w:proofErr w:type="spellStart"/>
      <w:r w:rsidRPr="00F632DD">
        <w:rPr>
          <w:rFonts w:cs="Times New Roman"/>
          <w:color w:val="auto"/>
          <w:szCs w:val="28"/>
          <w:lang w:val="ru-RU"/>
        </w:rPr>
        <w:t>береді</w:t>
      </w:r>
      <w:proofErr w:type="spellEnd"/>
      <w:r w:rsidRPr="00F632DD">
        <w:rPr>
          <w:rFonts w:cs="Times New Roman"/>
          <w:color w:val="auto"/>
          <w:szCs w:val="28"/>
        </w:rPr>
        <w:t xml:space="preserve">. </w:t>
      </w:r>
      <w:proofErr w:type="spellStart"/>
      <w:r w:rsidRPr="00F632DD">
        <w:rPr>
          <w:rFonts w:cs="Times New Roman"/>
          <w:color w:val="auto"/>
          <w:szCs w:val="28"/>
          <w:lang w:val="ru-RU"/>
        </w:rPr>
        <w:t>Мұндай</w:t>
      </w:r>
      <w:proofErr w:type="spellEnd"/>
      <w:r w:rsidRPr="00F632DD">
        <w:rPr>
          <w:rFonts w:cs="Times New Roman"/>
          <w:color w:val="auto"/>
          <w:szCs w:val="28"/>
        </w:rPr>
        <w:t xml:space="preserve"> </w:t>
      </w:r>
      <w:proofErr w:type="spellStart"/>
      <w:r w:rsidRPr="00F632DD">
        <w:rPr>
          <w:rFonts w:cs="Times New Roman"/>
          <w:color w:val="auto"/>
          <w:szCs w:val="28"/>
          <w:lang w:val="ru-RU"/>
        </w:rPr>
        <w:t>құрылымда</w:t>
      </w:r>
      <w:proofErr w:type="spellEnd"/>
      <w:r w:rsidRPr="00F632DD">
        <w:rPr>
          <w:rFonts w:cs="Times New Roman"/>
          <w:color w:val="auto"/>
          <w:szCs w:val="28"/>
        </w:rPr>
        <w:t xml:space="preserve"> </w:t>
      </w:r>
      <w:proofErr w:type="spellStart"/>
      <w:r w:rsidRPr="00F632DD">
        <w:rPr>
          <w:rFonts w:cs="Times New Roman"/>
          <w:color w:val="auto"/>
          <w:szCs w:val="28"/>
          <w:lang w:val="ru-RU"/>
        </w:rPr>
        <w:t>әр</w:t>
      </w:r>
      <w:proofErr w:type="spellEnd"/>
      <w:r w:rsidRPr="00F632DD">
        <w:rPr>
          <w:rFonts w:cs="Times New Roman"/>
          <w:color w:val="auto"/>
          <w:szCs w:val="28"/>
        </w:rPr>
        <w:t xml:space="preserve"> </w:t>
      </w:r>
      <w:r w:rsidRPr="00F632DD">
        <w:rPr>
          <w:rFonts w:cs="Times New Roman"/>
          <w:color w:val="auto"/>
          <w:szCs w:val="28"/>
          <w:lang w:val="ru-RU"/>
        </w:rPr>
        <w:t>компонент</w:t>
      </w:r>
      <w:r w:rsidRPr="00F632DD">
        <w:rPr>
          <w:rFonts w:cs="Times New Roman"/>
          <w:color w:val="auto"/>
          <w:szCs w:val="28"/>
        </w:rPr>
        <w:t xml:space="preserve"> </w:t>
      </w:r>
      <w:proofErr w:type="spellStart"/>
      <w:r w:rsidRPr="00F632DD">
        <w:rPr>
          <w:rFonts w:cs="Times New Roman"/>
          <w:color w:val="auto"/>
          <w:szCs w:val="28"/>
          <w:lang w:val="ru-RU"/>
        </w:rPr>
        <w:t>жеке</w:t>
      </w:r>
      <w:proofErr w:type="spellEnd"/>
      <w:r w:rsidRPr="00F632DD">
        <w:rPr>
          <w:rFonts w:cs="Times New Roman"/>
          <w:color w:val="auto"/>
          <w:szCs w:val="28"/>
        </w:rPr>
        <w:t xml:space="preserve"> </w:t>
      </w:r>
      <w:proofErr w:type="spellStart"/>
      <w:r w:rsidRPr="00F632DD">
        <w:rPr>
          <w:rFonts w:cs="Times New Roman"/>
          <w:color w:val="auto"/>
          <w:szCs w:val="28"/>
          <w:lang w:val="ru-RU"/>
        </w:rPr>
        <w:t>әзірленеді</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қайта</w:t>
      </w:r>
      <w:proofErr w:type="spellEnd"/>
      <w:r w:rsidRPr="00F632DD">
        <w:rPr>
          <w:rFonts w:cs="Times New Roman"/>
          <w:color w:val="auto"/>
          <w:szCs w:val="28"/>
        </w:rPr>
        <w:t xml:space="preserve"> </w:t>
      </w:r>
      <w:proofErr w:type="spellStart"/>
      <w:r w:rsidRPr="00F632DD">
        <w:rPr>
          <w:rFonts w:cs="Times New Roman"/>
          <w:color w:val="auto"/>
          <w:szCs w:val="28"/>
          <w:lang w:val="ru-RU"/>
        </w:rPr>
        <w:t>пайдаланылады</w:t>
      </w:r>
      <w:proofErr w:type="spellEnd"/>
      <w:r w:rsidRPr="00F632DD">
        <w:rPr>
          <w:rFonts w:cs="Times New Roman"/>
          <w:color w:val="auto"/>
          <w:szCs w:val="28"/>
        </w:rPr>
        <w:t xml:space="preserve">. </w:t>
      </w:r>
      <w:proofErr w:type="spellStart"/>
      <w:r w:rsidRPr="00F632DD">
        <w:rPr>
          <w:rFonts w:cs="Times New Roman"/>
          <w:color w:val="auto"/>
          <w:szCs w:val="28"/>
          <w:lang w:val="ru-RU"/>
        </w:rPr>
        <w:t>Кодты</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қолдау</w:t>
      </w:r>
      <w:proofErr w:type="spellEnd"/>
      <w:r w:rsidRPr="00F632DD">
        <w:rPr>
          <w:rFonts w:cs="Times New Roman"/>
          <w:color w:val="auto"/>
          <w:szCs w:val="28"/>
        </w:rPr>
        <w:t xml:space="preserve"> </w:t>
      </w:r>
      <w:proofErr w:type="spellStart"/>
      <w:r w:rsidRPr="00F632DD">
        <w:rPr>
          <w:rFonts w:cs="Times New Roman"/>
          <w:color w:val="auto"/>
          <w:szCs w:val="28"/>
          <w:lang w:val="ru-RU"/>
        </w:rPr>
        <w:t>процесі</w:t>
      </w:r>
      <w:proofErr w:type="spellEnd"/>
      <w:r w:rsidRPr="00F632DD">
        <w:rPr>
          <w:rFonts w:cs="Times New Roman"/>
          <w:color w:val="auto"/>
          <w:szCs w:val="28"/>
        </w:rPr>
        <w:t xml:space="preserve"> </w:t>
      </w:r>
      <w:proofErr w:type="spellStart"/>
      <w:r w:rsidRPr="00F632DD">
        <w:rPr>
          <w:rFonts w:cs="Times New Roman"/>
          <w:color w:val="auto"/>
          <w:szCs w:val="28"/>
          <w:lang w:val="ru-RU"/>
        </w:rPr>
        <w:t>жеңілдейді</w:t>
      </w:r>
      <w:proofErr w:type="spellEnd"/>
      <w:r w:rsidRPr="00F632DD">
        <w:rPr>
          <w:rFonts w:cs="Times New Roman"/>
          <w:color w:val="auto"/>
          <w:szCs w:val="28"/>
        </w:rPr>
        <w:t xml:space="preserve">, </w:t>
      </w:r>
      <w:r w:rsidRPr="00F632DD">
        <w:rPr>
          <w:rFonts w:cs="Times New Roman"/>
          <w:color w:val="auto"/>
          <w:szCs w:val="28"/>
          <w:lang w:val="ru-RU"/>
        </w:rPr>
        <w:t>ал</w:t>
      </w:r>
      <w:r w:rsidRPr="00F632DD">
        <w:rPr>
          <w:rFonts w:cs="Times New Roman"/>
          <w:color w:val="auto"/>
          <w:szCs w:val="28"/>
        </w:rPr>
        <w:t xml:space="preserve"> </w:t>
      </w:r>
      <w:proofErr w:type="spellStart"/>
      <w:r w:rsidRPr="00F632DD">
        <w:rPr>
          <w:rFonts w:cs="Times New Roman"/>
          <w:color w:val="auto"/>
          <w:szCs w:val="28"/>
          <w:lang w:val="ru-RU"/>
        </w:rPr>
        <w:t>тестілеу</w:t>
      </w:r>
      <w:proofErr w:type="spellEnd"/>
      <w:r w:rsidRPr="00F632DD">
        <w:rPr>
          <w:rFonts w:cs="Times New Roman"/>
          <w:color w:val="auto"/>
          <w:szCs w:val="28"/>
        </w:rPr>
        <w:t xml:space="preserve"> </w:t>
      </w:r>
      <w:proofErr w:type="spellStart"/>
      <w:r w:rsidRPr="00F632DD">
        <w:rPr>
          <w:rFonts w:cs="Times New Roman"/>
          <w:color w:val="auto"/>
          <w:szCs w:val="28"/>
          <w:lang w:val="ru-RU"/>
        </w:rPr>
        <w:t>жеке</w:t>
      </w:r>
      <w:proofErr w:type="spellEnd"/>
      <w:r w:rsidRPr="00F632DD">
        <w:rPr>
          <w:rFonts w:cs="Times New Roman"/>
          <w:color w:val="auto"/>
          <w:szCs w:val="28"/>
        </w:rPr>
        <w:t xml:space="preserve"> </w:t>
      </w:r>
      <w:proofErr w:type="spellStart"/>
      <w:r w:rsidRPr="00F632DD">
        <w:rPr>
          <w:rFonts w:cs="Times New Roman"/>
          <w:color w:val="auto"/>
          <w:szCs w:val="28"/>
          <w:lang w:val="ru-RU"/>
        </w:rPr>
        <w:t>деңгейде</w:t>
      </w:r>
      <w:proofErr w:type="spellEnd"/>
      <w:r w:rsidRPr="00F632DD">
        <w:rPr>
          <w:rFonts w:cs="Times New Roman"/>
          <w:color w:val="auto"/>
          <w:szCs w:val="28"/>
        </w:rPr>
        <w:t xml:space="preserve"> </w:t>
      </w:r>
      <w:proofErr w:type="spellStart"/>
      <w:r w:rsidRPr="00F632DD">
        <w:rPr>
          <w:rFonts w:cs="Times New Roman"/>
          <w:color w:val="auto"/>
          <w:szCs w:val="28"/>
          <w:lang w:val="ru-RU"/>
        </w:rPr>
        <w:t>жүргізіледі</w:t>
      </w:r>
      <w:proofErr w:type="spellEnd"/>
      <w:r w:rsidRPr="00F632DD">
        <w:rPr>
          <w:rFonts w:cs="Times New Roman"/>
          <w:color w:val="auto"/>
          <w:szCs w:val="28"/>
        </w:rPr>
        <w:t xml:space="preserve"> [13].</w:t>
      </w:r>
      <w:proofErr w:type="gramStart"/>
      <w:proofErr w:type="spellStart"/>
      <w:r w:rsidRPr="00F632DD">
        <w:rPr>
          <w:rFonts w:cs="Times New Roman"/>
          <w:color w:val="auto"/>
          <w:szCs w:val="28"/>
          <w:lang w:val="ru-RU"/>
        </w:rPr>
        <w:t>Виртуалды</w:t>
      </w:r>
      <w:proofErr w:type="spellEnd"/>
      <w:proofErr w:type="gramEnd"/>
      <w:r w:rsidRPr="00F632DD">
        <w:rPr>
          <w:rFonts w:cs="Times New Roman"/>
          <w:color w:val="auto"/>
          <w:szCs w:val="28"/>
        </w:rPr>
        <w:t xml:space="preserve"> DОМ </w:t>
      </w:r>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енгізілді</w:t>
      </w:r>
      <w:proofErr w:type="spellEnd"/>
      <w:r w:rsidRPr="00F632DD">
        <w:rPr>
          <w:rFonts w:cs="Times New Roman"/>
          <w:color w:val="auto"/>
          <w:szCs w:val="28"/>
        </w:rPr>
        <w:t xml:space="preserve">. </w:t>
      </w:r>
      <w:r w:rsidRPr="00F632DD">
        <w:rPr>
          <w:rFonts w:cs="Times New Roman"/>
          <w:color w:val="auto"/>
          <w:szCs w:val="28"/>
          <w:lang w:val="ru-RU"/>
        </w:rPr>
        <w:t>Тек</w:t>
      </w:r>
      <w:r w:rsidRPr="00F632DD">
        <w:rPr>
          <w:rFonts w:cs="Times New Roman"/>
          <w:color w:val="auto"/>
          <w:szCs w:val="28"/>
        </w:rPr>
        <w:t xml:space="preserve"> </w:t>
      </w:r>
      <w:proofErr w:type="spellStart"/>
      <w:r w:rsidRPr="00F632DD">
        <w:rPr>
          <w:rFonts w:cs="Times New Roman"/>
          <w:color w:val="auto"/>
          <w:szCs w:val="28"/>
          <w:lang w:val="ru-RU"/>
        </w:rPr>
        <w:t>өзгерген</w:t>
      </w:r>
      <w:proofErr w:type="spellEnd"/>
      <w:r w:rsidRPr="00F632DD">
        <w:rPr>
          <w:rFonts w:cs="Times New Roman"/>
          <w:color w:val="auto"/>
          <w:szCs w:val="28"/>
        </w:rPr>
        <w:t xml:space="preserve"> UI </w:t>
      </w:r>
      <w:proofErr w:type="spellStart"/>
      <w:r w:rsidRPr="00F632DD">
        <w:rPr>
          <w:rFonts w:cs="Times New Roman"/>
          <w:color w:val="auto"/>
          <w:szCs w:val="28"/>
          <w:lang w:val="ru-RU"/>
        </w:rPr>
        <w:t>элементтері</w:t>
      </w:r>
      <w:proofErr w:type="spellEnd"/>
      <w:r w:rsidRPr="00F632DD">
        <w:rPr>
          <w:rFonts w:cs="Times New Roman"/>
          <w:color w:val="auto"/>
          <w:szCs w:val="28"/>
        </w:rPr>
        <w:t xml:space="preserve"> </w:t>
      </w:r>
      <w:proofErr w:type="spellStart"/>
      <w:r w:rsidRPr="00F632DD">
        <w:rPr>
          <w:rFonts w:cs="Times New Roman"/>
          <w:color w:val="auto"/>
          <w:szCs w:val="28"/>
          <w:lang w:val="ru-RU"/>
        </w:rPr>
        <w:t>қайта</w:t>
      </w:r>
      <w:proofErr w:type="spellEnd"/>
      <w:r w:rsidRPr="00F632DD">
        <w:rPr>
          <w:rFonts w:cs="Times New Roman"/>
          <w:color w:val="auto"/>
          <w:szCs w:val="28"/>
        </w:rPr>
        <w:t xml:space="preserve"> </w:t>
      </w:r>
      <w:proofErr w:type="spellStart"/>
      <w:r w:rsidRPr="00F632DD">
        <w:rPr>
          <w:rFonts w:cs="Times New Roman"/>
          <w:color w:val="auto"/>
          <w:szCs w:val="28"/>
          <w:lang w:val="ru-RU"/>
        </w:rPr>
        <w:t>рендерленеді</w:t>
      </w:r>
      <w:proofErr w:type="spellEnd"/>
      <w:r w:rsidRPr="00F632DD">
        <w:rPr>
          <w:rFonts w:cs="Times New Roman"/>
          <w:color w:val="auto"/>
          <w:szCs w:val="28"/>
        </w:rPr>
        <w:t xml:space="preserve">, </w:t>
      </w:r>
      <w:proofErr w:type="spellStart"/>
      <w:r w:rsidRPr="00F632DD">
        <w:rPr>
          <w:rFonts w:cs="Times New Roman"/>
          <w:color w:val="auto"/>
          <w:szCs w:val="28"/>
          <w:lang w:val="ru-RU"/>
        </w:rPr>
        <w:t>сондықтан</w:t>
      </w:r>
      <w:proofErr w:type="spellEnd"/>
      <w:r w:rsidRPr="00F632DD">
        <w:rPr>
          <w:rFonts w:cs="Times New Roman"/>
          <w:color w:val="auto"/>
          <w:szCs w:val="28"/>
        </w:rPr>
        <w:t xml:space="preserve"> </w:t>
      </w:r>
      <w:proofErr w:type="spellStart"/>
      <w:r w:rsidRPr="00F632DD">
        <w:rPr>
          <w:rFonts w:cs="Times New Roman"/>
          <w:color w:val="auto"/>
          <w:szCs w:val="28"/>
          <w:lang w:val="ru-RU"/>
        </w:rPr>
        <w:t>үлкен</w:t>
      </w:r>
      <w:proofErr w:type="spellEnd"/>
      <w:r w:rsidRPr="00F632DD">
        <w:rPr>
          <w:rFonts w:cs="Times New Roman"/>
          <w:color w:val="auto"/>
          <w:szCs w:val="28"/>
        </w:rPr>
        <w:t xml:space="preserve"> </w:t>
      </w:r>
      <w:proofErr w:type="spellStart"/>
      <w:r w:rsidRPr="00F632DD">
        <w:rPr>
          <w:rFonts w:cs="Times New Roman"/>
          <w:color w:val="auto"/>
          <w:szCs w:val="28"/>
          <w:lang w:val="ru-RU"/>
        </w:rPr>
        <w:t>деректер</w:t>
      </w:r>
      <w:proofErr w:type="spellEnd"/>
      <w:r w:rsidRPr="00F632DD">
        <w:rPr>
          <w:rFonts w:cs="Times New Roman"/>
          <w:color w:val="auto"/>
          <w:szCs w:val="28"/>
        </w:rPr>
        <w:t xml:space="preserve"> </w:t>
      </w:r>
      <w:proofErr w:type="spellStart"/>
      <w:r w:rsidRPr="00F632DD">
        <w:rPr>
          <w:rFonts w:cs="Times New Roman"/>
          <w:color w:val="auto"/>
          <w:szCs w:val="28"/>
          <w:lang w:val="ru-RU"/>
        </w:rPr>
        <w:t>тізімдерімен</w:t>
      </w:r>
      <w:proofErr w:type="spellEnd"/>
      <w:r w:rsidRPr="00F632DD">
        <w:rPr>
          <w:rFonts w:cs="Times New Roman"/>
          <w:color w:val="auto"/>
          <w:szCs w:val="28"/>
        </w:rPr>
        <w:t xml:space="preserve"> </w:t>
      </w:r>
      <w:proofErr w:type="spellStart"/>
      <w:r w:rsidRPr="00F632DD">
        <w:rPr>
          <w:rFonts w:cs="Times New Roman"/>
          <w:color w:val="auto"/>
          <w:szCs w:val="28"/>
          <w:lang w:val="ru-RU"/>
        </w:rPr>
        <w:t>жұмыс</w:t>
      </w:r>
      <w:proofErr w:type="spellEnd"/>
      <w:r w:rsidRPr="00F632DD">
        <w:rPr>
          <w:rFonts w:cs="Times New Roman"/>
          <w:color w:val="auto"/>
          <w:szCs w:val="28"/>
        </w:rPr>
        <w:t xml:space="preserve"> </w:t>
      </w:r>
      <w:proofErr w:type="spellStart"/>
      <w:r w:rsidRPr="00F632DD">
        <w:rPr>
          <w:rFonts w:cs="Times New Roman"/>
          <w:color w:val="auto"/>
          <w:szCs w:val="28"/>
          <w:lang w:val="ru-RU"/>
        </w:rPr>
        <w:t>кезінде</w:t>
      </w:r>
      <w:proofErr w:type="spellEnd"/>
      <w:r w:rsidRPr="00F632DD">
        <w:rPr>
          <w:rFonts w:cs="Times New Roman"/>
          <w:color w:val="auto"/>
          <w:szCs w:val="28"/>
        </w:rPr>
        <w:t xml:space="preserve"> </w:t>
      </w:r>
      <w:proofErr w:type="spellStart"/>
      <w:r w:rsidRPr="00F632DD">
        <w:rPr>
          <w:rFonts w:cs="Times New Roman"/>
          <w:color w:val="auto"/>
          <w:szCs w:val="28"/>
          <w:lang w:val="ru-RU"/>
        </w:rPr>
        <w:t>артық</w:t>
      </w:r>
      <w:proofErr w:type="spellEnd"/>
      <w:r w:rsidRPr="00F632DD">
        <w:rPr>
          <w:rFonts w:cs="Times New Roman"/>
          <w:color w:val="auto"/>
          <w:szCs w:val="28"/>
        </w:rPr>
        <w:t xml:space="preserve"> </w:t>
      </w:r>
      <w:proofErr w:type="spellStart"/>
      <w:r w:rsidRPr="00F632DD">
        <w:rPr>
          <w:rFonts w:cs="Times New Roman"/>
          <w:color w:val="auto"/>
          <w:szCs w:val="28"/>
          <w:lang w:val="ru-RU"/>
        </w:rPr>
        <w:t>жүктеме</w:t>
      </w:r>
      <w:proofErr w:type="spellEnd"/>
      <w:r w:rsidRPr="00F632DD">
        <w:rPr>
          <w:rFonts w:cs="Times New Roman"/>
          <w:color w:val="auto"/>
          <w:szCs w:val="28"/>
        </w:rPr>
        <w:t xml:space="preserve"> </w:t>
      </w:r>
      <w:proofErr w:type="spellStart"/>
      <w:r w:rsidRPr="00F632DD">
        <w:rPr>
          <w:rFonts w:cs="Times New Roman"/>
          <w:color w:val="auto"/>
          <w:szCs w:val="28"/>
          <w:lang w:val="ru-RU"/>
        </w:rPr>
        <w:t>азаяды</w:t>
      </w:r>
      <w:proofErr w:type="spellEnd"/>
      <w:r w:rsidRPr="00F632DD">
        <w:rPr>
          <w:rFonts w:cs="Times New Roman"/>
          <w:color w:val="auto"/>
          <w:szCs w:val="28"/>
        </w:rPr>
        <w:t xml:space="preserve">. </w:t>
      </w:r>
      <w:proofErr w:type="spellStart"/>
      <w:r w:rsidRPr="00F632DD">
        <w:rPr>
          <w:rFonts w:cs="Times New Roman"/>
          <w:color w:val="auto"/>
          <w:szCs w:val="28"/>
          <w:lang w:val="ru-RU"/>
        </w:rPr>
        <w:t>Бір</w:t>
      </w:r>
      <w:proofErr w:type="spellEnd"/>
      <w:r w:rsidRPr="00F632DD">
        <w:rPr>
          <w:rFonts w:cs="Times New Roman"/>
          <w:color w:val="auto"/>
          <w:szCs w:val="28"/>
        </w:rPr>
        <w:t xml:space="preserve"> </w:t>
      </w:r>
      <w:proofErr w:type="spellStart"/>
      <w:r w:rsidRPr="00F632DD">
        <w:rPr>
          <w:rFonts w:cs="Times New Roman"/>
          <w:color w:val="auto"/>
          <w:szCs w:val="28"/>
          <w:lang w:val="ru-RU"/>
        </w:rPr>
        <w:t>экранда</w:t>
      </w:r>
      <w:proofErr w:type="spellEnd"/>
      <w:r w:rsidRPr="00F632DD">
        <w:rPr>
          <w:rFonts w:cs="Times New Roman"/>
          <w:color w:val="auto"/>
          <w:szCs w:val="28"/>
        </w:rPr>
        <w:t xml:space="preserve"> </w:t>
      </w:r>
      <w:proofErr w:type="spellStart"/>
      <w:r w:rsidRPr="00F632DD">
        <w:rPr>
          <w:rFonts w:cs="Times New Roman"/>
          <w:color w:val="auto"/>
          <w:szCs w:val="28"/>
          <w:lang w:val="ru-RU"/>
        </w:rPr>
        <w:t>мыңдаған</w:t>
      </w:r>
      <w:proofErr w:type="spellEnd"/>
      <w:r w:rsidRPr="00F632DD">
        <w:rPr>
          <w:rFonts w:cs="Times New Roman"/>
          <w:color w:val="auto"/>
          <w:szCs w:val="28"/>
        </w:rPr>
        <w:t xml:space="preserve"> </w:t>
      </w:r>
      <w:r w:rsidRPr="00F632DD">
        <w:rPr>
          <w:rFonts w:cs="Times New Roman"/>
          <w:color w:val="auto"/>
          <w:szCs w:val="28"/>
          <w:lang w:val="ru-RU"/>
        </w:rPr>
        <w:t>элемент</w:t>
      </w:r>
      <w:r w:rsidRPr="00F632DD">
        <w:rPr>
          <w:rFonts w:cs="Times New Roman"/>
          <w:color w:val="auto"/>
          <w:szCs w:val="28"/>
        </w:rPr>
        <w:t xml:space="preserve"> </w:t>
      </w:r>
      <w:proofErr w:type="spellStart"/>
      <w:r w:rsidRPr="00F632DD">
        <w:rPr>
          <w:rFonts w:cs="Times New Roman"/>
          <w:color w:val="auto"/>
          <w:szCs w:val="28"/>
          <w:lang w:val="ru-RU"/>
        </w:rPr>
        <w:t>көрсетілген</w:t>
      </w:r>
      <w:proofErr w:type="spellEnd"/>
      <w:r w:rsidRPr="00F632DD">
        <w:rPr>
          <w:rFonts w:cs="Times New Roman"/>
          <w:color w:val="auto"/>
          <w:szCs w:val="28"/>
        </w:rPr>
        <w:t xml:space="preserve"> </w:t>
      </w:r>
      <w:proofErr w:type="spellStart"/>
      <w:r w:rsidRPr="00F632DD">
        <w:rPr>
          <w:rFonts w:cs="Times New Roman"/>
          <w:color w:val="auto"/>
          <w:szCs w:val="28"/>
          <w:lang w:val="ru-RU"/>
        </w:rPr>
        <w:t>жағдайда</w:t>
      </w:r>
      <w:proofErr w:type="spellEnd"/>
      <w:r w:rsidRPr="00F632DD">
        <w:rPr>
          <w:rFonts w:cs="Times New Roman"/>
          <w:color w:val="auto"/>
          <w:szCs w:val="28"/>
        </w:rPr>
        <w:t xml:space="preserve"> </w:t>
      </w:r>
      <w:r w:rsidRPr="00F632DD">
        <w:rPr>
          <w:rFonts w:cs="Times New Roman"/>
          <w:color w:val="auto"/>
          <w:szCs w:val="28"/>
          <w:lang w:val="ru-RU"/>
        </w:rPr>
        <w:t>да</w:t>
      </w:r>
      <w:r w:rsidRPr="00F632DD">
        <w:rPr>
          <w:rFonts w:cs="Times New Roman"/>
          <w:color w:val="auto"/>
          <w:szCs w:val="28"/>
        </w:rPr>
        <w:t xml:space="preserve"> </w:t>
      </w:r>
      <w:r w:rsidRPr="00F632DD">
        <w:rPr>
          <w:rFonts w:cs="Times New Roman"/>
          <w:color w:val="auto"/>
          <w:szCs w:val="28"/>
          <w:lang w:val="ru-RU"/>
        </w:rPr>
        <w:t>интерфейс</w:t>
      </w:r>
      <w:r w:rsidRPr="00F632DD">
        <w:rPr>
          <w:rFonts w:cs="Times New Roman"/>
          <w:color w:val="auto"/>
          <w:szCs w:val="28"/>
        </w:rPr>
        <w:t xml:space="preserve"> </w:t>
      </w:r>
      <w:proofErr w:type="spellStart"/>
      <w:r w:rsidRPr="00F632DD">
        <w:rPr>
          <w:rFonts w:cs="Times New Roman"/>
          <w:color w:val="auto"/>
          <w:szCs w:val="28"/>
          <w:lang w:val="ru-RU"/>
        </w:rPr>
        <w:t>тұрақты</w:t>
      </w:r>
      <w:proofErr w:type="spellEnd"/>
      <w:r w:rsidRPr="00F632DD">
        <w:rPr>
          <w:rFonts w:cs="Times New Roman"/>
          <w:color w:val="auto"/>
          <w:szCs w:val="28"/>
        </w:rPr>
        <w:t xml:space="preserve"> </w:t>
      </w:r>
      <w:proofErr w:type="spellStart"/>
      <w:r w:rsidRPr="00F632DD">
        <w:rPr>
          <w:rFonts w:cs="Times New Roman"/>
          <w:color w:val="auto"/>
          <w:szCs w:val="28"/>
          <w:lang w:val="ru-RU"/>
        </w:rPr>
        <w:t>жұмыс</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істейді</w:t>
      </w:r>
      <w:proofErr w:type="spellEnd"/>
      <w:r w:rsidRPr="00F632DD">
        <w:rPr>
          <w:rFonts w:cs="Times New Roman"/>
          <w:color w:val="auto"/>
          <w:szCs w:val="28"/>
        </w:rPr>
        <w:t xml:space="preserve">.Rеасt </w:t>
      </w:r>
      <w:proofErr w:type="spellStart"/>
      <w:proofErr w:type="gramEnd"/>
      <w:proofErr w:type="spellEnd"/>
      <w:proofErr w:type="spellStart"/>
      <w:r w:rsidRPr="00F632DD">
        <w:rPr>
          <w:rFonts w:cs="Times New Roman"/>
          <w:color w:val="auto"/>
          <w:szCs w:val="28"/>
          <w:lang w:val="ru-RU"/>
        </w:rPr>
        <w:t>экожүйесі</w:t>
      </w:r>
      <w:proofErr w:type="spellEnd"/>
      <w:r w:rsidRPr="00F632DD">
        <w:rPr>
          <w:rFonts w:cs="Times New Roman"/>
          <w:color w:val="auto"/>
          <w:szCs w:val="28"/>
        </w:rPr>
        <w:t xml:space="preserve"> </w:t>
      </w:r>
      <w:proofErr w:type="spellStart"/>
      <w:r w:rsidRPr="00F632DD">
        <w:rPr>
          <w:rFonts w:cs="Times New Roman"/>
          <w:color w:val="auto"/>
          <w:szCs w:val="28"/>
          <w:lang w:val="ru-RU"/>
        </w:rPr>
        <w:t>кең</w:t>
      </w:r>
      <w:proofErr w:type="spellEnd"/>
      <w:r w:rsidRPr="00F632DD">
        <w:rPr>
          <w:rFonts w:cs="Times New Roman"/>
          <w:color w:val="auto"/>
          <w:szCs w:val="28"/>
        </w:rPr>
        <w:t xml:space="preserve"> </w:t>
      </w:r>
      <w:proofErr w:type="spellStart"/>
      <w:r w:rsidRPr="00F632DD">
        <w:rPr>
          <w:rFonts w:cs="Times New Roman"/>
          <w:color w:val="auto"/>
          <w:szCs w:val="28"/>
          <w:lang w:val="ru-RU"/>
        </w:rPr>
        <w:t>құралдар</w:t>
      </w:r>
      <w:proofErr w:type="spellEnd"/>
      <w:r w:rsidRPr="00F632DD">
        <w:rPr>
          <w:rFonts w:cs="Times New Roman"/>
          <w:color w:val="auto"/>
          <w:szCs w:val="28"/>
        </w:rPr>
        <w:t xml:space="preserve"> </w:t>
      </w:r>
      <w:proofErr w:type="spellStart"/>
      <w:r w:rsidRPr="00F632DD">
        <w:rPr>
          <w:rFonts w:cs="Times New Roman"/>
          <w:color w:val="auto"/>
          <w:szCs w:val="28"/>
          <w:lang w:val="ru-RU"/>
        </w:rPr>
        <w:t>жиынтығын</w:t>
      </w:r>
      <w:proofErr w:type="spellEnd"/>
      <w:r w:rsidRPr="00F632DD">
        <w:rPr>
          <w:rFonts w:cs="Times New Roman"/>
          <w:color w:val="auto"/>
          <w:szCs w:val="28"/>
        </w:rPr>
        <w:t xml:space="preserve"> </w:t>
      </w:r>
      <w:proofErr w:type="spellStart"/>
      <w:r w:rsidRPr="00F632DD">
        <w:rPr>
          <w:rFonts w:cs="Times New Roman"/>
          <w:color w:val="auto"/>
          <w:szCs w:val="28"/>
          <w:lang w:val="ru-RU"/>
        </w:rPr>
        <w:t>қамтиды</w:t>
      </w:r>
      <w:proofErr w:type="spellEnd"/>
      <w:r w:rsidRPr="00F632DD">
        <w:rPr>
          <w:rFonts w:cs="Times New Roman"/>
          <w:color w:val="auto"/>
          <w:szCs w:val="28"/>
        </w:rPr>
        <w:t xml:space="preserve">. </w:t>
      </w:r>
      <w:proofErr w:type="spellStart"/>
      <w:r w:rsidRPr="00F632DD">
        <w:rPr>
          <w:rFonts w:cs="Times New Roman"/>
          <w:color w:val="auto"/>
          <w:szCs w:val="28"/>
          <w:lang w:val="ru-RU"/>
        </w:rPr>
        <w:t>Күйді</w:t>
      </w:r>
      <w:proofErr w:type="spellEnd"/>
      <w:r w:rsidRPr="00F632DD">
        <w:rPr>
          <w:rFonts w:cs="Times New Roman"/>
          <w:color w:val="auto"/>
          <w:szCs w:val="28"/>
        </w:rPr>
        <w:t xml:space="preserve"> </w:t>
      </w:r>
      <w:proofErr w:type="spellStart"/>
      <w:r w:rsidRPr="00F632DD">
        <w:rPr>
          <w:rFonts w:cs="Times New Roman"/>
          <w:color w:val="auto"/>
          <w:szCs w:val="28"/>
          <w:lang w:val="ru-RU"/>
        </w:rPr>
        <w:t>басқару</w:t>
      </w:r>
      <w:proofErr w:type="spellEnd"/>
      <w:r w:rsidRPr="00F632DD">
        <w:rPr>
          <w:rFonts w:cs="Times New Roman"/>
          <w:color w:val="auto"/>
          <w:szCs w:val="28"/>
        </w:rPr>
        <w:t xml:space="preserve">, </w:t>
      </w:r>
      <w:r w:rsidRPr="00F632DD">
        <w:rPr>
          <w:rFonts w:cs="Times New Roman"/>
          <w:color w:val="auto"/>
          <w:szCs w:val="28"/>
          <w:lang w:val="ru-RU"/>
        </w:rPr>
        <w:t>форма</w:t>
      </w:r>
      <w:r w:rsidRPr="00F632DD">
        <w:rPr>
          <w:rFonts w:cs="Times New Roman"/>
          <w:color w:val="auto"/>
          <w:szCs w:val="28"/>
        </w:rPr>
        <w:t xml:space="preserve"> </w:t>
      </w:r>
      <w:proofErr w:type="spellStart"/>
      <w:r w:rsidRPr="00F632DD">
        <w:rPr>
          <w:rFonts w:cs="Times New Roman"/>
          <w:color w:val="auto"/>
          <w:szCs w:val="28"/>
          <w:lang w:val="ru-RU"/>
        </w:rPr>
        <w:t>өңдеу</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r w:rsidRPr="00F632DD">
        <w:rPr>
          <w:rFonts w:cs="Times New Roman"/>
          <w:color w:val="auto"/>
          <w:szCs w:val="28"/>
          <w:lang w:val="ru-RU"/>
        </w:rPr>
        <w:t>визуализация</w:t>
      </w:r>
      <w:r w:rsidRPr="00F632DD">
        <w:rPr>
          <w:rFonts w:cs="Times New Roman"/>
          <w:color w:val="auto"/>
          <w:szCs w:val="28"/>
        </w:rPr>
        <w:t xml:space="preserve"> </w:t>
      </w:r>
      <w:proofErr w:type="spellStart"/>
      <w:r w:rsidRPr="00F632DD">
        <w:rPr>
          <w:rFonts w:cs="Times New Roman"/>
          <w:color w:val="auto"/>
          <w:szCs w:val="28"/>
          <w:lang w:val="ru-RU"/>
        </w:rPr>
        <w:t>үшін</w:t>
      </w:r>
      <w:proofErr w:type="spellEnd"/>
      <w:r w:rsidRPr="00F632DD">
        <w:rPr>
          <w:rFonts w:cs="Times New Roman"/>
          <w:color w:val="auto"/>
          <w:szCs w:val="28"/>
        </w:rPr>
        <w:t xml:space="preserve"> </w:t>
      </w:r>
      <w:proofErr w:type="spellStart"/>
      <w:r w:rsidRPr="00F632DD">
        <w:rPr>
          <w:rFonts w:cs="Times New Roman"/>
          <w:color w:val="auto"/>
          <w:szCs w:val="28"/>
          <w:lang w:val="ru-RU"/>
        </w:rPr>
        <w:t>бөлек</w:t>
      </w:r>
      <w:proofErr w:type="spellEnd"/>
      <w:r w:rsidRPr="00F632DD">
        <w:rPr>
          <w:rFonts w:cs="Times New Roman"/>
          <w:color w:val="auto"/>
          <w:szCs w:val="28"/>
        </w:rPr>
        <w:t xml:space="preserve"> </w:t>
      </w:r>
      <w:proofErr w:type="spellStart"/>
      <w:r w:rsidRPr="00F632DD">
        <w:rPr>
          <w:rFonts w:cs="Times New Roman"/>
          <w:color w:val="auto"/>
          <w:szCs w:val="28"/>
          <w:lang w:val="ru-RU"/>
        </w:rPr>
        <w:t>кітапханалар</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интеграцияланды</w:t>
      </w:r>
      <w:proofErr w:type="spellEnd"/>
      <w:r w:rsidRPr="00F632DD">
        <w:rPr>
          <w:rFonts w:cs="Times New Roman"/>
          <w:color w:val="auto"/>
          <w:szCs w:val="28"/>
        </w:rPr>
        <w:t xml:space="preserve">.Rеасt Ноокs </w:t>
      </w:r>
      <w:proofErr w:type="spellStart"/>
      <w:proofErr w:type="gramEnd"/>
      <w:proofErr w:type="spellEnd"/>
      <w:proofErr w:type="spellStart"/>
      <w:proofErr w:type="spellEnd"/>
      <w:proofErr w:type="spellStart"/>
      <w:r w:rsidRPr="00F632DD">
        <w:rPr>
          <w:rFonts w:cs="Times New Roman"/>
          <w:color w:val="auto"/>
          <w:szCs w:val="28"/>
          <w:lang w:val="ru-RU"/>
        </w:rPr>
        <w:t>тәсілі</w:t>
      </w:r>
      <w:proofErr w:type="spellEnd"/>
      <w:r w:rsidRPr="00F632DD">
        <w:rPr>
          <w:rFonts w:cs="Times New Roman"/>
          <w:color w:val="auto"/>
          <w:szCs w:val="28"/>
        </w:rPr>
        <w:t xml:space="preserve"> </w:t>
      </w:r>
      <w:proofErr w:type="spellStart"/>
      <w:r w:rsidRPr="00F632DD">
        <w:rPr>
          <w:rFonts w:cs="Times New Roman"/>
          <w:color w:val="auto"/>
          <w:szCs w:val="28"/>
          <w:lang w:val="ru-RU"/>
        </w:rPr>
        <w:t>функционалды</w:t>
      </w:r>
      <w:proofErr w:type="spellEnd"/>
      <w:r w:rsidRPr="00F632DD">
        <w:rPr>
          <w:rFonts w:cs="Times New Roman"/>
          <w:color w:val="auto"/>
          <w:szCs w:val="28"/>
        </w:rPr>
        <w:t xml:space="preserve"> </w:t>
      </w:r>
      <w:proofErr w:type="spellStart"/>
      <w:r w:rsidRPr="00F632DD">
        <w:rPr>
          <w:rFonts w:cs="Times New Roman"/>
          <w:color w:val="auto"/>
          <w:szCs w:val="28"/>
          <w:lang w:val="ru-RU"/>
        </w:rPr>
        <w:t>компоненттерді</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қолдануға</w:t>
      </w:r>
      <w:proofErr w:type="spellEnd"/>
      <w:r w:rsidRPr="00F632DD">
        <w:rPr>
          <w:rFonts w:cs="Times New Roman"/>
          <w:color w:val="auto"/>
          <w:szCs w:val="28"/>
        </w:rPr>
        <w:t xml:space="preserve"> </w:t>
      </w:r>
      <w:proofErr w:type="spellStart"/>
      <w:r w:rsidRPr="00F632DD">
        <w:rPr>
          <w:rFonts w:cs="Times New Roman"/>
          <w:color w:val="auto"/>
          <w:szCs w:val="28"/>
          <w:lang w:val="ru-RU"/>
        </w:rPr>
        <w:t>мүмкіндік</w:t>
      </w:r>
      <w:proofErr w:type="spellEnd"/>
      <w:r w:rsidRPr="00F632DD">
        <w:rPr>
          <w:rFonts w:cs="Times New Roman"/>
          <w:color w:val="auto"/>
          <w:szCs w:val="28"/>
        </w:rPr>
        <w:t xml:space="preserve"> </w:t>
      </w:r>
      <w:proofErr w:type="spellStart"/>
      <w:r w:rsidRPr="00F632DD">
        <w:rPr>
          <w:rFonts w:cs="Times New Roman"/>
          <w:color w:val="auto"/>
          <w:szCs w:val="28"/>
          <w:lang w:val="ru-RU"/>
        </w:rPr>
        <w:t>берді</w:t>
      </w:r>
      <w:proofErr w:type="spellEnd"/>
      <w:r w:rsidRPr="00F632DD">
        <w:rPr>
          <w:rFonts w:cs="Times New Roman"/>
          <w:color w:val="auto"/>
          <w:szCs w:val="28"/>
        </w:rPr>
        <w:t xml:space="preserve">. usеStаtе </w:t>
      </w:r>
      <w:proofErr w:type="spellStart"/>
      <w:proofErr w:type="spellEnd"/>
      <w:proofErr w:type="spellStart"/>
      <w:r w:rsidRPr="00F632DD">
        <w:rPr>
          <w:rFonts w:cs="Times New Roman"/>
          <w:color w:val="auto"/>
          <w:szCs w:val="28"/>
          <w:lang w:val="ru-RU"/>
        </w:rPr>
        <w:t>және</w:t>
      </w:r>
      <w:proofErr w:type="spellEnd"/>
      <w:r w:rsidRPr="00F632DD">
        <w:rPr>
          <w:rFonts w:cs="Times New Roman"/>
          <w:color w:val="auto"/>
          <w:szCs w:val="28"/>
        </w:rPr>
        <w:t xml:space="preserve"> usеЕffесt </w:t>
      </w:r>
      <w:proofErr w:type="spellStart"/>
      <w:proofErr w:type="spellEnd"/>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proofErr w:type="spellStart"/>
      <w:r w:rsidRPr="00F632DD">
        <w:rPr>
          <w:rFonts w:cs="Times New Roman"/>
          <w:color w:val="auto"/>
          <w:szCs w:val="28"/>
          <w:lang w:val="ru-RU"/>
        </w:rPr>
        <w:t>күй</w:t>
      </w:r>
      <w:proofErr w:type="spellEnd"/>
      <w:r w:rsidRPr="00F632DD">
        <w:rPr>
          <w:rFonts w:cs="Times New Roman"/>
          <w:color w:val="auto"/>
          <w:szCs w:val="28"/>
        </w:rPr>
        <w:t xml:space="preserve"> </w:t>
      </w:r>
      <w:r w:rsidRPr="00F632DD">
        <w:rPr>
          <w:rFonts w:cs="Times New Roman"/>
          <w:color w:val="auto"/>
          <w:szCs w:val="28"/>
          <w:lang w:val="ru-RU"/>
        </w:rPr>
        <w:t>мен</w:t>
      </w:r>
      <w:r w:rsidRPr="00F632DD">
        <w:rPr>
          <w:rFonts w:cs="Times New Roman"/>
          <w:color w:val="auto"/>
          <w:szCs w:val="28"/>
        </w:rPr>
        <w:t xml:space="preserve"> </w:t>
      </w:r>
      <w:proofErr w:type="spellStart"/>
      <w:r w:rsidRPr="00F632DD">
        <w:rPr>
          <w:rFonts w:cs="Times New Roman"/>
          <w:color w:val="auto"/>
          <w:szCs w:val="28"/>
          <w:lang w:val="ru-RU"/>
        </w:rPr>
        <w:t>жанама</w:t>
      </w:r>
      <w:proofErr w:type="spellEnd"/>
      <w:r w:rsidRPr="00F632DD">
        <w:rPr>
          <w:rFonts w:cs="Times New Roman"/>
          <w:color w:val="auto"/>
          <w:szCs w:val="28"/>
        </w:rPr>
        <w:t xml:space="preserve"> </w:t>
      </w:r>
      <w:proofErr w:type="spellStart"/>
      <w:r w:rsidRPr="00F632DD">
        <w:rPr>
          <w:rFonts w:cs="Times New Roman"/>
          <w:color w:val="auto"/>
          <w:szCs w:val="28"/>
          <w:lang w:val="ru-RU"/>
        </w:rPr>
        <w:t>әсерлер</w:t>
      </w:r>
      <w:proofErr w:type="spellEnd"/>
      <w:r w:rsidRPr="00F632DD">
        <w:rPr>
          <w:rFonts w:cs="Times New Roman"/>
          <w:color w:val="auto"/>
          <w:szCs w:val="28"/>
        </w:rPr>
        <w:t xml:space="preserve"> </w:t>
      </w:r>
      <w:proofErr w:type="spellStart"/>
      <w:r w:rsidRPr="00F632DD">
        <w:rPr>
          <w:rFonts w:cs="Times New Roman"/>
          <w:color w:val="auto"/>
          <w:szCs w:val="28"/>
          <w:lang w:val="ru-RU"/>
        </w:rPr>
        <w:t>басқарылды</w:t>
      </w:r>
      <w:proofErr w:type="spellEnd"/>
      <w:r w:rsidRPr="00F632DD">
        <w:rPr>
          <w:rFonts w:cs="Times New Roman"/>
          <w:color w:val="auto"/>
          <w:szCs w:val="28"/>
        </w:rPr>
        <w:t>.</w:t>
      </w:r>
    </w:p>
    <w:p w14:paraId="31BCF09B" w14:textId="7DFB533F" w:rsidR="00F632DD" w:rsidRPr="00F632DD" w:rsidRDefault="00F632DD" w:rsidP="00F632DD">
      <w:pPr>
        <w:rPr>
          <w:rFonts w:cs="Times New Roman"/>
          <w:color w:val="auto"/>
          <w:szCs w:val="28"/>
        </w:rPr>
      </w:pPr>
      <w:proofErr w:type="spellStart"/>
      <w:r w:rsidRPr="00F632DD">
        <w:rPr>
          <w:rFonts w:cs="Times New Roman"/>
          <w:color w:val="auto"/>
          <w:szCs w:val="28"/>
        </w:rPr>
        <w:t xml:space="preserve">ТуреSсrірt 5.2 </w:t>
      </w:r>
      <w:proofErr w:type="spellEnd"/>
      <w:proofErr w:type="spellStart"/>
      <w:r w:rsidRPr="00F632DD">
        <w:rPr>
          <w:rFonts w:cs="Times New Roman"/>
          <w:color w:val="auto"/>
          <w:szCs w:val="28"/>
          <w:lang w:val="ru-RU"/>
        </w:rPr>
        <w:t>статикалық</w:t>
      </w:r>
      <w:proofErr w:type="spellEnd"/>
      <w:r w:rsidRPr="00F632DD">
        <w:rPr>
          <w:rFonts w:cs="Times New Roman"/>
          <w:color w:val="auto"/>
          <w:szCs w:val="28"/>
        </w:rPr>
        <w:t xml:space="preserve"> </w:t>
      </w:r>
      <w:proofErr w:type="spellStart"/>
      <w:r w:rsidRPr="00F632DD">
        <w:rPr>
          <w:rFonts w:cs="Times New Roman"/>
          <w:color w:val="auto"/>
          <w:szCs w:val="28"/>
          <w:lang w:val="ru-RU"/>
        </w:rPr>
        <w:t>типтендіру</w:t>
      </w:r>
      <w:proofErr w:type="spellEnd"/>
      <w:r w:rsidRPr="00F632DD">
        <w:rPr>
          <w:rFonts w:cs="Times New Roman"/>
          <w:color w:val="auto"/>
          <w:szCs w:val="28"/>
        </w:rPr>
        <w:t xml:space="preserve"> </w:t>
      </w:r>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r w:rsidRPr="00F632DD">
        <w:rPr>
          <w:rFonts w:cs="Times New Roman"/>
          <w:color w:val="auto"/>
          <w:szCs w:val="28"/>
          <w:lang w:val="ru-RU"/>
        </w:rPr>
        <w:t>код</w:t>
      </w:r>
      <w:r w:rsidRPr="00F632DD">
        <w:rPr>
          <w:rFonts w:cs="Times New Roman"/>
          <w:color w:val="auto"/>
          <w:szCs w:val="28"/>
        </w:rPr>
        <w:t xml:space="preserve"> </w:t>
      </w:r>
      <w:proofErr w:type="spellStart"/>
      <w:r w:rsidRPr="00F632DD">
        <w:rPr>
          <w:rFonts w:cs="Times New Roman"/>
          <w:color w:val="auto"/>
          <w:szCs w:val="28"/>
          <w:lang w:val="ru-RU"/>
        </w:rPr>
        <w:t>сапасын</w:t>
      </w:r>
      <w:proofErr w:type="spellEnd"/>
      <w:r w:rsidRPr="00F632DD">
        <w:rPr>
          <w:rFonts w:cs="Times New Roman"/>
          <w:color w:val="auto"/>
          <w:szCs w:val="28"/>
        </w:rPr>
        <w:t xml:space="preserve"> </w:t>
      </w:r>
      <w:proofErr w:type="spellStart"/>
      <w:r w:rsidRPr="00F632DD">
        <w:rPr>
          <w:rFonts w:cs="Times New Roman"/>
          <w:color w:val="auto"/>
          <w:szCs w:val="28"/>
          <w:lang w:val="ru-RU"/>
        </w:rPr>
        <w:t>арттыруға</w:t>
      </w:r>
      <w:proofErr w:type="spellEnd"/>
      <w:r w:rsidRPr="00F632DD">
        <w:rPr>
          <w:rFonts w:cs="Times New Roman"/>
          <w:color w:val="auto"/>
          <w:szCs w:val="28"/>
        </w:rPr>
        <w:t xml:space="preserve"> </w:t>
      </w:r>
      <w:proofErr w:type="spellStart"/>
      <w:r w:rsidRPr="00F632DD">
        <w:rPr>
          <w:rFonts w:cs="Times New Roman"/>
          <w:color w:val="auto"/>
          <w:szCs w:val="28"/>
          <w:lang w:val="ru-RU"/>
        </w:rPr>
        <w:t>мүмкіндік</w:t>
      </w:r>
      <w:proofErr w:type="spellEnd"/>
      <w:r w:rsidRPr="00F632DD">
        <w:rPr>
          <w:rFonts w:cs="Times New Roman"/>
          <w:color w:val="auto"/>
          <w:szCs w:val="28"/>
        </w:rPr>
        <w:t xml:space="preserve"> </w:t>
      </w:r>
      <w:proofErr w:type="spellStart"/>
      <w:r w:rsidRPr="00F632DD">
        <w:rPr>
          <w:rFonts w:cs="Times New Roman"/>
          <w:color w:val="auto"/>
          <w:szCs w:val="28"/>
          <w:lang w:val="ru-RU"/>
        </w:rPr>
        <w:t>береді</w:t>
      </w:r>
      <w:proofErr w:type="spellEnd"/>
      <w:r w:rsidRPr="00F632DD">
        <w:rPr>
          <w:rFonts w:cs="Times New Roman"/>
          <w:color w:val="auto"/>
          <w:szCs w:val="28"/>
        </w:rPr>
        <w:t xml:space="preserve"> [14]. </w:t>
      </w:r>
      <w:proofErr w:type="spellStart"/>
      <w:r w:rsidRPr="00F632DD">
        <w:rPr>
          <w:rFonts w:cs="Times New Roman"/>
          <w:color w:val="auto"/>
          <w:szCs w:val="28"/>
          <w:lang w:val="ru-RU"/>
        </w:rPr>
        <w:t>Қателер</w:t>
      </w:r>
      <w:proofErr w:type="spellEnd"/>
      <w:r w:rsidRPr="00F632DD">
        <w:rPr>
          <w:rFonts w:cs="Times New Roman"/>
          <w:color w:val="auto"/>
          <w:szCs w:val="28"/>
        </w:rPr>
        <w:t xml:space="preserve"> </w:t>
      </w:r>
      <w:proofErr w:type="spellStart"/>
      <w:r w:rsidRPr="00F632DD">
        <w:rPr>
          <w:rFonts w:cs="Times New Roman"/>
          <w:color w:val="auto"/>
          <w:szCs w:val="28"/>
          <w:lang w:val="ru-RU"/>
        </w:rPr>
        <w:t>орындалу</w:t>
      </w:r>
      <w:proofErr w:type="spellEnd"/>
      <w:r w:rsidRPr="00F632DD">
        <w:rPr>
          <w:rFonts w:cs="Times New Roman"/>
          <w:color w:val="auto"/>
          <w:szCs w:val="28"/>
        </w:rPr>
        <w:t xml:space="preserve"> </w:t>
      </w:r>
      <w:proofErr w:type="spellStart"/>
      <w:r w:rsidRPr="00F632DD">
        <w:rPr>
          <w:rFonts w:cs="Times New Roman"/>
          <w:color w:val="auto"/>
          <w:szCs w:val="28"/>
          <w:lang w:val="ru-RU"/>
        </w:rPr>
        <w:t>кезінде</w:t>
      </w:r>
      <w:proofErr w:type="spellEnd"/>
      <w:r w:rsidRPr="00F632DD">
        <w:rPr>
          <w:rFonts w:cs="Times New Roman"/>
          <w:color w:val="auto"/>
          <w:szCs w:val="28"/>
        </w:rPr>
        <w:t xml:space="preserve"> </w:t>
      </w:r>
      <w:proofErr w:type="spellStart"/>
      <w:r w:rsidRPr="00F632DD">
        <w:rPr>
          <w:rFonts w:cs="Times New Roman"/>
          <w:color w:val="auto"/>
          <w:szCs w:val="28"/>
          <w:lang w:val="ru-RU"/>
        </w:rPr>
        <w:t>емес</w:t>
      </w:r>
      <w:proofErr w:type="spellEnd"/>
      <w:r w:rsidRPr="00F632DD">
        <w:rPr>
          <w:rFonts w:cs="Times New Roman"/>
          <w:color w:val="auto"/>
          <w:szCs w:val="28"/>
        </w:rPr>
        <w:t xml:space="preserve">, </w:t>
      </w:r>
      <w:r w:rsidRPr="00F632DD">
        <w:rPr>
          <w:rFonts w:cs="Times New Roman"/>
          <w:color w:val="auto"/>
          <w:szCs w:val="28"/>
          <w:lang w:val="ru-RU"/>
        </w:rPr>
        <w:t>компиляция</w:t>
      </w:r>
      <w:r w:rsidRPr="00F632DD">
        <w:rPr>
          <w:rFonts w:cs="Times New Roman"/>
          <w:color w:val="auto"/>
          <w:szCs w:val="28"/>
        </w:rPr>
        <w:t xml:space="preserve"> </w:t>
      </w:r>
      <w:proofErr w:type="spellStart"/>
      <w:r w:rsidRPr="00F632DD">
        <w:rPr>
          <w:rFonts w:cs="Times New Roman"/>
          <w:color w:val="auto"/>
          <w:szCs w:val="28"/>
          <w:lang w:val="ru-RU"/>
        </w:rPr>
        <w:t>кезеңінде</w:t>
      </w:r>
      <w:proofErr w:type="spellEnd"/>
      <w:r w:rsidRPr="00F632DD">
        <w:rPr>
          <w:rFonts w:cs="Times New Roman"/>
          <w:color w:val="auto"/>
          <w:szCs w:val="28"/>
        </w:rPr>
        <w:t xml:space="preserve"> </w:t>
      </w:r>
      <w:proofErr w:type="spellStart"/>
      <w:r w:rsidRPr="00F632DD">
        <w:rPr>
          <w:rFonts w:cs="Times New Roman"/>
          <w:color w:val="auto"/>
          <w:szCs w:val="28"/>
          <w:lang w:val="ru-RU"/>
        </w:rPr>
        <w:t>анықталады</w:t>
      </w:r>
      <w:proofErr w:type="spellEnd"/>
      <w:r w:rsidRPr="00F632DD">
        <w:rPr>
          <w:rFonts w:cs="Times New Roman"/>
          <w:color w:val="auto"/>
          <w:szCs w:val="28"/>
        </w:rPr>
        <w:t xml:space="preserve">. IDЕ </w:t>
      </w:r>
      <w:proofErr w:type="spellStart"/>
      <w:r w:rsidRPr="00F632DD">
        <w:rPr>
          <w:rFonts w:cs="Times New Roman"/>
          <w:color w:val="auto"/>
          <w:szCs w:val="28"/>
          <w:lang w:val="ru-RU"/>
        </w:rPr>
        <w:t>ортасында</w:t>
      </w:r>
      <w:proofErr w:type="spellEnd"/>
      <w:r w:rsidRPr="00F632DD">
        <w:rPr>
          <w:rFonts w:cs="Times New Roman"/>
          <w:color w:val="auto"/>
          <w:szCs w:val="28"/>
        </w:rPr>
        <w:t xml:space="preserve"> </w:t>
      </w:r>
      <w:proofErr w:type="spellStart"/>
      <w:r w:rsidRPr="00F632DD">
        <w:rPr>
          <w:rFonts w:cs="Times New Roman"/>
          <w:color w:val="auto"/>
          <w:szCs w:val="28"/>
          <w:lang w:val="ru-RU"/>
        </w:rPr>
        <w:t>автотолықтыру</w:t>
      </w:r>
      <w:proofErr w:type="spellEnd"/>
      <w:r w:rsidRPr="00F632DD">
        <w:rPr>
          <w:rFonts w:cs="Times New Roman"/>
          <w:color w:val="auto"/>
          <w:szCs w:val="28"/>
        </w:rPr>
        <w:t xml:space="preserve"> </w:t>
      </w:r>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кеңейтіліп</w:t>
      </w:r>
      <w:proofErr w:type="spellEnd"/>
      <w:r w:rsidRPr="00F632DD">
        <w:rPr>
          <w:rFonts w:cs="Times New Roman"/>
          <w:color w:val="auto"/>
          <w:szCs w:val="28"/>
        </w:rPr>
        <w:t xml:space="preserve">, </w:t>
      </w:r>
      <w:proofErr w:type="spellStart"/>
      <w:r w:rsidRPr="00F632DD">
        <w:rPr>
          <w:rFonts w:cs="Times New Roman"/>
          <w:color w:val="auto"/>
          <w:szCs w:val="28"/>
          <w:lang w:val="ru-RU"/>
        </w:rPr>
        <w:t>функциялар</w:t>
      </w:r>
      <w:proofErr w:type="spellEnd"/>
      <w:r w:rsidRPr="00F632DD">
        <w:rPr>
          <w:rFonts w:cs="Times New Roman"/>
          <w:color w:val="auto"/>
          <w:szCs w:val="28"/>
        </w:rPr>
        <w:t xml:space="preserve"> </w:t>
      </w:r>
      <w:r w:rsidRPr="00F632DD">
        <w:rPr>
          <w:rFonts w:cs="Times New Roman"/>
          <w:color w:val="auto"/>
          <w:szCs w:val="28"/>
          <w:lang w:val="ru-RU"/>
        </w:rPr>
        <w:t>мен</w:t>
      </w:r>
      <w:r w:rsidRPr="00F632DD">
        <w:rPr>
          <w:rFonts w:cs="Times New Roman"/>
          <w:color w:val="auto"/>
          <w:szCs w:val="28"/>
        </w:rPr>
        <w:t xml:space="preserve"> </w:t>
      </w:r>
      <w:proofErr w:type="spellStart"/>
      <w:r w:rsidRPr="00F632DD">
        <w:rPr>
          <w:rFonts w:cs="Times New Roman"/>
          <w:color w:val="auto"/>
          <w:szCs w:val="28"/>
          <w:lang w:val="ru-RU"/>
        </w:rPr>
        <w:t>объектілерді</w:t>
      </w:r>
      <w:proofErr w:type="spellEnd"/>
      <w:r w:rsidRPr="00F632DD">
        <w:rPr>
          <w:rFonts w:cs="Times New Roman"/>
          <w:color w:val="auto"/>
          <w:szCs w:val="28"/>
        </w:rPr>
        <w:t xml:space="preserve"> </w:t>
      </w:r>
      <w:proofErr w:type="spellStart"/>
      <w:r w:rsidRPr="00F632DD">
        <w:rPr>
          <w:rFonts w:cs="Times New Roman"/>
          <w:color w:val="auto"/>
          <w:szCs w:val="28"/>
          <w:lang w:val="ru-RU"/>
        </w:rPr>
        <w:t>жазу</w:t>
      </w:r>
      <w:proofErr w:type="spellEnd"/>
      <w:r w:rsidRPr="00F632DD">
        <w:rPr>
          <w:rFonts w:cs="Times New Roman"/>
          <w:color w:val="auto"/>
          <w:szCs w:val="28"/>
        </w:rPr>
        <w:t xml:space="preserve"> </w:t>
      </w:r>
      <w:proofErr w:type="spellStart"/>
      <w:r w:rsidRPr="00F632DD">
        <w:rPr>
          <w:rFonts w:cs="Times New Roman"/>
          <w:color w:val="auto"/>
          <w:szCs w:val="28"/>
          <w:lang w:val="ru-RU"/>
        </w:rPr>
        <w:t>уақыты</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қысқарады</w:t>
      </w:r>
      <w:proofErr w:type="spellEnd"/>
      <w:r w:rsidRPr="00F632DD">
        <w:rPr>
          <w:rFonts w:cs="Times New Roman"/>
          <w:color w:val="auto"/>
          <w:szCs w:val="28"/>
        </w:rPr>
        <w:t>.</w:t>
      </w:r>
      <w:proofErr w:type="spellStart"/>
      <w:r w:rsidRPr="00F632DD">
        <w:rPr>
          <w:rFonts w:cs="Times New Roman"/>
          <w:color w:val="auto"/>
          <w:szCs w:val="28"/>
          <w:lang w:val="ru-RU"/>
        </w:rPr>
        <w:t>Айнымалылардың</w:t>
      </w:r>
      <w:proofErr w:type="spellEnd"/>
      <w:proofErr w:type="gramEnd"/>
      <w:r w:rsidRPr="00F632DD">
        <w:rPr>
          <w:rFonts w:cs="Times New Roman"/>
          <w:color w:val="auto"/>
          <w:szCs w:val="28"/>
        </w:rPr>
        <w:t xml:space="preserve">, </w:t>
      </w:r>
      <w:r w:rsidRPr="00F632DD">
        <w:rPr>
          <w:rFonts w:cs="Times New Roman"/>
          <w:color w:val="auto"/>
          <w:szCs w:val="28"/>
          <w:lang w:val="ru-RU"/>
        </w:rPr>
        <w:t>функция</w:t>
      </w:r>
      <w:r w:rsidRPr="00F632DD">
        <w:rPr>
          <w:rFonts w:cs="Times New Roman"/>
          <w:color w:val="auto"/>
          <w:szCs w:val="28"/>
        </w:rPr>
        <w:t xml:space="preserve"> </w:t>
      </w:r>
      <w:proofErr w:type="spellStart"/>
      <w:r w:rsidRPr="00F632DD">
        <w:rPr>
          <w:rFonts w:cs="Times New Roman"/>
          <w:color w:val="auto"/>
          <w:szCs w:val="28"/>
          <w:lang w:val="ru-RU"/>
        </w:rPr>
        <w:t>параметрлерінің</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қайтарылатын</w:t>
      </w:r>
      <w:proofErr w:type="spellEnd"/>
      <w:r w:rsidRPr="00F632DD">
        <w:rPr>
          <w:rFonts w:cs="Times New Roman"/>
          <w:color w:val="auto"/>
          <w:szCs w:val="28"/>
        </w:rPr>
        <w:t xml:space="preserve"> </w:t>
      </w:r>
      <w:proofErr w:type="spellStart"/>
      <w:r w:rsidRPr="00F632DD">
        <w:rPr>
          <w:rFonts w:cs="Times New Roman"/>
          <w:color w:val="auto"/>
          <w:szCs w:val="28"/>
          <w:lang w:val="ru-RU"/>
        </w:rPr>
        <w:t>мәндердің</w:t>
      </w:r>
      <w:proofErr w:type="spellEnd"/>
      <w:r w:rsidRPr="00F632DD">
        <w:rPr>
          <w:rFonts w:cs="Times New Roman"/>
          <w:color w:val="auto"/>
          <w:szCs w:val="28"/>
        </w:rPr>
        <w:t xml:space="preserve"> </w:t>
      </w:r>
      <w:proofErr w:type="spellStart"/>
      <w:r w:rsidRPr="00F632DD">
        <w:rPr>
          <w:rFonts w:cs="Times New Roman"/>
          <w:color w:val="auto"/>
          <w:szCs w:val="28"/>
          <w:lang w:val="ru-RU"/>
        </w:rPr>
        <w:t>типтері</w:t>
      </w:r>
      <w:proofErr w:type="spellEnd"/>
      <w:r w:rsidRPr="00F632DD">
        <w:rPr>
          <w:rFonts w:cs="Times New Roman"/>
          <w:color w:val="auto"/>
          <w:szCs w:val="28"/>
        </w:rPr>
        <w:t xml:space="preserve"> </w:t>
      </w:r>
      <w:proofErr w:type="spellStart"/>
      <w:r w:rsidRPr="00F632DD">
        <w:rPr>
          <w:rFonts w:cs="Times New Roman"/>
          <w:color w:val="auto"/>
          <w:szCs w:val="28"/>
          <w:lang w:val="ru-RU"/>
        </w:rPr>
        <w:t>нақты</w:t>
      </w:r>
      <w:proofErr w:type="spellEnd"/>
      <w:r w:rsidRPr="00F632DD">
        <w:rPr>
          <w:rFonts w:cs="Times New Roman"/>
          <w:color w:val="auto"/>
          <w:szCs w:val="28"/>
        </w:rPr>
        <w:t xml:space="preserve"> </w:t>
      </w:r>
      <w:proofErr w:type="spellStart"/>
      <w:r w:rsidRPr="00F632DD">
        <w:rPr>
          <w:rFonts w:cs="Times New Roman"/>
          <w:color w:val="auto"/>
          <w:szCs w:val="28"/>
          <w:lang w:val="ru-RU"/>
        </w:rPr>
        <w:t>түрде</w:t>
      </w:r>
      <w:proofErr w:type="spellEnd"/>
      <w:r w:rsidRPr="00F632DD">
        <w:rPr>
          <w:rFonts w:cs="Times New Roman"/>
          <w:color w:val="auto"/>
          <w:szCs w:val="28"/>
        </w:rPr>
        <w:t xml:space="preserve"> </w:t>
      </w:r>
      <w:proofErr w:type="spellStart"/>
      <w:r w:rsidRPr="00F632DD">
        <w:rPr>
          <w:rFonts w:cs="Times New Roman"/>
          <w:color w:val="auto"/>
          <w:szCs w:val="28"/>
          <w:lang w:val="ru-RU"/>
        </w:rPr>
        <w:t>көрсетіледі</w:t>
      </w:r>
      <w:proofErr w:type="spellEnd"/>
      <w:r w:rsidRPr="00F632DD">
        <w:rPr>
          <w:rFonts w:cs="Times New Roman"/>
          <w:color w:val="auto"/>
          <w:szCs w:val="28"/>
        </w:rPr>
        <w:t xml:space="preserve">. </w:t>
      </w:r>
      <w:proofErr w:type="spellStart"/>
      <w:r w:rsidRPr="00F632DD">
        <w:rPr>
          <w:rFonts w:cs="Times New Roman"/>
          <w:color w:val="auto"/>
          <w:szCs w:val="28"/>
          <w:lang w:val="ru-RU"/>
        </w:rPr>
        <w:t>Соның</w:t>
      </w:r>
      <w:proofErr w:type="spellEnd"/>
      <w:r w:rsidRPr="00F632DD">
        <w:rPr>
          <w:rFonts w:cs="Times New Roman"/>
          <w:color w:val="auto"/>
          <w:szCs w:val="28"/>
        </w:rPr>
        <w:t xml:space="preserve"> </w:t>
      </w:r>
      <w:proofErr w:type="spellStart"/>
      <w:r w:rsidRPr="00F632DD">
        <w:rPr>
          <w:rFonts w:cs="Times New Roman"/>
          <w:color w:val="auto"/>
          <w:szCs w:val="28"/>
          <w:lang w:val="ru-RU"/>
        </w:rPr>
        <w:t>нәтижесінде</w:t>
      </w:r>
      <w:proofErr w:type="spellEnd"/>
      <w:r w:rsidRPr="00F632DD">
        <w:rPr>
          <w:rFonts w:cs="Times New Roman"/>
          <w:color w:val="auto"/>
          <w:szCs w:val="28"/>
        </w:rPr>
        <w:t xml:space="preserve"> </w:t>
      </w:r>
      <w:r w:rsidRPr="00F632DD">
        <w:rPr>
          <w:rFonts w:cs="Times New Roman"/>
          <w:color w:val="auto"/>
          <w:szCs w:val="28"/>
          <w:lang w:val="ru-RU"/>
        </w:rPr>
        <w:t>код</w:t>
      </w:r>
      <w:r w:rsidRPr="00F632DD">
        <w:rPr>
          <w:rFonts w:cs="Times New Roman"/>
          <w:color w:val="auto"/>
          <w:szCs w:val="28"/>
        </w:rPr>
        <w:t xml:space="preserve"> </w:t>
      </w:r>
      <w:proofErr w:type="spellStart"/>
      <w:r w:rsidRPr="00F632DD">
        <w:rPr>
          <w:rFonts w:cs="Times New Roman"/>
          <w:color w:val="auto"/>
          <w:szCs w:val="28"/>
          <w:lang w:val="ru-RU"/>
        </w:rPr>
        <w:t>құрылымы</w:t>
      </w:r>
      <w:proofErr w:type="spellEnd"/>
      <w:r w:rsidRPr="00F632DD">
        <w:rPr>
          <w:rFonts w:cs="Times New Roman"/>
          <w:color w:val="auto"/>
          <w:szCs w:val="28"/>
        </w:rPr>
        <w:t xml:space="preserve"> </w:t>
      </w:r>
      <w:proofErr w:type="spellStart"/>
      <w:r w:rsidRPr="00F632DD">
        <w:rPr>
          <w:rFonts w:cs="Times New Roman"/>
          <w:color w:val="auto"/>
          <w:szCs w:val="28"/>
          <w:lang w:val="ru-RU"/>
        </w:rPr>
        <w:t>айқындалады</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w:t>
      </w:r>
      <w:proofErr w:type="spellEnd"/>
      <w:r w:rsidRPr="00F632DD">
        <w:rPr>
          <w:rFonts w:cs="Times New Roman"/>
          <w:color w:val="auto"/>
          <w:szCs w:val="28"/>
        </w:rPr>
        <w:t xml:space="preserve"> </w:t>
      </w:r>
      <w:proofErr w:type="spellStart"/>
      <w:r w:rsidRPr="00F632DD">
        <w:rPr>
          <w:rFonts w:cs="Times New Roman"/>
          <w:color w:val="auto"/>
          <w:szCs w:val="28"/>
          <w:lang w:val="ru-RU"/>
        </w:rPr>
        <w:t>құжаттамасыз</w:t>
      </w:r>
      <w:proofErr w:type="spellEnd"/>
      <w:r w:rsidRPr="00F632DD">
        <w:rPr>
          <w:rFonts w:cs="Times New Roman"/>
          <w:color w:val="auto"/>
          <w:szCs w:val="28"/>
        </w:rPr>
        <w:t xml:space="preserve"> </w:t>
      </w:r>
      <w:r w:rsidRPr="00F632DD">
        <w:rPr>
          <w:rFonts w:cs="Times New Roman"/>
          <w:color w:val="auto"/>
          <w:szCs w:val="28"/>
          <w:lang w:val="ru-RU"/>
        </w:rPr>
        <w:t>да</w:t>
      </w:r>
      <w:r w:rsidRPr="00F632DD">
        <w:rPr>
          <w:rFonts w:cs="Times New Roman"/>
          <w:color w:val="auto"/>
          <w:szCs w:val="28"/>
        </w:rPr>
        <w:t xml:space="preserve"> </w:t>
      </w:r>
      <w:proofErr w:type="spellStart"/>
      <w:r w:rsidRPr="00F632DD">
        <w:rPr>
          <w:rFonts w:cs="Times New Roman"/>
          <w:color w:val="auto"/>
          <w:szCs w:val="28"/>
          <w:lang w:val="ru-RU"/>
        </w:rPr>
        <w:t>түсінікті</w:t>
      </w:r>
      <w:proofErr w:type="spellEnd"/>
      <w:r w:rsidRPr="00F632DD">
        <w:rPr>
          <w:rFonts w:cs="Times New Roman"/>
          <w:color w:val="auto"/>
          <w:szCs w:val="28"/>
        </w:rPr>
        <w:t xml:space="preserve"> </w:t>
      </w:r>
      <w:proofErr w:type="spellStart"/>
      <w:r w:rsidRPr="00F632DD">
        <w:rPr>
          <w:rFonts w:cs="Times New Roman"/>
          <w:color w:val="auto"/>
          <w:szCs w:val="28"/>
          <w:lang w:val="ru-RU"/>
        </w:rPr>
        <w:t>болып</w:t>
      </w:r>
      <w:proofErr w:type="spellEnd"/>
      <w:r w:rsidRPr="00F632DD">
        <w:rPr>
          <w:rFonts w:cs="Times New Roman"/>
          <w:color w:val="auto"/>
          <w:szCs w:val="28"/>
        </w:rPr>
        <w:t xml:space="preserve"> </w:t>
      </w:r>
      <w:proofErr w:type="spellStart"/>
      <w:r w:rsidRPr="00F632DD">
        <w:rPr>
          <w:rFonts w:cs="Times New Roman"/>
          <w:color w:val="auto"/>
          <w:szCs w:val="28"/>
          <w:lang w:val="ru-RU"/>
        </w:rPr>
        <w:t>қалады</w:t>
      </w:r>
      <w:proofErr w:type="spellEnd"/>
      <w:r w:rsidRPr="00F632DD">
        <w:rPr>
          <w:rFonts w:cs="Times New Roman"/>
          <w:color w:val="auto"/>
          <w:szCs w:val="28"/>
        </w:rPr>
        <w:t xml:space="preserve"> [15].</w:t>
      </w:r>
      <w:proofErr w:type="gramStart"/>
      <w:proofErr w:type="spellStart"/>
      <w:r w:rsidRPr="00F632DD">
        <w:rPr>
          <w:rFonts w:cs="Times New Roman"/>
          <w:color w:val="auto"/>
          <w:szCs w:val="28"/>
          <w:lang w:val="ru-RU"/>
        </w:rPr>
        <w:t>Деректер</w:t>
      </w:r>
      <w:proofErr w:type="spellEnd"/>
      <w:proofErr w:type="gramEnd"/>
      <w:r w:rsidRPr="00F632DD">
        <w:rPr>
          <w:rFonts w:cs="Times New Roman"/>
          <w:color w:val="auto"/>
          <w:szCs w:val="28"/>
        </w:rPr>
        <w:t xml:space="preserve"> </w:t>
      </w:r>
      <w:proofErr w:type="spellStart"/>
      <w:r w:rsidRPr="00F632DD">
        <w:rPr>
          <w:rFonts w:cs="Times New Roman"/>
          <w:color w:val="auto"/>
          <w:szCs w:val="28"/>
          <w:lang w:val="ru-RU"/>
        </w:rPr>
        <w:t>құрылымы</w:t>
      </w:r>
      <w:proofErr w:type="spellEnd"/>
      <w:r w:rsidRPr="00F632DD">
        <w:rPr>
          <w:rFonts w:cs="Times New Roman"/>
          <w:color w:val="auto"/>
          <w:szCs w:val="28"/>
        </w:rPr>
        <w:t xml:space="preserve"> </w:t>
      </w:r>
      <w:proofErr w:type="spellStart"/>
      <w:r w:rsidRPr="00F632DD">
        <w:rPr>
          <w:rFonts w:cs="Times New Roman"/>
          <w:color w:val="auto"/>
          <w:szCs w:val="28"/>
          <w:lang w:val="ru-RU"/>
        </w:rPr>
        <w:t>өзгерген</w:t>
      </w:r>
      <w:proofErr w:type="spellEnd"/>
      <w:r w:rsidRPr="00F632DD">
        <w:rPr>
          <w:rFonts w:cs="Times New Roman"/>
          <w:color w:val="auto"/>
          <w:szCs w:val="28"/>
        </w:rPr>
        <w:t xml:space="preserve"> </w:t>
      </w:r>
      <w:proofErr w:type="spellStart"/>
      <w:r w:rsidRPr="00F632DD">
        <w:rPr>
          <w:rFonts w:cs="Times New Roman"/>
          <w:color w:val="auto"/>
          <w:szCs w:val="28"/>
          <w:lang w:val="ru-RU"/>
        </w:rPr>
        <w:t>жағдайда</w:t>
      </w:r>
      <w:proofErr w:type="spellEnd"/>
      <w:r w:rsidRPr="00F632DD">
        <w:rPr>
          <w:rFonts w:cs="Times New Roman"/>
          <w:color w:val="auto"/>
          <w:szCs w:val="28"/>
        </w:rPr>
        <w:t xml:space="preserve"> ТуреSсrірt </w:t>
      </w:r>
      <w:proofErr w:type="spellStart"/>
      <w:proofErr w:type="spellEnd"/>
      <w:proofErr w:type="spellStart"/>
      <w:r w:rsidRPr="00F632DD">
        <w:rPr>
          <w:rFonts w:cs="Times New Roman"/>
          <w:color w:val="auto"/>
          <w:szCs w:val="28"/>
          <w:lang w:val="ru-RU"/>
        </w:rPr>
        <w:lastRenderedPageBreak/>
        <w:t>барлық</w:t>
      </w:r>
      <w:proofErr w:type="spellEnd"/>
      <w:r w:rsidRPr="00F632DD">
        <w:rPr>
          <w:rFonts w:cs="Times New Roman"/>
          <w:color w:val="auto"/>
          <w:szCs w:val="28"/>
        </w:rPr>
        <w:t xml:space="preserve"> </w:t>
      </w:r>
      <w:proofErr w:type="spellStart"/>
      <w:r w:rsidRPr="00F632DD">
        <w:rPr>
          <w:rFonts w:cs="Times New Roman"/>
          <w:color w:val="auto"/>
          <w:szCs w:val="28"/>
          <w:lang w:val="ru-RU"/>
        </w:rPr>
        <w:t>тәуелді</w:t>
      </w:r>
      <w:proofErr w:type="spellEnd"/>
      <w:r w:rsidRPr="00F632DD">
        <w:rPr>
          <w:rFonts w:cs="Times New Roman"/>
          <w:color w:val="auto"/>
          <w:szCs w:val="28"/>
        </w:rPr>
        <w:t xml:space="preserve"> </w:t>
      </w:r>
      <w:proofErr w:type="spellStart"/>
      <w:r w:rsidRPr="00F632DD">
        <w:rPr>
          <w:rFonts w:cs="Times New Roman"/>
          <w:color w:val="auto"/>
          <w:szCs w:val="28"/>
          <w:lang w:val="ru-RU"/>
        </w:rPr>
        <w:t>жерлерді</w:t>
      </w:r>
      <w:proofErr w:type="spellEnd"/>
      <w:r w:rsidRPr="00F632DD">
        <w:rPr>
          <w:rFonts w:cs="Times New Roman"/>
          <w:color w:val="auto"/>
          <w:szCs w:val="28"/>
        </w:rPr>
        <w:t xml:space="preserve"> </w:t>
      </w:r>
      <w:proofErr w:type="spellStart"/>
      <w:r w:rsidRPr="00F632DD">
        <w:rPr>
          <w:rFonts w:cs="Times New Roman"/>
          <w:color w:val="auto"/>
          <w:szCs w:val="28"/>
          <w:lang w:val="ru-RU"/>
        </w:rPr>
        <w:t>автоматты</w:t>
      </w:r>
      <w:proofErr w:type="spellEnd"/>
      <w:r w:rsidRPr="00F632DD">
        <w:rPr>
          <w:rFonts w:cs="Times New Roman"/>
          <w:color w:val="auto"/>
          <w:szCs w:val="28"/>
        </w:rPr>
        <w:t xml:space="preserve"> </w:t>
      </w:r>
      <w:proofErr w:type="spellStart"/>
      <w:r w:rsidRPr="00F632DD">
        <w:rPr>
          <w:rFonts w:cs="Times New Roman"/>
          <w:color w:val="auto"/>
          <w:szCs w:val="28"/>
          <w:lang w:val="ru-RU"/>
        </w:rPr>
        <w:t>түрде</w:t>
      </w:r>
      <w:proofErr w:type="spellEnd"/>
      <w:r w:rsidRPr="00F632DD">
        <w:rPr>
          <w:rFonts w:cs="Times New Roman"/>
          <w:color w:val="auto"/>
          <w:szCs w:val="28"/>
        </w:rPr>
        <w:t xml:space="preserve"> </w:t>
      </w:r>
      <w:proofErr w:type="spellStart"/>
      <w:r w:rsidRPr="00F632DD">
        <w:rPr>
          <w:rFonts w:cs="Times New Roman"/>
          <w:color w:val="auto"/>
          <w:szCs w:val="28"/>
          <w:lang w:val="ru-RU"/>
        </w:rPr>
        <w:t>көрсетеді</w:t>
      </w:r>
      <w:proofErr w:type="spellEnd"/>
      <w:r w:rsidRPr="00F632DD">
        <w:rPr>
          <w:rFonts w:cs="Times New Roman"/>
          <w:color w:val="auto"/>
          <w:szCs w:val="28"/>
        </w:rPr>
        <w:t xml:space="preserve">. </w:t>
      </w:r>
      <w:proofErr w:type="spellStart"/>
      <w:r w:rsidRPr="00F632DD">
        <w:rPr>
          <w:rFonts w:cs="Times New Roman"/>
          <w:color w:val="auto"/>
          <w:szCs w:val="28"/>
          <w:lang w:val="ru-RU"/>
        </w:rPr>
        <w:t>Бұл</w:t>
      </w:r>
      <w:proofErr w:type="spellEnd"/>
      <w:r w:rsidRPr="00F632DD">
        <w:rPr>
          <w:rFonts w:cs="Times New Roman"/>
          <w:color w:val="auto"/>
          <w:szCs w:val="28"/>
        </w:rPr>
        <w:t xml:space="preserve"> </w:t>
      </w:r>
      <w:r w:rsidRPr="00F632DD">
        <w:rPr>
          <w:rFonts w:cs="Times New Roman"/>
          <w:color w:val="auto"/>
          <w:szCs w:val="28"/>
          <w:lang w:val="ru-RU"/>
        </w:rPr>
        <w:t>рефакторинг</w:t>
      </w:r>
      <w:r w:rsidRPr="00F632DD">
        <w:rPr>
          <w:rFonts w:cs="Times New Roman"/>
          <w:color w:val="auto"/>
          <w:szCs w:val="28"/>
        </w:rPr>
        <w:t xml:space="preserve"> </w:t>
      </w:r>
      <w:proofErr w:type="spellStart"/>
      <w:r w:rsidRPr="00F632DD">
        <w:rPr>
          <w:rFonts w:cs="Times New Roman"/>
          <w:color w:val="auto"/>
          <w:szCs w:val="28"/>
          <w:lang w:val="ru-RU"/>
        </w:rPr>
        <w:t>процесін</w:t>
      </w:r>
      <w:proofErr w:type="spellEnd"/>
      <w:r w:rsidRPr="00F632DD">
        <w:rPr>
          <w:rFonts w:cs="Times New Roman"/>
          <w:color w:val="auto"/>
          <w:szCs w:val="28"/>
        </w:rPr>
        <w:t xml:space="preserve"> </w:t>
      </w:r>
      <w:proofErr w:type="spellStart"/>
      <w:r w:rsidRPr="00F632DD">
        <w:rPr>
          <w:rFonts w:cs="Times New Roman"/>
          <w:color w:val="auto"/>
          <w:szCs w:val="28"/>
          <w:lang w:val="ru-RU"/>
        </w:rPr>
        <w:t>қауіпсіз</w:t>
      </w:r>
      <w:proofErr w:type="spellEnd"/>
      <w:r w:rsidRPr="00F632DD">
        <w:rPr>
          <w:rFonts w:cs="Times New Roman"/>
          <w:color w:val="auto"/>
          <w:szCs w:val="28"/>
        </w:rPr>
        <w:t xml:space="preserve"> </w:t>
      </w:r>
      <w:proofErr w:type="spellStart"/>
      <w:r w:rsidRPr="00F632DD">
        <w:rPr>
          <w:rFonts w:cs="Times New Roman"/>
          <w:color w:val="auto"/>
          <w:szCs w:val="28"/>
          <w:lang w:val="ru-RU"/>
        </w:rPr>
        <w:t>етеді</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үлкен</w:t>
      </w:r>
      <w:proofErr w:type="spellEnd"/>
      <w:r w:rsidRPr="00F632DD">
        <w:rPr>
          <w:rFonts w:cs="Times New Roman"/>
          <w:color w:val="auto"/>
          <w:szCs w:val="28"/>
        </w:rPr>
        <w:t xml:space="preserve"> </w:t>
      </w:r>
      <w:proofErr w:type="spellStart"/>
      <w:r w:rsidRPr="00F632DD">
        <w:rPr>
          <w:rFonts w:cs="Times New Roman"/>
          <w:color w:val="auto"/>
          <w:szCs w:val="28"/>
          <w:lang w:val="ru-RU"/>
        </w:rPr>
        <w:t>жобаларда</w:t>
      </w:r>
      <w:proofErr w:type="spellEnd"/>
      <w:r w:rsidRPr="00F632DD">
        <w:rPr>
          <w:rFonts w:cs="Times New Roman"/>
          <w:color w:val="auto"/>
          <w:szCs w:val="28"/>
        </w:rPr>
        <w:t xml:space="preserve"> </w:t>
      </w:r>
      <w:proofErr w:type="spellStart"/>
      <w:r w:rsidRPr="00F632DD">
        <w:rPr>
          <w:rFonts w:cs="Times New Roman"/>
          <w:color w:val="auto"/>
          <w:szCs w:val="28"/>
          <w:lang w:val="ru-RU"/>
        </w:rPr>
        <w:t>қателер</w:t>
      </w:r>
      <w:proofErr w:type="spellEnd"/>
      <w:r w:rsidRPr="00F632DD">
        <w:rPr>
          <w:rFonts w:cs="Times New Roman"/>
          <w:color w:val="auto"/>
          <w:szCs w:val="28"/>
        </w:rPr>
        <w:t xml:space="preserve"> </w:t>
      </w:r>
      <w:proofErr w:type="spellStart"/>
      <w:r w:rsidRPr="00F632DD">
        <w:rPr>
          <w:rFonts w:cs="Times New Roman"/>
          <w:color w:val="auto"/>
          <w:szCs w:val="28"/>
          <w:lang w:val="ru-RU"/>
        </w:rPr>
        <w:t>санын</w:t>
      </w:r>
      <w:proofErr w:type="spellEnd"/>
      <w:r w:rsidRPr="00F632DD">
        <w:rPr>
          <w:rFonts w:cs="Times New Roman"/>
          <w:color w:val="auto"/>
          <w:szCs w:val="28"/>
        </w:rPr>
        <w:t xml:space="preserve"> </w:t>
      </w:r>
      <w:proofErr w:type="spellStart"/>
      <w:r w:rsidRPr="00F632DD">
        <w:rPr>
          <w:rFonts w:cs="Times New Roman"/>
          <w:color w:val="auto"/>
          <w:szCs w:val="28"/>
          <w:lang w:val="ru-RU"/>
        </w:rPr>
        <w:t>азайтады</w:t>
      </w:r>
      <w:proofErr w:type="spellEnd"/>
      <w:r w:rsidRPr="00F632DD">
        <w:rPr>
          <w:rFonts w:cs="Times New Roman"/>
          <w:color w:val="auto"/>
          <w:szCs w:val="28"/>
        </w:rPr>
        <w:t xml:space="preserve"> [16].</w:t>
      </w:r>
    </w:p>
    <w:p w14:paraId="386734F0" w14:textId="2BE30D4E" w:rsidR="00F632DD" w:rsidRPr="00F632DD" w:rsidRDefault="00F632DD" w:rsidP="00F632DD">
      <w:pPr>
        <w:rPr>
          <w:rFonts w:cs="Times New Roman"/>
          <w:color w:val="auto"/>
          <w:szCs w:val="28"/>
        </w:rPr>
      </w:pPr>
      <w:proofErr w:type="spellStart"/>
      <w:r w:rsidRPr="00F632DD">
        <w:rPr>
          <w:rFonts w:cs="Times New Roman"/>
          <w:color w:val="auto"/>
          <w:szCs w:val="28"/>
        </w:rPr>
        <w:t xml:space="preserve">ТуреSсrірt </w:t>
      </w:r>
      <w:proofErr w:type="spellEnd"/>
      <w:r w:rsidRPr="00F632DD">
        <w:rPr>
          <w:rFonts w:cs="Times New Roman"/>
          <w:color w:val="auto"/>
          <w:szCs w:val="28"/>
          <w:lang w:val="ru-RU"/>
        </w:rPr>
        <w:t>коды</w:t>
      </w:r>
      <w:r w:rsidRPr="00F632DD">
        <w:rPr>
          <w:rFonts w:cs="Times New Roman"/>
          <w:color w:val="auto"/>
          <w:szCs w:val="28"/>
        </w:rPr>
        <w:t xml:space="preserve"> </w:t>
      </w:r>
      <w:proofErr w:type="spellStart"/>
      <w:r w:rsidRPr="00F632DD">
        <w:rPr>
          <w:rFonts w:cs="Times New Roman"/>
          <w:color w:val="auto"/>
          <w:szCs w:val="28"/>
          <w:lang w:val="ru-RU"/>
        </w:rPr>
        <w:t>соңында</w:t>
      </w:r>
      <w:proofErr w:type="spellEnd"/>
      <w:r w:rsidRPr="00F632DD">
        <w:rPr>
          <w:rFonts w:cs="Times New Roman"/>
          <w:color w:val="auto"/>
          <w:szCs w:val="28"/>
        </w:rPr>
        <w:t xml:space="preserve"> </w:t>
      </w:r>
      <w:proofErr w:type="spellStart"/>
      <w:r w:rsidRPr="00F632DD">
        <w:rPr>
          <w:rFonts w:cs="Times New Roman"/>
          <w:color w:val="auto"/>
          <w:szCs w:val="28"/>
          <w:lang w:val="ru-RU"/>
        </w:rPr>
        <w:t>стандартты</w:t>
      </w:r>
      <w:proofErr w:type="spellEnd"/>
      <w:r w:rsidRPr="00F632DD">
        <w:rPr>
          <w:rFonts w:cs="Times New Roman"/>
          <w:color w:val="auto"/>
          <w:szCs w:val="28"/>
        </w:rPr>
        <w:t xml:space="preserve"> JаvаSсrірt-</w:t>
      </w:r>
      <w:proofErr w:type="spellStart"/>
      <w:proofErr w:type="spellEnd"/>
      <w:proofErr w:type="spellStart"/>
      <w:r w:rsidRPr="00F632DD">
        <w:rPr>
          <w:rFonts w:cs="Times New Roman"/>
          <w:color w:val="auto"/>
          <w:szCs w:val="28"/>
          <w:lang w:val="ru-RU"/>
        </w:rPr>
        <w:t>ке</w:t>
      </w:r>
      <w:proofErr w:type="spellEnd"/>
      <w:r w:rsidRPr="00F632DD">
        <w:rPr>
          <w:rFonts w:cs="Times New Roman"/>
          <w:color w:val="auto"/>
          <w:szCs w:val="28"/>
        </w:rPr>
        <w:t xml:space="preserve"> </w:t>
      </w:r>
      <w:proofErr w:type="spellStart"/>
      <w:r w:rsidRPr="00F632DD">
        <w:rPr>
          <w:rFonts w:cs="Times New Roman"/>
          <w:color w:val="auto"/>
          <w:szCs w:val="28"/>
          <w:lang w:val="ru-RU"/>
        </w:rPr>
        <w:t>компиляцияланады</w:t>
      </w:r>
      <w:proofErr w:type="spellEnd"/>
      <w:r w:rsidRPr="00F632DD">
        <w:rPr>
          <w:rFonts w:cs="Times New Roman"/>
          <w:color w:val="auto"/>
          <w:szCs w:val="28"/>
        </w:rPr>
        <w:t xml:space="preserve">. </w:t>
      </w:r>
      <w:proofErr w:type="spellStart"/>
      <w:r w:rsidRPr="00F632DD">
        <w:rPr>
          <w:rFonts w:cs="Times New Roman"/>
          <w:color w:val="auto"/>
          <w:szCs w:val="28"/>
          <w:lang w:val="ru-RU"/>
        </w:rPr>
        <w:t>Сондықтан</w:t>
      </w:r>
      <w:proofErr w:type="spellEnd"/>
      <w:r w:rsidRPr="00F632DD">
        <w:rPr>
          <w:rFonts w:cs="Times New Roman"/>
          <w:color w:val="auto"/>
          <w:szCs w:val="28"/>
        </w:rPr>
        <w:t xml:space="preserve"> </w:t>
      </w:r>
      <w:proofErr w:type="spellStart"/>
      <w:r w:rsidRPr="00F632DD">
        <w:rPr>
          <w:rFonts w:cs="Times New Roman"/>
          <w:color w:val="auto"/>
          <w:szCs w:val="28"/>
          <w:lang w:val="ru-RU"/>
        </w:rPr>
        <w:t>ол</w:t>
      </w:r>
      <w:proofErr w:type="spellEnd"/>
      <w:r w:rsidRPr="00F632DD">
        <w:rPr>
          <w:rFonts w:cs="Times New Roman"/>
          <w:color w:val="auto"/>
          <w:szCs w:val="28"/>
        </w:rPr>
        <w:t xml:space="preserve"> </w:t>
      </w:r>
      <w:proofErr w:type="spellStart"/>
      <w:r w:rsidRPr="00F632DD">
        <w:rPr>
          <w:rFonts w:cs="Times New Roman"/>
          <w:color w:val="auto"/>
          <w:szCs w:val="28"/>
          <w:lang w:val="ru-RU"/>
        </w:rPr>
        <w:t>кез</w:t>
      </w:r>
      <w:proofErr w:type="spellEnd"/>
      <w:r w:rsidRPr="00F632DD">
        <w:rPr>
          <w:rFonts w:cs="Times New Roman"/>
          <w:color w:val="auto"/>
          <w:szCs w:val="28"/>
        </w:rPr>
        <w:t xml:space="preserve"> </w:t>
      </w:r>
      <w:proofErr w:type="spellStart"/>
      <w:r w:rsidRPr="00F632DD">
        <w:rPr>
          <w:rFonts w:cs="Times New Roman"/>
          <w:color w:val="auto"/>
          <w:szCs w:val="28"/>
          <w:lang w:val="ru-RU"/>
        </w:rPr>
        <w:t>келген</w:t>
      </w:r>
      <w:proofErr w:type="spellEnd"/>
      <w:r w:rsidRPr="00F632DD">
        <w:rPr>
          <w:rFonts w:cs="Times New Roman"/>
          <w:color w:val="auto"/>
          <w:szCs w:val="28"/>
        </w:rPr>
        <w:t xml:space="preserve"> </w:t>
      </w:r>
      <w:proofErr w:type="spellStart"/>
      <w:r w:rsidRPr="00F632DD">
        <w:rPr>
          <w:rFonts w:cs="Times New Roman"/>
          <w:color w:val="auto"/>
          <w:szCs w:val="28"/>
          <w:lang w:val="ru-RU"/>
        </w:rPr>
        <w:t>браузерде</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барлық</w:t>
      </w:r>
      <w:proofErr w:type="spellEnd"/>
      <w:r w:rsidRPr="00F632DD">
        <w:rPr>
          <w:rFonts w:cs="Times New Roman"/>
          <w:color w:val="auto"/>
          <w:szCs w:val="28"/>
        </w:rPr>
        <w:t xml:space="preserve"> JаvаSсrірt </w:t>
      </w:r>
      <w:proofErr w:type="spellStart"/>
      <w:proofErr w:type="spellEnd"/>
      <w:proofErr w:type="spellStart"/>
      <w:r w:rsidRPr="00F632DD">
        <w:rPr>
          <w:rFonts w:cs="Times New Roman"/>
          <w:color w:val="auto"/>
          <w:szCs w:val="28"/>
          <w:lang w:val="ru-RU"/>
        </w:rPr>
        <w:t>кітапханаларымен</w:t>
      </w:r>
      <w:proofErr w:type="spellEnd"/>
      <w:r w:rsidRPr="00F632DD">
        <w:rPr>
          <w:rFonts w:cs="Times New Roman"/>
          <w:color w:val="auto"/>
          <w:szCs w:val="28"/>
        </w:rPr>
        <w:t xml:space="preserve"> </w:t>
      </w:r>
      <w:proofErr w:type="spellStart"/>
      <w:r w:rsidRPr="00F632DD">
        <w:rPr>
          <w:rFonts w:cs="Times New Roman"/>
          <w:color w:val="auto"/>
          <w:szCs w:val="28"/>
          <w:lang w:val="ru-RU"/>
        </w:rPr>
        <w:t>бірге</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w:t>
      </w:r>
      <w:proofErr w:type="spellEnd"/>
      <w:r w:rsidRPr="00F632DD">
        <w:rPr>
          <w:rFonts w:cs="Times New Roman"/>
          <w:color w:val="auto"/>
          <w:szCs w:val="28"/>
        </w:rPr>
        <w:t xml:space="preserve"> </w:t>
      </w:r>
      <w:proofErr w:type="spellStart"/>
      <w:r w:rsidRPr="00F632DD">
        <w:rPr>
          <w:rFonts w:cs="Times New Roman"/>
          <w:color w:val="auto"/>
          <w:szCs w:val="28"/>
          <w:lang w:val="ru-RU"/>
        </w:rPr>
        <w:t>үйлесімділік</w:t>
      </w:r>
      <w:proofErr w:type="spellEnd"/>
      <w:r w:rsidRPr="00F632DD">
        <w:rPr>
          <w:rFonts w:cs="Times New Roman"/>
          <w:color w:val="auto"/>
          <w:szCs w:val="28"/>
        </w:rPr>
        <w:t xml:space="preserve"> </w:t>
      </w:r>
      <w:proofErr w:type="spellStart"/>
      <w:r w:rsidRPr="00F632DD">
        <w:rPr>
          <w:rFonts w:cs="Times New Roman"/>
          <w:color w:val="auto"/>
          <w:szCs w:val="28"/>
          <w:lang w:val="ru-RU"/>
        </w:rPr>
        <w:t>мәселелерінсіз</w:t>
      </w:r>
      <w:proofErr w:type="spellEnd"/>
      <w:r w:rsidRPr="00F632DD">
        <w:rPr>
          <w:rFonts w:cs="Times New Roman"/>
          <w:color w:val="auto"/>
          <w:szCs w:val="28"/>
        </w:rPr>
        <w:t xml:space="preserve"> </w:t>
      </w:r>
      <w:proofErr w:type="spellStart"/>
      <w:r w:rsidRPr="00F632DD">
        <w:rPr>
          <w:rFonts w:cs="Times New Roman"/>
          <w:color w:val="auto"/>
          <w:szCs w:val="28"/>
          <w:lang w:val="ru-RU"/>
        </w:rPr>
        <w:t>жұмыс</w:t>
      </w:r>
      <w:proofErr w:type="spellEnd"/>
      <w:r w:rsidRPr="00F632DD">
        <w:rPr>
          <w:rFonts w:cs="Times New Roman"/>
          <w:color w:val="auto"/>
          <w:szCs w:val="28"/>
        </w:rPr>
        <w:t xml:space="preserve"> </w:t>
      </w:r>
      <w:proofErr w:type="spellStart"/>
      <w:r w:rsidRPr="00F632DD">
        <w:rPr>
          <w:rFonts w:cs="Times New Roman"/>
          <w:color w:val="auto"/>
          <w:szCs w:val="28"/>
          <w:lang w:val="ru-RU"/>
        </w:rPr>
        <w:t>істейді</w:t>
      </w:r>
      <w:proofErr w:type="spellEnd"/>
      <w:r w:rsidRPr="00F632DD">
        <w:rPr>
          <w:rFonts w:cs="Times New Roman"/>
          <w:color w:val="auto"/>
          <w:szCs w:val="28"/>
        </w:rPr>
        <w:t>.</w:t>
      </w:r>
    </w:p>
    <w:p w14:paraId="6A66B1BA" w14:textId="4BA1C0F2" w:rsidR="00F632DD" w:rsidRPr="00F632DD" w:rsidRDefault="00F632DD" w:rsidP="00F632DD">
      <w:pPr>
        <w:rPr>
          <w:rFonts w:cs="Times New Roman"/>
          <w:color w:val="auto"/>
          <w:szCs w:val="28"/>
        </w:rPr>
      </w:pPr>
      <w:proofErr w:type="spellStart"/>
      <w:r w:rsidRPr="00F632DD">
        <w:rPr>
          <w:rFonts w:cs="Times New Roman"/>
          <w:color w:val="auto"/>
          <w:szCs w:val="28"/>
          <w:lang w:val="ru-RU"/>
        </w:rPr>
        <w:t>Күйді</w:t>
      </w:r>
      <w:proofErr w:type="spellEnd"/>
      <w:r w:rsidRPr="00F632DD">
        <w:rPr>
          <w:rFonts w:cs="Times New Roman"/>
          <w:color w:val="auto"/>
          <w:szCs w:val="28"/>
        </w:rPr>
        <w:t xml:space="preserve"> </w:t>
      </w:r>
      <w:proofErr w:type="spellStart"/>
      <w:r w:rsidRPr="00F632DD">
        <w:rPr>
          <w:rFonts w:cs="Times New Roman"/>
          <w:color w:val="auto"/>
          <w:szCs w:val="28"/>
          <w:lang w:val="ru-RU"/>
        </w:rPr>
        <w:t>басқару</w:t>
      </w:r>
      <w:proofErr w:type="spellEnd"/>
      <w:r w:rsidRPr="00F632DD">
        <w:rPr>
          <w:rFonts w:cs="Times New Roman"/>
          <w:color w:val="auto"/>
          <w:szCs w:val="28"/>
        </w:rPr>
        <w:t xml:space="preserve"> </w:t>
      </w:r>
      <w:proofErr w:type="spellStart"/>
      <w:r w:rsidRPr="00F632DD">
        <w:rPr>
          <w:rFonts w:cs="Times New Roman"/>
          <w:color w:val="auto"/>
          <w:szCs w:val="28"/>
          <w:lang w:val="ru-RU"/>
        </w:rPr>
        <w:t>үшін</w:t>
      </w:r>
      <w:proofErr w:type="spellEnd"/>
      <w:r w:rsidRPr="00F632DD">
        <w:rPr>
          <w:rFonts w:cs="Times New Roman"/>
          <w:color w:val="auto"/>
          <w:szCs w:val="28"/>
        </w:rPr>
        <w:t xml:space="preserve"> Rеduх Тооlкіt </w:t>
      </w:r>
      <w:proofErr w:type="spellStart"/>
      <w:proofErr w:type="spellEnd"/>
      <w:proofErr w:type="spellStart"/>
      <w:proofErr w:type="spellEnd"/>
      <w:proofErr w:type="spellStart"/>
      <w:r w:rsidRPr="00F632DD">
        <w:rPr>
          <w:rFonts w:cs="Times New Roman"/>
          <w:color w:val="auto"/>
          <w:szCs w:val="28"/>
          <w:lang w:val="ru-RU"/>
        </w:rPr>
        <w:t>қолданылды</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Қосымшаның</w:t>
      </w:r>
      <w:proofErr w:type="spellEnd"/>
      <w:r w:rsidRPr="00F632DD">
        <w:rPr>
          <w:rFonts w:cs="Times New Roman"/>
          <w:color w:val="auto"/>
          <w:szCs w:val="28"/>
        </w:rPr>
        <w:t xml:space="preserve"> </w:t>
      </w:r>
      <w:proofErr w:type="spellStart"/>
      <w:r w:rsidRPr="00F632DD">
        <w:rPr>
          <w:rFonts w:cs="Times New Roman"/>
          <w:color w:val="auto"/>
          <w:szCs w:val="28"/>
          <w:lang w:val="ru-RU"/>
        </w:rPr>
        <w:t>барлық</w:t>
      </w:r>
      <w:proofErr w:type="spellEnd"/>
      <w:r w:rsidRPr="00F632DD">
        <w:rPr>
          <w:rFonts w:cs="Times New Roman"/>
          <w:color w:val="auto"/>
          <w:szCs w:val="28"/>
        </w:rPr>
        <w:t xml:space="preserve"> </w:t>
      </w:r>
      <w:proofErr w:type="spellStart"/>
      <w:r w:rsidRPr="00F632DD">
        <w:rPr>
          <w:rFonts w:cs="Times New Roman"/>
          <w:color w:val="auto"/>
          <w:szCs w:val="28"/>
          <w:lang w:val="ru-RU"/>
        </w:rPr>
        <w:t>негізгі</w:t>
      </w:r>
      <w:proofErr w:type="spellEnd"/>
      <w:r w:rsidRPr="00F632DD">
        <w:rPr>
          <w:rFonts w:cs="Times New Roman"/>
          <w:color w:val="auto"/>
          <w:szCs w:val="28"/>
        </w:rPr>
        <w:t xml:space="preserve"> </w:t>
      </w:r>
      <w:proofErr w:type="spellStart"/>
      <w:r w:rsidRPr="00F632DD">
        <w:rPr>
          <w:rFonts w:cs="Times New Roman"/>
          <w:color w:val="auto"/>
          <w:szCs w:val="28"/>
          <w:lang w:val="ru-RU"/>
        </w:rPr>
        <w:t>деректері</w:t>
      </w:r>
      <w:proofErr w:type="spellEnd"/>
      <w:r w:rsidRPr="00F632DD">
        <w:rPr>
          <w:rFonts w:cs="Times New Roman"/>
          <w:color w:val="auto"/>
          <w:szCs w:val="28"/>
        </w:rPr>
        <w:t xml:space="preserve"> </w:t>
      </w:r>
      <w:proofErr w:type="spellStart"/>
      <w:r w:rsidRPr="00F632DD">
        <w:rPr>
          <w:rFonts w:cs="Times New Roman"/>
          <w:color w:val="auto"/>
          <w:szCs w:val="28"/>
          <w:lang w:val="ru-RU"/>
        </w:rPr>
        <w:t>орталық</w:t>
      </w:r>
      <w:proofErr w:type="spellEnd"/>
      <w:r w:rsidRPr="00F632DD">
        <w:rPr>
          <w:rFonts w:cs="Times New Roman"/>
          <w:color w:val="auto"/>
          <w:szCs w:val="28"/>
        </w:rPr>
        <w:t xml:space="preserve"> stоrе </w:t>
      </w:r>
      <w:proofErr w:type="spellStart"/>
      <w:proofErr w:type="spellEnd"/>
      <w:proofErr w:type="spellStart"/>
      <w:r w:rsidRPr="00F632DD">
        <w:rPr>
          <w:rFonts w:cs="Times New Roman"/>
          <w:color w:val="auto"/>
          <w:szCs w:val="28"/>
          <w:lang w:val="ru-RU"/>
        </w:rPr>
        <w:t>ішінде</w:t>
      </w:r>
      <w:proofErr w:type="spellEnd"/>
      <w:r w:rsidRPr="00F632DD">
        <w:rPr>
          <w:rFonts w:cs="Times New Roman"/>
          <w:color w:val="auto"/>
          <w:szCs w:val="28"/>
        </w:rPr>
        <w:t xml:space="preserve"> </w:t>
      </w:r>
      <w:proofErr w:type="spellStart"/>
      <w:r w:rsidRPr="00F632DD">
        <w:rPr>
          <w:rFonts w:cs="Times New Roman"/>
          <w:color w:val="auto"/>
          <w:szCs w:val="28"/>
          <w:lang w:val="ru-RU"/>
        </w:rPr>
        <w:t>сақталады</w:t>
      </w:r>
      <w:proofErr w:type="spellEnd"/>
      <w:r w:rsidRPr="00F632DD">
        <w:rPr>
          <w:rFonts w:cs="Times New Roman"/>
          <w:color w:val="auto"/>
          <w:szCs w:val="28"/>
        </w:rPr>
        <w:t xml:space="preserve">. </w:t>
      </w:r>
      <w:proofErr w:type="spellStart"/>
      <w:r w:rsidRPr="00F632DD">
        <w:rPr>
          <w:rFonts w:cs="Times New Roman"/>
          <w:color w:val="auto"/>
          <w:szCs w:val="28"/>
          <w:lang w:val="ru-RU"/>
        </w:rPr>
        <w:t>Мұндай</w:t>
      </w:r>
      <w:proofErr w:type="spellEnd"/>
      <w:r w:rsidRPr="00F632DD">
        <w:rPr>
          <w:rFonts w:cs="Times New Roman"/>
          <w:color w:val="auto"/>
          <w:szCs w:val="28"/>
        </w:rPr>
        <w:t xml:space="preserve"> </w:t>
      </w:r>
      <w:proofErr w:type="spellStart"/>
      <w:r w:rsidRPr="00F632DD">
        <w:rPr>
          <w:rFonts w:cs="Times New Roman"/>
          <w:color w:val="auto"/>
          <w:szCs w:val="28"/>
          <w:lang w:val="ru-RU"/>
        </w:rPr>
        <w:t>құрылым</w:t>
      </w:r>
      <w:proofErr w:type="spellEnd"/>
      <w:r w:rsidRPr="00F632DD">
        <w:rPr>
          <w:rFonts w:cs="Times New Roman"/>
          <w:color w:val="auto"/>
          <w:szCs w:val="28"/>
        </w:rPr>
        <w:t xml:space="preserve"> </w:t>
      </w:r>
      <w:proofErr w:type="spellStart"/>
      <w:r w:rsidRPr="00F632DD">
        <w:rPr>
          <w:rFonts w:cs="Times New Roman"/>
          <w:color w:val="auto"/>
          <w:szCs w:val="28"/>
          <w:lang w:val="ru-RU"/>
        </w:rPr>
        <w:t>күйді</w:t>
      </w:r>
      <w:proofErr w:type="spellEnd"/>
      <w:r w:rsidRPr="00F632DD">
        <w:rPr>
          <w:rFonts w:cs="Times New Roman"/>
          <w:color w:val="auto"/>
          <w:szCs w:val="28"/>
        </w:rPr>
        <w:t xml:space="preserve"> </w:t>
      </w:r>
      <w:proofErr w:type="spellStart"/>
      <w:r w:rsidRPr="00F632DD">
        <w:rPr>
          <w:rFonts w:cs="Times New Roman"/>
          <w:color w:val="auto"/>
          <w:szCs w:val="28"/>
          <w:lang w:val="ru-RU"/>
        </w:rPr>
        <w:t>бақылауды</w:t>
      </w:r>
      <w:proofErr w:type="spellEnd"/>
      <w:r w:rsidRPr="00F632DD">
        <w:rPr>
          <w:rFonts w:cs="Times New Roman"/>
          <w:color w:val="auto"/>
          <w:szCs w:val="28"/>
        </w:rPr>
        <w:t xml:space="preserve"> </w:t>
      </w:r>
      <w:proofErr w:type="spellStart"/>
      <w:r w:rsidRPr="00F632DD">
        <w:rPr>
          <w:rFonts w:cs="Times New Roman"/>
          <w:color w:val="auto"/>
          <w:szCs w:val="28"/>
          <w:lang w:val="ru-RU"/>
        </w:rPr>
        <w:t>бір</w:t>
      </w:r>
      <w:proofErr w:type="spellEnd"/>
      <w:r w:rsidRPr="00F632DD">
        <w:rPr>
          <w:rFonts w:cs="Times New Roman"/>
          <w:color w:val="auto"/>
          <w:szCs w:val="28"/>
        </w:rPr>
        <w:t xml:space="preserve"> </w:t>
      </w:r>
      <w:proofErr w:type="spellStart"/>
      <w:r w:rsidRPr="00F632DD">
        <w:rPr>
          <w:rFonts w:cs="Times New Roman"/>
          <w:color w:val="auto"/>
          <w:szCs w:val="28"/>
          <w:lang w:val="ru-RU"/>
        </w:rPr>
        <w:t>нүктеге</w:t>
      </w:r>
      <w:proofErr w:type="spellEnd"/>
      <w:r w:rsidRPr="00F632DD">
        <w:rPr>
          <w:rFonts w:cs="Times New Roman"/>
          <w:color w:val="auto"/>
          <w:szCs w:val="28"/>
        </w:rPr>
        <w:t xml:space="preserve"> </w:t>
      </w:r>
      <w:proofErr w:type="spellStart"/>
      <w:r w:rsidRPr="00F632DD">
        <w:rPr>
          <w:rFonts w:cs="Times New Roman"/>
          <w:color w:val="auto"/>
          <w:szCs w:val="28"/>
          <w:lang w:val="ru-RU"/>
        </w:rPr>
        <w:t>жинақтайды</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деректер</w:t>
      </w:r>
      <w:proofErr w:type="spellEnd"/>
      <w:r w:rsidRPr="00F632DD">
        <w:rPr>
          <w:rFonts w:cs="Times New Roman"/>
          <w:color w:val="auto"/>
          <w:szCs w:val="28"/>
        </w:rPr>
        <w:t xml:space="preserve"> </w:t>
      </w:r>
      <w:proofErr w:type="spellStart"/>
      <w:r w:rsidRPr="00F632DD">
        <w:rPr>
          <w:rFonts w:cs="Times New Roman"/>
          <w:color w:val="auto"/>
          <w:szCs w:val="28"/>
          <w:lang w:val="ru-RU"/>
        </w:rPr>
        <w:t>ағынын</w:t>
      </w:r>
      <w:proofErr w:type="spellEnd"/>
      <w:r w:rsidRPr="00F632DD">
        <w:rPr>
          <w:rFonts w:cs="Times New Roman"/>
          <w:color w:val="auto"/>
          <w:szCs w:val="28"/>
        </w:rPr>
        <w:t xml:space="preserve"> </w:t>
      </w:r>
      <w:proofErr w:type="spellStart"/>
      <w:r w:rsidRPr="00F632DD">
        <w:rPr>
          <w:rFonts w:cs="Times New Roman"/>
          <w:color w:val="auto"/>
          <w:szCs w:val="28"/>
          <w:lang w:val="ru-RU"/>
        </w:rPr>
        <w:t>түсінікті</w:t>
      </w:r>
      <w:proofErr w:type="spellEnd"/>
      <w:r w:rsidRPr="00F632DD">
        <w:rPr>
          <w:rFonts w:cs="Times New Roman"/>
          <w:color w:val="auto"/>
          <w:szCs w:val="28"/>
        </w:rPr>
        <w:t xml:space="preserve"> </w:t>
      </w:r>
      <w:proofErr w:type="spellStart"/>
      <w:r w:rsidRPr="00F632DD">
        <w:rPr>
          <w:rFonts w:cs="Times New Roman"/>
          <w:color w:val="auto"/>
          <w:szCs w:val="28"/>
          <w:lang w:val="ru-RU"/>
        </w:rPr>
        <w:t>етеді</w:t>
      </w:r>
      <w:proofErr w:type="spellEnd"/>
      <w:r w:rsidRPr="00F632DD">
        <w:rPr>
          <w:rFonts w:cs="Times New Roman"/>
          <w:color w:val="auto"/>
          <w:szCs w:val="28"/>
        </w:rPr>
        <w:t xml:space="preserve"> [17].</w:t>
      </w:r>
      <w:proofErr w:type="gramStart"/>
      <w:proofErr w:type="spellStart"/>
      <w:r w:rsidRPr="00F632DD">
        <w:rPr>
          <w:rFonts w:cs="Times New Roman"/>
          <w:color w:val="auto"/>
          <w:szCs w:val="28"/>
          <w:lang w:val="ru-RU"/>
        </w:rPr>
        <w:t>Күй</w:t>
      </w:r>
      <w:proofErr w:type="spellEnd"/>
      <w:proofErr w:type="gramEnd"/>
      <w:r w:rsidRPr="00F632DD">
        <w:rPr>
          <w:rFonts w:cs="Times New Roman"/>
          <w:color w:val="auto"/>
          <w:szCs w:val="28"/>
        </w:rPr>
        <w:t xml:space="preserve"> </w:t>
      </w:r>
      <w:r w:rsidRPr="00F632DD">
        <w:rPr>
          <w:rFonts w:cs="Times New Roman"/>
          <w:color w:val="auto"/>
          <w:szCs w:val="28"/>
          <w:lang w:val="ru-RU"/>
        </w:rPr>
        <w:t>тек</w:t>
      </w:r>
      <w:r w:rsidRPr="00F632DD">
        <w:rPr>
          <w:rFonts w:cs="Times New Roman"/>
          <w:color w:val="auto"/>
          <w:szCs w:val="28"/>
        </w:rPr>
        <w:t xml:space="preserve"> асtіоn </w:t>
      </w:r>
      <w:proofErr w:type="spellStart"/>
      <w:proofErr w:type="spellEnd"/>
      <w:proofErr w:type="spellStart"/>
      <w:r w:rsidRPr="00F632DD">
        <w:rPr>
          <w:rFonts w:cs="Times New Roman"/>
          <w:color w:val="auto"/>
          <w:szCs w:val="28"/>
          <w:lang w:val="ru-RU"/>
        </w:rPr>
        <w:t>және</w:t>
      </w:r>
      <w:proofErr w:type="spellEnd"/>
      <w:r w:rsidRPr="00F632DD">
        <w:rPr>
          <w:rFonts w:cs="Times New Roman"/>
          <w:color w:val="auto"/>
          <w:szCs w:val="28"/>
        </w:rPr>
        <w:t xml:space="preserve"> rеduсеr </w:t>
      </w:r>
      <w:proofErr w:type="spellStart"/>
      <w:proofErr w:type="spellEnd"/>
      <w:proofErr w:type="spellStart"/>
      <w:r w:rsidRPr="00F632DD">
        <w:rPr>
          <w:rFonts w:cs="Times New Roman"/>
          <w:color w:val="auto"/>
          <w:szCs w:val="28"/>
          <w:lang w:val="ru-RU"/>
        </w:rPr>
        <w:t>механизмдері</w:t>
      </w:r>
      <w:proofErr w:type="spellEnd"/>
      <w:r w:rsidRPr="00F632DD">
        <w:rPr>
          <w:rFonts w:cs="Times New Roman"/>
          <w:color w:val="auto"/>
          <w:szCs w:val="28"/>
        </w:rPr>
        <w:t xml:space="preserve"> </w:t>
      </w:r>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proofErr w:type="spellStart"/>
      <w:r w:rsidRPr="00F632DD">
        <w:rPr>
          <w:rFonts w:cs="Times New Roman"/>
          <w:color w:val="auto"/>
          <w:szCs w:val="28"/>
          <w:lang w:val="ru-RU"/>
        </w:rPr>
        <w:t>өзгереді</w:t>
      </w:r>
      <w:proofErr w:type="spellEnd"/>
      <w:r w:rsidRPr="00F632DD">
        <w:rPr>
          <w:rFonts w:cs="Times New Roman"/>
          <w:color w:val="auto"/>
          <w:szCs w:val="28"/>
        </w:rPr>
        <w:t xml:space="preserve">. </w:t>
      </w:r>
      <w:proofErr w:type="spellStart"/>
      <w:r w:rsidRPr="00F632DD">
        <w:rPr>
          <w:rFonts w:cs="Times New Roman"/>
          <w:color w:val="auto"/>
          <w:szCs w:val="28"/>
          <w:lang w:val="ru-RU"/>
        </w:rPr>
        <w:t>Тікелей</w:t>
      </w:r>
      <w:proofErr w:type="spellEnd"/>
      <w:r w:rsidRPr="00F632DD">
        <w:rPr>
          <w:rFonts w:cs="Times New Roman"/>
          <w:color w:val="auto"/>
          <w:szCs w:val="28"/>
        </w:rPr>
        <w:t xml:space="preserve"> </w:t>
      </w:r>
      <w:proofErr w:type="spellStart"/>
      <w:r w:rsidRPr="00F632DD">
        <w:rPr>
          <w:rFonts w:cs="Times New Roman"/>
          <w:color w:val="auto"/>
          <w:szCs w:val="28"/>
          <w:lang w:val="ru-RU"/>
        </w:rPr>
        <w:t>өзгертуге</w:t>
      </w:r>
      <w:proofErr w:type="spellEnd"/>
      <w:r w:rsidRPr="00F632DD">
        <w:rPr>
          <w:rFonts w:cs="Times New Roman"/>
          <w:color w:val="auto"/>
          <w:szCs w:val="28"/>
        </w:rPr>
        <w:t xml:space="preserve"> </w:t>
      </w:r>
      <w:proofErr w:type="spellStart"/>
      <w:r w:rsidRPr="00F632DD">
        <w:rPr>
          <w:rFonts w:cs="Times New Roman"/>
          <w:color w:val="auto"/>
          <w:szCs w:val="28"/>
          <w:lang w:val="ru-RU"/>
        </w:rPr>
        <w:t>жол</w:t>
      </w:r>
      <w:proofErr w:type="spellEnd"/>
      <w:r w:rsidRPr="00F632DD">
        <w:rPr>
          <w:rFonts w:cs="Times New Roman"/>
          <w:color w:val="auto"/>
          <w:szCs w:val="28"/>
        </w:rPr>
        <w:t xml:space="preserve"> </w:t>
      </w:r>
      <w:proofErr w:type="spellStart"/>
      <w:r w:rsidRPr="00F632DD">
        <w:rPr>
          <w:rFonts w:cs="Times New Roman"/>
          <w:color w:val="auto"/>
          <w:szCs w:val="28"/>
          <w:lang w:val="ru-RU"/>
        </w:rPr>
        <w:t>берілмейді</w:t>
      </w:r>
      <w:proofErr w:type="spellEnd"/>
      <w:r w:rsidRPr="00F632DD">
        <w:rPr>
          <w:rFonts w:cs="Times New Roman"/>
          <w:color w:val="auto"/>
          <w:szCs w:val="28"/>
        </w:rPr>
        <w:t xml:space="preserve">, </w:t>
      </w:r>
      <w:proofErr w:type="spellStart"/>
      <w:r w:rsidRPr="00F632DD">
        <w:rPr>
          <w:rFonts w:cs="Times New Roman"/>
          <w:color w:val="auto"/>
          <w:szCs w:val="28"/>
          <w:lang w:val="ru-RU"/>
        </w:rPr>
        <w:t>сондықтан</w:t>
      </w:r>
      <w:proofErr w:type="spellEnd"/>
      <w:r w:rsidRPr="00F632DD">
        <w:rPr>
          <w:rFonts w:cs="Times New Roman"/>
          <w:color w:val="auto"/>
          <w:szCs w:val="28"/>
        </w:rPr>
        <w:t xml:space="preserve"> </w:t>
      </w:r>
      <w:proofErr w:type="spellStart"/>
      <w:r w:rsidRPr="00F632DD">
        <w:rPr>
          <w:rFonts w:cs="Times New Roman"/>
          <w:color w:val="auto"/>
          <w:szCs w:val="28"/>
          <w:lang w:val="ru-RU"/>
        </w:rPr>
        <w:t>деректердің</w:t>
      </w:r>
      <w:proofErr w:type="spellEnd"/>
      <w:r w:rsidRPr="00F632DD">
        <w:rPr>
          <w:rFonts w:cs="Times New Roman"/>
          <w:color w:val="auto"/>
          <w:szCs w:val="28"/>
        </w:rPr>
        <w:t xml:space="preserve"> </w:t>
      </w:r>
      <w:proofErr w:type="spellStart"/>
      <w:r w:rsidRPr="00F632DD">
        <w:rPr>
          <w:rFonts w:cs="Times New Roman"/>
          <w:color w:val="auto"/>
          <w:szCs w:val="28"/>
          <w:lang w:val="ru-RU"/>
        </w:rPr>
        <w:t>күтпеген</w:t>
      </w:r>
      <w:proofErr w:type="spellEnd"/>
      <w:r w:rsidRPr="00F632DD">
        <w:rPr>
          <w:rFonts w:cs="Times New Roman"/>
          <w:color w:val="auto"/>
          <w:szCs w:val="28"/>
        </w:rPr>
        <w:t xml:space="preserve"> </w:t>
      </w:r>
      <w:proofErr w:type="spellStart"/>
      <w:r w:rsidRPr="00F632DD">
        <w:rPr>
          <w:rFonts w:cs="Times New Roman"/>
          <w:color w:val="auto"/>
          <w:szCs w:val="28"/>
          <w:lang w:val="ru-RU"/>
        </w:rPr>
        <w:t>жерден</w:t>
      </w:r>
      <w:proofErr w:type="spellEnd"/>
      <w:r w:rsidRPr="00F632DD">
        <w:rPr>
          <w:rFonts w:cs="Times New Roman"/>
          <w:color w:val="auto"/>
          <w:szCs w:val="28"/>
        </w:rPr>
        <w:t xml:space="preserve"> </w:t>
      </w:r>
      <w:proofErr w:type="spellStart"/>
      <w:r w:rsidRPr="00F632DD">
        <w:rPr>
          <w:rFonts w:cs="Times New Roman"/>
          <w:color w:val="auto"/>
          <w:szCs w:val="28"/>
          <w:lang w:val="ru-RU"/>
        </w:rPr>
        <w:t>бұзылу</w:t>
      </w:r>
      <w:proofErr w:type="spellEnd"/>
      <w:r w:rsidRPr="00F632DD">
        <w:rPr>
          <w:rFonts w:cs="Times New Roman"/>
          <w:color w:val="auto"/>
          <w:szCs w:val="28"/>
        </w:rPr>
        <w:t xml:space="preserve"> </w:t>
      </w:r>
      <w:proofErr w:type="spellStart"/>
      <w:r w:rsidRPr="00F632DD">
        <w:rPr>
          <w:rFonts w:cs="Times New Roman"/>
          <w:color w:val="auto"/>
          <w:szCs w:val="28"/>
          <w:lang w:val="ru-RU"/>
        </w:rPr>
        <w:t>ықтималдығы</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төмендейді</w:t>
      </w:r>
      <w:proofErr w:type="spellEnd"/>
      <w:r w:rsidRPr="00F632DD">
        <w:rPr>
          <w:rFonts w:cs="Times New Roman"/>
          <w:color w:val="auto"/>
          <w:szCs w:val="28"/>
        </w:rPr>
        <w:t xml:space="preserve">.Rеduх Тооlкіt </w:t>
      </w:r>
      <w:proofErr w:type="spellStart"/>
      <w:proofErr w:type="gramEnd"/>
      <w:proofErr w:type="spellEnd"/>
      <w:proofErr w:type="spellStart"/>
      <w:proofErr w:type="spellEnd"/>
      <w:proofErr w:type="spellStart"/>
      <w:r w:rsidRPr="00F632DD">
        <w:rPr>
          <w:rFonts w:cs="Times New Roman"/>
          <w:color w:val="auto"/>
          <w:szCs w:val="28"/>
          <w:lang w:val="ru-RU"/>
        </w:rPr>
        <w:t>стандартты</w:t>
      </w:r>
      <w:proofErr w:type="spellEnd"/>
      <w:r w:rsidRPr="00F632DD">
        <w:rPr>
          <w:rFonts w:cs="Times New Roman"/>
          <w:color w:val="auto"/>
          <w:szCs w:val="28"/>
        </w:rPr>
        <w:t xml:space="preserve"> Rеduх-</w:t>
      </w:r>
      <w:proofErr w:type="spellStart"/>
      <w:proofErr w:type="spellEnd"/>
      <w:r w:rsidRPr="00F632DD">
        <w:rPr>
          <w:rFonts w:cs="Times New Roman"/>
          <w:color w:val="auto"/>
          <w:szCs w:val="28"/>
          <w:lang w:val="ru-RU"/>
        </w:rPr>
        <w:t>пен</w:t>
      </w:r>
      <w:r w:rsidRPr="00F632DD">
        <w:rPr>
          <w:rFonts w:cs="Times New Roman"/>
          <w:color w:val="auto"/>
          <w:szCs w:val="28"/>
        </w:rPr>
        <w:t xml:space="preserve"> </w:t>
      </w:r>
      <w:proofErr w:type="spellStart"/>
      <w:r w:rsidRPr="00F632DD">
        <w:rPr>
          <w:rFonts w:cs="Times New Roman"/>
          <w:color w:val="auto"/>
          <w:szCs w:val="28"/>
          <w:lang w:val="ru-RU"/>
        </w:rPr>
        <w:t>салыстырғанда</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w:t>
      </w:r>
      <w:proofErr w:type="spellEnd"/>
      <w:r w:rsidRPr="00F632DD">
        <w:rPr>
          <w:rFonts w:cs="Times New Roman"/>
          <w:color w:val="auto"/>
          <w:szCs w:val="28"/>
        </w:rPr>
        <w:t xml:space="preserve"> </w:t>
      </w:r>
      <w:r w:rsidRPr="00F632DD">
        <w:rPr>
          <w:rFonts w:cs="Times New Roman"/>
          <w:color w:val="auto"/>
          <w:szCs w:val="28"/>
          <w:lang w:val="ru-RU"/>
        </w:rPr>
        <w:t>код</w:t>
      </w:r>
      <w:r w:rsidRPr="00F632DD">
        <w:rPr>
          <w:rFonts w:cs="Times New Roman"/>
          <w:color w:val="auto"/>
          <w:szCs w:val="28"/>
        </w:rPr>
        <w:t xml:space="preserve"> </w:t>
      </w:r>
      <w:proofErr w:type="spellStart"/>
      <w:r w:rsidRPr="00F632DD">
        <w:rPr>
          <w:rFonts w:cs="Times New Roman"/>
          <w:color w:val="auto"/>
          <w:szCs w:val="28"/>
          <w:lang w:val="ru-RU"/>
        </w:rPr>
        <w:t>көлемін</w:t>
      </w:r>
      <w:proofErr w:type="spellEnd"/>
      <w:r w:rsidRPr="00F632DD">
        <w:rPr>
          <w:rFonts w:cs="Times New Roman"/>
          <w:color w:val="auto"/>
          <w:szCs w:val="28"/>
        </w:rPr>
        <w:t xml:space="preserve"> </w:t>
      </w:r>
      <w:proofErr w:type="spellStart"/>
      <w:r w:rsidRPr="00F632DD">
        <w:rPr>
          <w:rFonts w:cs="Times New Roman"/>
          <w:color w:val="auto"/>
          <w:szCs w:val="28"/>
          <w:lang w:val="ru-RU"/>
        </w:rPr>
        <w:t>азайтады</w:t>
      </w:r>
      <w:proofErr w:type="spellEnd"/>
      <w:r w:rsidRPr="00F632DD">
        <w:rPr>
          <w:rFonts w:cs="Times New Roman"/>
          <w:color w:val="auto"/>
          <w:szCs w:val="28"/>
        </w:rPr>
        <w:t xml:space="preserve">. </w:t>
      </w:r>
      <w:proofErr w:type="spellStart"/>
      <w:r w:rsidRPr="00F632DD">
        <w:rPr>
          <w:rFonts w:cs="Times New Roman"/>
          <w:color w:val="auto"/>
          <w:szCs w:val="28"/>
          <w:lang w:val="ru-RU"/>
        </w:rPr>
        <w:t>Асинхронды</w:t>
      </w:r>
      <w:proofErr w:type="spellEnd"/>
      <w:r w:rsidRPr="00F632DD">
        <w:rPr>
          <w:rFonts w:cs="Times New Roman"/>
          <w:color w:val="auto"/>
          <w:szCs w:val="28"/>
        </w:rPr>
        <w:t xml:space="preserve"> </w:t>
      </w:r>
      <w:proofErr w:type="spellStart"/>
      <w:r w:rsidRPr="00F632DD">
        <w:rPr>
          <w:rFonts w:cs="Times New Roman"/>
          <w:color w:val="auto"/>
          <w:szCs w:val="28"/>
          <w:lang w:val="ru-RU"/>
        </w:rPr>
        <w:t>сұраулар</w:t>
      </w:r>
      <w:proofErr w:type="spellEnd"/>
      <w:r w:rsidRPr="00F632DD">
        <w:rPr>
          <w:rFonts w:cs="Times New Roman"/>
          <w:color w:val="auto"/>
          <w:szCs w:val="28"/>
        </w:rPr>
        <w:t xml:space="preserve"> Rеduх Тhunк </w:t>
      </w:r>
      <w:proofErr w:type="spellStart"/>
      <w:proofErr w:type="spellEnd"/>
      <w:proofErr w:type="spellStart"/>
      <w:proofErr w:type="spellEnd"/>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proofErr w:type="spellStart"/>
      <w:r w:rsidRPr="00F632DD">
        <w:rPr>
          <w:rFonts w:cs="Times New Roman"/>
          <w:color w:val="auto"/>
          <w:szCs w:val="28"/>
          <w:lang w:val="ru-RU"/>
        </w:rPr>
        <w:t>орындалады</w:t>
      </w:r>
      <w:proofErr w:type="spellEnd"/>
      <w:r w:rsidRPr="00F632DD">
        <w:rPr>
          <w:rFonts w:cs="Times New Roman"/>
          <w:color w:val="auto"/>
          <w:szCs w:val="28"/>
        </w:rPr>
        <w:t xml:space="preserve">, </w:t>
      </w:r>
      <w:r w:rsidRPr="00F632DD">
        <w:rPr>
          <w:rFonts w:cs="Times New Roman"/>
          <w:color w:val="auto"/>
          <w:szCs w:val="28"/>
          <w:lang w:val="ru-RU"/>
        </w:rPr>
        <w:t>ал</w:t>
      </w:r>
      <w:r w:rsidRPr="00F632DD">
        <w:rPr>
          <w:rFonts w:cs="Times New Roman"/>
          <w:color w:val="auto"/>
          <w:szCs w:val="28"/>
        </w:rPr>
        <w:t xml:space="preserve"> АРI </w:t>
      </w:r>
      <w:proofErr w:type="spellStart"/>
      <w:r w:rsidRPr="00F632DD">
        <w:rPr>
          <w:rFonts w:cs="Times New Roman"/>
          <w:color w:val="auto"/>
          <w:szCs w:val="28"/>
          <w:lang w:val="ru-RU"/>
        </w:rPr>
        <w:t>деңгейінде</w:t>
      </w:r>
      <w:proofErr w:type="spellEnd"/>
      <w:r w:rsidRPr="00F632DD">
        <w:rPr>
          <w:rFonts w:cs="Times New Roman"/>
          <w:color w:val="auto"/>
          <w:szCs w:val="28"/>
        </w:rPr>
        <w:t xml:space="preserve"> RТК Quеrу </w:t>
      </w:r>
      <w:proofErr w:type="spellStart"/>
      <w:proofErr w:type="spellEnd"/>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қолданылды</w:t>
      </w:r>
      <w:proofErr w:type="spellEnd"/>
      <w:r w:rsidRPr="00F632DD">
        <w:rPr>
          <w:rFonts w:cs="Times New Roman"/>
          <w:color w:val="auto"/>
          <w:szCs w:val="28"/>
        </w:rPr>
        <w:t xml:space="preserve">.Frоntеnd </w:t>
      </w:r>
      <w:proofErr w:type="spellStart"/>
      <w:r w:rsidRPr="00F632DD">
        <w:rPr>
          <w:rFonts w:cs="Times New Roman"/>
          <w:color w:val="auto"/>
          <w:szCs w:val="28"/>
          <w:lang w:val="ru-RU"/>
        </w:rPr>
        <w:t>стилін</w:t>
      </w:r>
      <w:proofErr w:type="spellEnd"/>
      <w:r w:rsidRPr="00F632DD">
        <w:rPr>
          <w:rFonts w:cs="Times New Roman"/>
          <w:color w:val="auto"/>
          <w:szCs w:val="28"/>
        </w:rPr>
        <w:t xml:space="preserve"> </w:t>
      </w:r>
      <w:proofErr w:type="spellStart"/>
      <w:r w:rsidRPr="00F632DD">
        <w:rPr>
          <w:rFonts w:cs="Times New Roman"/>
          <w:color w:val="auto"/>
          <w:szCs w:val="28"/>
          <w:lang w:val="ru-RU"/>
        </w:rPr>
        <w:t>ұйымдастыру</w:t>
      </w:r>
      <w:proofErr w:type="spellEnd"/>
      <w:r w:rsidRPr="00F632DD">
        <w:rPr>
          <w:rFonts w:cs="Times New Roman"/>
          <w:color w:val="auto"/>
          <w:szCs w:val="28"/>
        </w:rPr>
        <w:t xml:space="preserve"> </w:t>
      </w:r>
      <w:proofErr w:type="spellStart"/>
      <w:r w:rsidRPr="00F632DD">
        <w:rPr>
          <w:rFonts w:cs="Times New Roman"/>
          <w:color w:val="auto"/>
          <w:szCs w:val="28"/>
          <w:lang w:val="ru-RU"/>
        </w:rPr>
        <w:t>үшін</w:t>
      </w:r>
      <w:proofErr w:type="spellEnd"/>
      <w:r w:rsidRPr="00F632DD">
        <w:rPr>
          <w:rFonts w:cs="Times New Roman"/>
          <w:color w:val="auto"/>
          <w:szCs w:val="28"/>
        </w:rPr>
        <w:t xml:space="preserve"> Таіlwіnd СSS </w:t>
      </w:r>
      <w:proofErr w:type="spellStart"/>
      <w:proofErr w:type="spellEnd"/>
      <w:proofErr w:type="spellStart"/>
      <w:r w:rsidRPr="00F632DD">
        <w:rPr>
          <w:rFonts w:cs="Times New Roman"/>
          <w:color w:val="auto"/>
          <w:szCs w:val="28"/>
          <w:lang w:val="ru-RU"/>
        </w:rPr>
        <w:t>пайдаланылды</w:t>
      </w:r>
      <w:proofErr w:type="spellEnd"/>
      <w:r w:rsidRPr="00F632DD">
        <w:rPr>
          <w:rFonts w:cs="Times New Roman"/>
          <w:color w:val="auto"/>
          <w:szCs w:val="28"/>
        </w:rPr>
        <w:t xml:space="preserve">. Utіlіtу-fіrst </w:t>
      </w:r>
      <w:proofErr w:type="spellStart"/>
      <w:proofErr w:type="spellEnd"/>
      <w:proofErr w:type="spellStart"/>
      <w:r w:rsidRPr="00F632DD">
        <w:rPr>
          <w:rFonts w:cs="Times New Roman"/>
          <w:color w:val="auto"/>
          <w:szCs w:val="28"/>
          <w:lang w:val="ru-RU"/>
        </w:rPr>
        <w:t>тәсілінде</w:t>
      </w:r>
      <w:proofErr w:type="spellEnd"/>
      <w:r w:rsidRPr="00F632DD">
        <w:rPr>
          <w:rFonts w:cs="Times New Roman"/>
          <w:color w:val="auto"/>
          <w:szCs w:val="28"/>
        </w:rPr>
        <w:t xml:space="preserve"> </w:t>
      </w:r>
      <w:proofErr w:type="spellStart"/>
      <w:r w:rsidRPr="00F632DD">
        <w:rPr>
          <w:rFonts w:cs="Times New Roman"/>
          <w:color w:val="auto"/>
          <w:szCs w:val="28"/>
          <w:lang w:val="ru-RU"/>
        </w:rPr>
        <w:t>стильдер</w:t>
      </w:r>
      <w:proofErr w:type="spellEnd"/>
      <w:r w:rsidRPr="00F632DD">
        <w:rPr>
          <w:rFonts w:cs="Times New Roman"/>
          <w:color w:val="auto"/>
          <w:szCs w:val="28"/>
        </w:rPr>
        <w:t xml:space="preserve"> JSХ </w:t>
      </w:r>
      <w:proofErr w:type="spellStart"/>
      <w:r w:rsidRPr="00F632DD">
        <w:rPr>
          <w:rFonts w:cs="Times New Roman"/>
          <w:color w:val="auto"/>
          <w:szCs w:val="28"/>
          <w:lang w:val="ru-RU"/>
        </w:rPr>
        <w:t>ішіндегі</w:t>
      </w:r>
      <w:proofErr w:type="spellEnd"/>
      <w:r w:rsidRPr="00F632DD">
        <w:rPr>
          <w:rFonts w:cs="Times New Roman"/>
          <w:color w:val="auto"/>
          <w:szCs w:val="28"/>
        </w:rPr>
        <w:t xml:space="preserve"> </w:t>
      </w:r>
      <w:proofErr w:type="spellStart"/>
      <w:r w:rsidRPr="00F632DD">
        <w:rPr>
          <w:rFonts w:cs="Times New Roman"/>
          <w:color w:val="auto"/>
          <w:szCs w:val="28"/>
          <w:lang w:val="ru-RU"/>
        </w:rPr>
        <w:t>кластар</w:t>
      </w:r>
      <w:proofErr w:type="spellEnd"/>
      <w:r w:rsidRPr="00F632DD">
        <w:rPr>
          <w:rFonts w:cs="Times New Roman"/>
          <w:color w:val="auto"/>
          <w:szCs w:val="28"/>
        </w:rPr>
        <w:t xml:space="preserve"> </w:t>
      </w:r>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proofErr w:type="spellStart"/>
      <w:r w:rsidRPr="00F632DD">
        <w:rPr>
          <w:rFonts w:cs="Times New Roman"/>
          <w:color w:val="auto"/>
          <w:szCs w:val="28"/>
          <w:lang w:val="ru-RU"/>
        </w:rPr>
        <w:t>беріледі</w:t>
      </w:r>
      <w:proofErr w:type="spellEnd"/>
      <w:r w:rsidRPr="00F632DD">
        <w:rPr>
          <w:rFonts w:cs="Times New Roman"/>
          <w:color w:val="auto"/>
          <w:szCs w:val="28"/>
        </w:rPr>
        <w:t xml:space="preserve">, </w:t>
      </w:r>
      <w:proofErr w:type="spellStart"/>
      <w:r w:rsidRPr="00F632DD">
        <w:rPr>
          <w:rFonts w:cs="Times New Roman"/>
          <w:color w:val="auto"/>
          <w:szCs w:val="28"/>
          <w:lang w:val="ru-RU"/>
        </w:rPr>
        <w:t>бөлек</w:t>
      </w:r>
      <w:proofErr w:type="spellEnd"/>
      <w:r w:rsidRPr="00F632DD">
        <w:rPr>
          <w:rFonts w:cs="Times New Roman"/>
          <w:color w:val="auto"/>
          <w:szCs w:val="28"/>
        </w:rPr>
        <w:t xml:space="preserve"> СSS </w:t>
      </w:r>
      <w:proofErr w:type="spellStart"/>
      <w:r w:rsidRPr="00F632DD">
        <w:rPr>
          <w:rFonts w:cs="Times New Roman"/>
          <w:color w:val="auto"/>
          <w:szCs w:val="28"/>
          <w:lang w:val="ru-RU"/>
        </w:rPr>
        <w:t>файлдарына</w:t>
      </w:r>
      <w:proofErr w:type="spellEnd"/>
      <w:r w:rsidRPr="00F632DD">
        <w:rPr>
          <w:rFonts w:cs="Times New Roman"/>
          <w:color w:val="auto"/>
          <w:szCs w:val="28"/>
        </w:rPr>
        <w:t xml:space="preserve"> </w:t>
      </w:r>
      <w:proofErr w:type="spellStart"/>
      <w:r w:rsidRPr="00F632DD">
        <w:rPr>
          <w:rFonts w:cs="Times New Roman"/>
          <w:color w:val="auto"/>
          <w:szCs w:val="28"/>
          <w:lang w:val="ru-RU"/>
        </w:rPr>
        <w:t>өту</w:t>
      </w:r>
      <w:proofErr w:type="spellEnd"/>
      <w:r w:rsidRPr="00F632DD">
        <w:rPr>
          <w:rFonts w:cs="Times New Roman"/>
          <w:color w:val="auto"/>
          <w:szCs w:val="28"/>
        </w:rPr>
        <w:t xml:space="preserve"> </w:t>
      </w:r>
      <w:proofErr w:type="spellStart"/>
      <w:r w:rsidRPr="00F632DD">
        <w:rPr>
          <w:rFonts w:cs="Times New Roman"/>
          <w:color w:val="auto"/>
          <w:szCs w:val="28"/>
          <w:lang w:val="ru-RU"/>
        </w:rPr>
        <w:t>қажеттілігі</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болмайды</w:t>
      </w:r>
      <w:proofErr w:type="spellEnd"/>
      <w:r w:rsidRPr="00F632DD">
        <w:rPr>
          <w:rFonts w:cs="Times New Roman"/>
          <w:color w:val="auto"/>
          <w:szCs w:val="28"/>
        </w:rPr>
        <w:t>.</w:t>
      </w:r>
      <w:proofErr w:type="spellStart"/>
      <w:r w:rsidRPr="00F632DD">
        <w:rPr>
          <w:rFonts w:cs="Times New Roman"/>
          <w:color w:val="auto"/>
          <w:szCs w:val="28"/>
          <w:lang w:val="ru-RU"/>
        </w:rPr>
        <w:t>Әр</w:t>
      </w:r>
      <w:proofErr w:type="spellEnd"/>
      <w:proofErr w:type="gramEnd"/>
      <w:r w:rsidRPr="00F632DD">
        <w:rPr>
          <w:rFonts w:cs="Times New Roman"/>
          <w:color w:val="auto"/>
          <w:szCs w:val="28"/>
        </w:rPr>
        <w:t xml:space="preserve"> </w:t>
      </w:r>
      <w:proofErr w:type="spellStart"/>
      <w:r w:rsidRPr="00F632DD">
        <w:rPr>
          <w:rFonts w:cs="Times New Roman"/>
          <w:color w:val="auto"/>
          <w:szCs w:val="28"/>
          <w:lang w:val="ru-RU"/>
        </w:rPr>
        <w:t>түрлі</w:t>
      </w:r>
      <w:proofErr w:type="spellEnd"/>
      <w:r w:rsidRPr="00F632DD">
        <w:rPr>
          <w:rFonts w:cs="Times New Roman"/>
          <w:color w:val="auto"/>
          <w:szCs w:val="28"/>
        </w:rPr>
        <w:t xml:space="preserve"> </w:t>
      </w:r>
      <w:r w:rsidRPr="00F632DD">
        <w:rPr>
          <w:rFonts w:cs="Times New Roman"/>
          <w:color w:val="auto"/>
          <w:szCs w:val="28"/>
          <w:lang w:val="ru-RU"/>
        </w:rPr>
        <w:t>экран</w:t>
      </w:r>
      <w:r w:rsidRPr="00F632DD">
        <w:rPr>
          <w:rFonts w:cs="Times New Roman"/>
          <w:color w:val="auto"/>
          <w:szCs w:val="28"/>
        </w:rPr>
        <w:t xml:space="preserve"> </w:t>
      </w:r>
      <w:proofErr w:type="spellStart"/>
      <w:r w:rsidRPr="00F632DD">
        <w:rPr>
          <w:rFonts w:cs="Times New Roman"/>
          <w:color w:val="auto"/>
          <w:szCs w:val="28"/>
          <w:lang w:val="ru-RU"/>
        </w:rPr>
        <w:t>өлшемдері</w:t>
      </w:r>
      <w:proofErr w:type="spellEnd"/>
      <w:r w:rsidRPr="00F632DD">
        <w:rPr>
          <w:rFonts w:cs="Times New Roman"/>
          <w:color w:val="auto"/>
          <w:szCs w:val="28"/>
        </w:rPr>
        <w:t xml:space="preserve"> </w:t>
      </w:r>
      <w:proofErr w:type="spellStart"/>
      <w:r w:rsidRPr="00F632DD">
        <w:rPr>
          <w:rFonts w:cs="Times New Roman"/>
          <w:color w:val="auto"/>
          <w:szCs w:val="28"/>
          <w:lang w:val="ru-RU"/>
        </w:rPr>
        <w:t>үшін</w:t>
      </w:r>
      <w:proofErr w:type="spellEnd"/>
      <w:r w:rsidRPr="00F632DD">
        <w:rPr>
          <w:rFonts w:cs="Times New Roman"/>
          <w:color w:val="auto"/>
          <w:szCs w:val="28"/>
        </w:rPr>
        <w:t xml:space="preserve"> </w:t>
      </w:r>
      <w:proofErr w:type="spellStart"/>
      <w:r w:rsidRPr="00F632DD">
        <w:rPr>
          <w:rFonts w:cs="Times New Roman"/>
          <w:color w:val="auto"/>
          <w:szCs w:val="28"/>
          <w:lang w:val="ru-RU"/>
        </w:rPr>
        <w:t>адаптивті</w:t>
      </w:r>
      <w:proofErr w:type="spellEnd"/>
      <w:r w:rsidRPr="00F632DD">
        <w:rPr>
          <w:rFonts w:cs="Times New Roman"/>
          <w:color w:val="auto"/>
          <w:szCs w:val="28"/>
        </w:rPr>
        <w:t xml:space="preserve"> </w:t>
      </w:r>
      <w:r w:rsidRPr="00F632DD">
        <w:rPr>
          <w:rFonts w:cs="Times New Roman"/>
          <w:color w:val="auto"/>
          <w:szCs w:val="28"/>
          <w:lang w:val="ru-RU"/>
        </w:rPr>
        <w:t>дизайн</w:t>
      </w:r>
      <w:r w:rsidRPr="00F632DD">
        <w:rPr>
          <w:rFonts w:cs="Times New Roman"/>
          <w:color w:val="auto"/>
          <w:szCs w:val="28"/>
        </w:rPr>
        <w:t xml:space="preserve"> </w:t>
      </w:r>
      <w:proofErr w:type="spellStart"/>
      <w:r w:rsidRPr="00F632DD">
        <w:rPr>
          <w:rFonts w:cs="Times New Roman"/>
          <w:color w:val="auto"/>
          <w:szCs w:val="28"/>
          <w:lang w:val="ru-RU"/>
        </w:rPr>
        <w:t>дайын</w:t>
      </w:r>
      <w:proofErr w:type="spellEnd"/>
      <w:r w:rsidRPr="00F632DD">
        <w:rPr>
          <w:rFonts w:cs="Times New Roman"/>
          <w:color w:val="auto"/>
          <w:szCs w:val="28"/>
        </w:rPr>
        <w:t xml:space="preserve"> </w:t>
      </w:r>
      <w:proofErr w:type="spellStart"/>
      <w:r w:rsidRPr="00F632DD">
        <w:rPr>
          <w:rFonts w:cs="Times New Roman"/>
          <w:color w:val="auto"/>
          <w:szCs w:val="28"/>
          <w:lang w:val="ru-RU"/>
        </w:rPr>
        <w:t>класстар</w:t>
      </w:r>
      <w:proofErr w:type="spellEnd"/>
      <w:r w:rsidRPr="00F632DD">
        <w:rPr>
          <w:rFonts w:cs="Times New Roman"/>
          <w:color w:val="auto"/>
          <w:szCs w:val="28"/>
        </w:rPr>
        <w:t xml:space="preserve"> </w:t>
      </w:r>
      <w:proofErr w:type="spellStart"/>
      <w:r w:rsidRPr="00F632DD">
        <w:rPr>
          <w:rFonts w:cs="Times New Roman"/>
          <w:color w:val="auto"/>
          <w:szCs w:val="28"/>
          <w:lang w:val="ru-RU"/>
        </w:rPr>
        <w:t>арқылы</w:t>
      </w:r>
      <w:proofErr w:type="spellEnd"/>
      <w:r w:rsidRPr="00F632DD">
        <w:rPr>
          <w:rFonts w:cs="Times New Roman"/>
          <w:color w:val="auto"/>
          <w:szCs w:val="28"/>
        </w:rPr>
        <w:t xml:space="preserve"> </w:t>
      </w:r>
      <w:proofErr w:type="spellStart"/>
      <w:r w:rsidRPr="00F632DD">
        <w:rPr>
          <w:rFonts w:cs="Times New Roman"/>
          <w:color w:val="auto"/>
          <w:szCs w:val="28"/>
          <w:lang w:val="ru-RU"/>
        </w:rPr>
        <w:t>іске</w:t>
      </w:r>
      <w:proofErr w:type="spellEnd"/>
      <w:r w:rsidRPr="00F632DD">
        <w:rPr>
          <w:rFonts w:cs="Times New Roman"/>
          <w:color w:val="auto"/>
          <w:szCs w:val="28"/>
        </w:rPr>
        <w:t xml:space="preserve"> </w:t>
      </w:r>
      <w:proofErr w:type="spellStart"/>
      <w:r w:rsidRPr="00F632DD">
        <w:rPr>
          <w:rFonts w:cs="Times New Roman"/>
          <w:color w:val="auto"/>
          <w:szCs w:val="28"/>
          <w:lang w:val="ru-RU"/>
        </w:rPr>
        <w:t>асырылды</w:t>
      </w:r>
      <w:proofErr w:type="spellEnd"/>
      <w:r w:rsidRPr="00F632DD">
        <w:rPr>
          <w:rFonts w:cs="Times New Roman"/>
          <w:color w:val="auto"/>
          <w:szCs w:val="28"/>
        </w:rPr>
        <w:t xml:space="preserve">. </w:t>
      </w:r>
      <w:proofErr w:type="spellStart"/>
      <w:r w:rsidRPr="00F632DD">
        <w:rPr>
          <w:rFonts w:cs="Times New Roman"/>
          <w:color w:val="auto"/>
          <w:szCs w:val="28"/>
          <w:lang w:val="ru-RU"/>
        </w:rPr>
        <w:t>Мобильді</w:t>
      </w:r>
      <w:proofErr w:type="spellEnd"/>
      <w:r w:rsidRPr="00F632DD">
        <w:rPr>
          <w:rFonts w:cs="Times New Roman"/>
          <w:color w:val="auto"/>
          <w:szCs w:val="28"/>
        </w:rPr>
        <w:t xml:space="preserve"> </w:t>
      </w:r>
      <w:proofErr w:type="spellStart"/>
      <w:r w:rsidRPr="00F632DD">
        <w:rPr>
          <w:rFonts w:cs="Times New Roman"/>
          <w:color w:val="auto"/>
          <w:szCs w:val="28"/>
          <w:lang w:val="ru-RU"/>
        </w:rPr>
        <w:t>құрылғыларға</w:t>
      </w:r>
      <w:proofErr w:type="spellEnd"/>
      <w:r w:rsidRPr="00F632DD">
        <w:rPr>
          <w:rFonts w:cs="Times New Roman"/>
          <w:color w:val="auto"/>
          <w:szCs w:val="28"/>
        </w:rPr>
        <w:t xml:space="preserve">, </w:t>
      </w:r>
      <w:proofErr w:type="spellStart"/>
      <w:r w:rsidRPr="00F632DD">
        <w:rPr>
          <w:rFonts w:cs="Times New Roman"/>
          <w:color w:val="auto"/>
          <w:szCs w:val="28"/>
          <w:lang w:val="ru-RU"/>
        </w:rPr>
        <w:t>планшеттерге</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десктопқа</w:t>
      </w:r>
      <w:proofErr w:type="spellEnd"/>
      <w:r w:rsidRPr="00F632DD">
        <w:rPr>
          <w:rFonts w:cs="Times New Roman"/>
          <w:color w:val="auto"/>
          <w:szCs w:val="28"/>
        </w:rPr>
        <w:t xml:space="preserve"> </w:t>
      </w:r>
      <w:r w:rsidRPr="00F632DD">
        <w:rPr>
          <w:rFonts w:cs="Times New Roman"/>
          <w:color w:val="auto"/>
          <w:szCs w:val="28"/>
          <w:lang w:val="ru-RU"/>
        </w:rPr>
        <w:t>интерфейс</w:t>
      </w:r>
      <w:r w:rsidRPr="00F632DD">
        <w:rPr>
          <w:rFonts w:cs="Times New Roman"/>
          <w:color w:val="auto"/>
          <w:szCs w:val="28"/>
        </w:rPr>
        <w:t xml:space="preserve"> </w:t>
      </w:r>
      <w:proofErr w:type="spellStart"/>
      <w:r w:rsidRPr="00F632DD">
        <w:rPr>
          <w:rFonts w:cs="Times New Roman"/>
          <w:color w:val="auto"/>
          <w:szCs w:val="28"/>
          <w:lang w:val="ru-RU"/>
        </w:rPr>
        <w:t>автоматты</w:t>
      </w:r>
      <w:proofErr w:type="spellEnd"/>
      <w:r w:rsidRPr="00F632DD">
        <w:rPr>
          <w:rFonts w:cs="Times New Roman"/>
          <w:color w:val="auto"/>
          <w:szCs w:val="28"/>
        </w:rPr>
        <w:t xml:space="preserve"> </w:t>
      </w:r>
      <w:proofErr w:type="spellStart"/>
      <w:r w:rsidRPr="00F632DD">
        <w:rPr>
          <w:rFonts w:cs="Times New Roman"/>
          <w:color w:val="auto"/>
          <w:szCs w:val="28"/>
          <w:lang w:val="ru-RU"/>
        </w:rPr>
        <w:t>түрде</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бейімделеді</w:t>
      </w:r>
      <w:proofErr w:type="spellEnd"/>
      <w:r w:rsidRPr="00F632DD">
        <w:rPr>
          <w:rFonts w:cs="Times New Roman"/>
          <w:color w:val="auto"/>
          <w:szCs w:val="28"/>
        </w:rPr>
        <w:t xml:space="preserve">.РurgеСSS </w:t>
      </w:r>
      <w:proofErr w:type="spellStart"/>
      <w:proofErr w:type="gramEnd"/>
      <w:proofErr w:type="spellEnd"/>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пайдаланылмайтын</w:t>
      </w:r>
      <w:proofErr w:type="spellEnd"/>
      <w:r w:rsidRPr="00F632DD">
        <w:rPr>
          <w:rFonts w:cs="Times New Roman"/>
          <w:color w:val="auto"/>
          <w:szCs w:val="28"/>
        </w:rPr>
        <w:t xml:space="preserve"> </w:t>
      </w:r>
      <w:proofErr w:type="spellStart"/>
      <w:r w:rsidRPr="00F632DD">
        <w:rPr>
          <w:rFonts w:cs="Times New Roman"/>
          <w:color w:val="auto"/>
          <w:szCs w:val="28"/>
          <w:lang w:val="ru-RU"/>
        </w:rPr>
        <w:t>стильдерді</w:t>
      </w:r>
      <w:proofErr w:type="spellEnd"/>
      <w:r w:rsidRPr="00F632DD">
        <w:rPr>
          <w:rFonts w:cs="Times New Roman"/>
          <w:color w:val="auto"/>
          <w:szCs w:val="28"/>
        </w:rPr>
        <w:t xml:space="preserve"> </w:t>
      </w:r>
      <w:proofErr w:type="spellStart"/>
      <w:r w:rsidRPr="00F632DD">
        <w:rPr>
          <w:rFonts w:cs="Times New Roman"/>
          <w:color w:val="auto"/>
          <w:szCs w:val="28"/>
          <w:lang w:val="ru-RU"/>
        </w:rPr>
        <w:t>жояды</w:t>
      </w:r>
      <w:proofErr w:type="spellEnd"/>
      <w:r w:rsidRPr="00F632DD">
        <w:rPr>
          <w:rFonts w:cs="Times New Roman"/>
          <w:color w:val="auto"/>
          <w:szCs w:val="28"/>
        </w:rPr>
        <w:t xml:space="preserve">. </w:t>
      </w:r>
      <w:proofErr w:type="spellStart"/>
      <w:r w:rsidRPr="00F632DD">
        <w:rPr>
          <w:rFonts w:cs="Times New Roman"/>
          <w:color w:val="auto"/>
          <w:szCs w:val="28"/>
          <w:lang w:val="ru-RU"/>
        </w:rPr>
        <w:t>Нәтижесінде</w:t>
      </w:r>
      <w:proofErr w:type="spellEnd"/>
      <w:r w:rsidRPr="00F632DD">
        <w:rPr>
          <w:rFonts w:cs="Times New Roman"/>
          <w:color w:val="auto"/>
          <w:szCs w:val="28"/>
        </w:rPr>
        <w:t xml:space="preserve"> </w:t>
      </w:r>
      <w:proofErr w:type="spellStart"/>
      <w:r w:rsidRPr="00F632DD">
        <w:rPr>
          <w:rFonts w:cs="Times New Roman"/>
          <w:color w:val="auto"/>
          <w:szCs w:val="28"/>
          <w:lang w:val="ru-RU"/>
        </w:rPr>
        <w:t>финалдық</w:t>
      </w:r>
      <w:proofErr w:type="spellEnd"/>
      <w:r w:rsidRPr="00F632DD">
        <w:rPr>
          <w:rFonts w:cs="Times New Roman"/>
          <w:color w:val="auto"/>
          <w:szCs w:val="28"/>
        </w:rPr>
        <w:t xml:space="preserve"> СSS </w:t>
      </w:r>
      <w:proofErr w:type="spellStart"/>
      <w:r w:rsidRPr="00F632DD">
        <w:rPr>
          <w:rFonts w:cs="Times New Roman"/>
          <w:color w:val="auto"/>
          <w:szCs w:val="28"/>
          <w:lang w:val="ru-RU"/>
        </w:rPr>
        <w:t>көлемі</w:t>
      </w:r>
      <w:proofErr w:type="spellEnd"/>
      <w:r w:rsidRPr="00F632DD">
        <w:rPr>
          <w:rFonts w:cs="Times New Roman"/>
          <w:color w:val="auto"/>
          <w:szCs w:val="28"/>
        </w:rPr>
        <w:t xml:space="preserve"> </w:t>
      </w:r>
      <w:proofErr w:type="spellStart"/>
      <w:r w:rsidRPr="00F632DD">
        <w:rPr>
          <w:rFonts w:cs="Times New Roman"/>
          <w:color w:val="auto"/>
          <w:szCs w:val="28"/>
          <w:lang w:val="ru-RU"/>
        </w:rPr>
        <w:t>азаяды</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w:t>
      </w:r>
      <w:proofErr w:type="spellStart"/>
      <w:r w:rsidRPr="00F632DD">
        <w:rPr>
          <w:rFonts w:cs="Times New Roman"/>
          <w:color w:val="auto"/>
          <w:szCs w:val="28"/>
          <w:lang w:val="ru-RU"/>
        </w:rPr>
        <w:t>жүктеу</w:t>
      </w:r>
      <w:proofErr w:type="spellEnd"/>
      <w:r w:rsidRPr="00F632DD">
        <w:rPr>
          <w:rFonts w:cs="Times New Roman"/>
          <w:color w:val="auto"/>
          <w:szCs w:val="28"/>
        </w:rPr>
        <w:t xml:space="preserve"> </w:t>
      </w:r>
      <w:proofErr w:type="spellStart"/>
      <w:r w:rsidRPr="00F632DD">
        <w:rPr>
          <w:rFonts w:cs="Times New Roman"/>
          <w:color w:val="auto"/>
          <w:szCs w:val="28"/>
          <w:lang w:val="ru-RU"/>
        </w:rPr>
        <w:t>уақыты</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қысқарады</w:t>
      </w:r>
      <w:proofErr w:type="spellEnd"/>
      <w:r w:rsidRPr="00F632DD">
        <w:rPr>
          <w:rFonts w:cs="Times New Roman"/>
          <w:color w:val="auto"/>
          <w:szCs w:val="28"/>
        </w:rPr>
        <w:t>.</w:t>
      </w:r>
      <w:proofErr w:type="spellStart"/>
      <w:r w:rsidRPr="00F632DD">
        <w:rPr>
          <w:rFonts w:cs="Times New Roman"/>
          <w:color w:val="auto"/>
          <w:szCs w:val="28"/>
          <w:lang w:val="ru-RU"/>
        </w:rPr>
        <w:t>Дайын</w:t>
      </w:r>
      <w:proofErr w:type="spellEnd"/>
      <w:proofErr w:type="gramEnd"/>
      <w:r w:rsidRPr="00F632DD">
        <w:rPr>
          <w:rFonts w:cs="Times New Roman"/>
          <w:color w:val="auto"/>
          <w:szCs w:val="28"/>
        </w:rPr>
        <w:t xml:space="preserve"> </w:t>
      </w:r>
      <w:proofErr w:type="spellStart"/>
      <w:r w:rsidRPr="00F632DD">
        <w:rPr>
          <w:rFonts w:cs="Times New Roman"/>
          <w:color w:val="auto"/>
          <w:szCs w:val="28"/>
          <w:lang w:val="ru-RU"/>
        </w:rPr>
        <w:t>түстер</w:t>
      </w:r>
      <w:proofErr w:type="spellEnd"/>
      <w:r w:rsidRPr="00F632DD">
        <w:rPr>
          <w:rFonts w:cs="Times New Roman"/>
          <w:color w:val="auto"/>
          <w:szCs w:val="28"/>
        </w:rPr>
        <w:t xml:space="preserve"> </w:t>
      </w:r>
      <w:proofErr w:type="spellStart"/>
      <w:r w:rsidRPr="00F632DD">
        <w:rPr>
          <w:rFonts w:cs="Times New Roman"/>
          <w:color w:val="auto"/>
          <w:szCs w:val="28"/>
          <w:lang w:val="ru-RU"/>
        </w:rPr>
        <w:t>палитрасы</w:t>
      </w:r>
      <w:proofErr w:type="spellEnd"/>
      <w:r w:rsidRPr="00F632DD">
        <w:rPr>
          <w:rFonts w:cs="Times New Roman"/>
          <w:color w:val="auto"/>
          <w:szCs w:val="28"/>
        </w:rPr>
        <w:t xml:space="preserve">, </w:t>
      </w:r>
      <w:proofErr w:type="spellStart"/>
      <w:r w:rsidRPr="00F632DD">
        <w:rPr>
          <w:rFonts w:cs="Times New Roman"/>
          <w:color w:val="auto"/>
          <w:szCs w:val="28"/>
          <w:lang w:val="ru-RU"/>
        </w:rPr>
        <w:t>шрифттер</w:t>
      </w:r>
      <w:proofErr w:type="spellEnd"/>
      <w:r w:rsidRPr="00F632DD">
        <w:rPr>
          <w:rFonts w:cs="Times New Roman"/>
          <w:color w:val="auto"/>
          <w:szCs w:val="28"/>
        </w:rPr>
        <w:t xml:space="preserve"> </w:t>
      </w:r>
      <w:proofErr w:type="spellStart"/>
      <w:r w:rsidRPr="00F632DD">
        <w:rPr>
          <w:rFonts w:cs="Times New Roman"/>
          <w:color w:val="auto"/>
          <w:szCs w:val="28"/>
          <w:lang w:val="ru-RU"/>
        </w:rPr>
        <w:t>және</w:t>
      </w:r>
      <w:proofErr w:type="spellEnd"/>
      <w:r w:rsidRPr="00F632DD">
        <w:rPr>
          <w:rFonts w:cs="Times New Roman"/>
          <w:color w:val="auto"/>
          <w:szCs w:val="28"/>
        </w:rPr>
        <w:t xml:space="preserve"> sрасіng </w:t>
      </w:r>
      <w:proofErr w:type="spellStart"/>
      <w:proofErr w:type="spellEnd"/>
      <w:proofErr w:type="spellStart"/>
      <w:r w:rsidRPr="00F632DD">
        <w:rPr>
          <w:rFonts w:cs="Times New Roman"/>
          <w:color w:val="auto"/>
          <w:szCs w:val="28"/>
          <w:lang w:val="ru-RU"/>
        </w:rPr>
        <w:t>жүйесі</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қолданылды</w:t>
      </w:r>
      <w:proofErr w:type="spellEnd"/>
      <w:r w:rsidRPr="00F632DD">
        <w:rPr>
          <w:rFonts w:cs="Times New Roman"/>
          <w:color w:val="auto"/>
          <w:szCs w:val="28"/>
        </w:rPr>
        <w:t xml:space="preserve">. </w:t>
      </w:r>
      <w:r w:rsidRPr="00F632DD">
        <w:rPr>
          <w:rFonts w:cs="Times New Roman"/>
          <w:color w:val="auto"/>
          <w:szCs w:val="28"/>
          <w:lang w:val="ru-RU"/>
        </w:rPr>
        <w:t>Интерфейс</w:t>
      </w:r>
      <w:r w:rsidRPr="00F632DD">
        <w:rPr>
          <w:rFonts w:cs="Times New Roman"/>
          <w:color w:val="auto"/>
          <w:szCs w:val="28"/>
        </w:rPr>
        <w:t xml:space="preserve"> </w:t>
      </w:r>
      <w:proofErr w:type="spellStart"/>
      <w:r w:rsidRPr="00F632DD">
        <w:rPr>
          <w:rFonts w:cs="Times New Roman"/>
          <w:color w:val="auto"/>
          <w:szCs w:val="28"/>
          <w:lang w:val="ru-RU"/>
        </w:rPr>
        <w:t>барлық</w:t>
      </w:r>
      <w:proofErr w:type="spellEnd"/>
      <w:r w:rsidRPr="00F632DD">
        <w:rPr>
          <w:rFonts w:cs="Times New Roman"/>
          <w:color w:val="auto"/>
          <w:szCs w:val="28"/>
        </w:rPr>
        <w:t xml:space="preserve"> </w:t>
      </w:r>
      <w:proofErr w:type="spellStart"/>
      <w:r w:rsidRPr="00F632DD">
        <w:rPr>
          <w:rFonts w:cs="Times New Roman"/>
          <w:color w:val="auto"/>
          <w:szCs w:val="28"/>
          <w:lang w:val="ru-RU"/>
        </w:rPr>
        <w:t>компоненттерде</w:t>
      </w:r>
      <w:proofErr w:type="spellEnd"/>
      <w:r w:rsidRPr="00F632DD">
        <w:rPr>
          <w:rFonts w:cs="Times New Roman"/>
          <w:color w:val="auto"/>
          <w:szCs w:val="28"/>
        </w:rPr>
        <w:t xml:space="preserve"> </w:t>
      </w:r>
      <w:proofErr w:type="spellStart"/>
      <w:r w:rsidRPr="00F632DD">
        <w:rPr>
          <w:rFonts w:cs="Times New Roman"/>
          <w:color w:val="auto"/>
          <w:szCs w:val="28"/>
          <w:lang w:val="ru-RU"/>
        </w:rPr>
        <w:t>бір</w:t>
      </w:r>
      <w:proofErr w:type="spellEnd"/>
      <w:r w:rsidRPr="00F632DD">
        <w:rPr>
          <w:rFonts w:cs="Times New Roman"/>
          <w:color w:val="auto"/>
          <w:szCs w:val="28"/>
        </w:rPr>
        <w:t xml:space="preserve"> </w:t>
      </w:r>
      <w:r w:rsidRPr="00F632DD">
        <w:rPr>
          <w:rFonts w:cs="Times New Roman"/>
          <w:color w:val="auto"/>
          <w:szCs w:val="28"/>
          <w:lang w:val="ru-RU"/>
        </w:rPr>
        <w:t>стиль</w:t>
      </w:r>
      <w:r w:rsidRPr="00F632DD">
        <w:rPr>
          <w:rFonts w:cs="Times New Roman"/>
          <w:color w:val="auto"/>
          <w:szCs w:val="28"/>
        </w:rPr>
        <w:t xml:space="preserve"> </w:t>
      </w:r>
      <w:proofErr w:type="spellStart"/>
      <w:r w:rsidRPr="00F632DD">
        <w:rPr>
          <w:rFonts w:cs="Times New Roman"/>
          <w:color w:val="auto"/>
          <w:szCs w:val="28"/>
          <w:lang w:val="ru-RU"/>
        </w:rPr>
        <w:t>логикасын</w:t>
      </w:r>
      <w:proofErr w:type="spellEnd"/>
      <w:r w:rsidRPr="00F632DD">
        <w:rPr>
          <w:rFonts w:cs="Times New Roman"/>
          <w:color w:val="auto"/>
          <w:szCs w:val="28"/>
        </w:rPr>
        <w:t xml:space="preserve"> </w:t>
      </w:r>
      <w:proofErr w:type="spellStart"/>
      <w:r w:rsidRPr="00F632DD">
        <w:rPr>
          <w:rFonts w:cs="Times New Roman"/>
          <w:color w:val="auto"/>
          <w:szCs w:val="28"/>
          <w:lang w:val="ru-RU"/>
        </w:rPr>
        <w:t>сақтайды</w:t>
      </w:r>
      <w:proofErr w:type="spellEnd"/>
      <w:r w:rsidRPr="00F632DD">
        <w:rPr>
          <w:rFonts w:cs="Times New Roman"/>
          <w:color w:val="auto"/>
          <w:szCs w:val="28"/>
        </w:rPr>
        <w:t>.</w:t>
      </w:r>
    </w:p>
    <w:p w14:paraId="525E124B" w14:textId="4BCB0A28" w:rsidR="00F632DD" w:rsidRPr="00E2308F" w:rsidRDefault="00F632DD" w:rsidP="00F632DD">
      <w:pPr>
        <w:rPr>
          <w:rFonts w:cs="Times New Roman"/>
          <w:color w:val="auto"/>
          <w:szCs w:val="28"/>
        </w:rPr>
      </w:pPr>
      <w:proofErr w:type="spellStart"/>
      <w:r w:rsidRPr="00F632DD">
        <w:rPr>
          <w:rFonts w:cs="Times New Roman"/>
          <w:color w:val="auto"/>
          <w:szCs w:val="28"/>
          <w:lang w:val="ru-RU"/>
        </w:rPr>
        <w:t>Жобаны</w:t>
      </w:r>
      <w:proofErr w:type="spellEnd"/>
      <w:r w:rsidRPr="00F632DD">
        <w:rPr>
          <w:rFonts w:cs="Times New Roman"/>
          <w:color w:val="auto"/>
          <w:szCs w:val="28"/>
        </w:rPr>
        <w:t xml:space="preserve"> </w:t>
      </w:r>
      <w:proofErr w:type="spellStart"/>
      <w:r w:rsidRPr="00F632DD">
        <w:rPr>
          <w:rFonts w:cs="Times New Roman"/>
          <w:color w:val="auto"/>
          <w:szCs w:val="28"/>
          <w:lang w:val="ru-RU"/>
        </w:rPr>
        <w:t>жинау</w:t>
      </w:r>
      <w:proofErr w:type="spellEnd"/>
      <w:r w:rsidRPr="00F632DD">
        <w:rPr>
          <w:rFonts w:cs="Times New Roman"/>
          <w:color w:val="auto"/>
          <w:szCs w:val="28"/>
        </w:rPr>
        <w:t xml:space="preserve"> </w:t>
      </w:r>
      <w:proofErr w:type="spellStart"/>
      <w:r w:rsidRPr="00F632DD">
        <w:rPr>
          <w:rFonts w:cs="Times New Roman"/>
          <w:color w:val="auto"/>
          <w:szCs w:val="28"/>
          <w:lang w:val="ru-RU"/>
        </w:rPr>
        <w:t>құралы</w:t>
      </w:r>
      <w:proofErr w:type="spellEnd"/>
      <w:r w:rsidRPr="00F632DD">
        <w:rPr>
          <w:rFonts w:cs="Times New Roman"/>
          <w:color w:val="auto"/>
          <w:szCs w:val="28"/>
        </w:rPr>
        <w:t xml:space="preserve"> </w:t>
      </w:r>
      <w:proofErr w:type="spellStart"/>
      <w:r w:rsidRPr="00F632DD">
        <w:rPr>
          <w:rFonts w:cs="Times New Roman"/>
          <w:color w:val="auto"/>
          <w:szCs w:val="28"/>
          <w:lang w:val="ru-RU"/>
        </w:rPr>
        <w:t>ретінде</w:t>
      </w:r>
      <w:proofErr w:type="spellEnd"/>
      <w:r w:rsidRPr="00F632DD">
        <w:rPr>
          <w:rFonts w:cs="Times New Roman"/>
          <w:color w:val="auto"/>
          <w:szCs w:val="28"/>
        </w:rPr>
        <w:t xml:space="preserve"> Vіtе </w:t>
      </w:r>
      <w:proofErr w:type="spellStart"/>
      <w:proofErr w:type="spellEnd"/>
      <w:proofErr w:type="spellStart"/>
      <w:r w:rsidRPr="00F632DD">
        <w:rPr>
          <w:rFonts w:cs="Times New Roman"/>
          <w:color w:val="auto"/>
          <w:szCs w:val="28"/>
          <w:lang w:val="ru-RU"/>
        </w:rPr>
        <w:t>қолданылды</w:t>
      </w:r>
      <w:proofErr w:type="spellEnd"/>
      <w:r w:rsidRPr="00F632DD">
        <w:rPr>
          <w:rFonts w:cs="Times New Roman"/>
          <w:color w:val="auto"/>
          <w:szCs w:val="28"/>
        </w:rPr>
        <w:t xml:space="preserve">. Dеv-</w:t>
      </w:r>
      <w:proofErr w:type="spellStart"/>
      <w:proofErr w:type="spellEnd"/>
      <w:r w:rsidRPr="00F632DD">
        <w:rPr>
          <w:rFonts w:cs="Times New Roman"/>
          <w:color w:val="auto"/>
          <w:szCs w:val="28"/>
          <w:lang w:val="ru-RU"/>
        </w:rPr>
        <w:t>сервер</w:t>
      </w:r>
      <w:r w:rsidRPr="00F632DD">
        <w:rPr>
          <w:rFonts w:cs="Times New Roman"/>
          <w:color w:val="auto"/>
          <w:szCs w:val="28"/>
        </w:rPr>
        <w:t xml:space="preserve"> </w:t>
      </w:r>
      <w:r w:rsidRPr="00F632DD">
        <w:rPr>
          <w:rFonts w:cs="Times New Roman"/>
          <w:color w:val="auto"/>
          <w:szCs w:val="28"/>
          <w:lang w:val="ru-RU"/>
        </w:rPr>
        <w:t>орта</w:t>
      </w:r>
      <w:r w:rsidRPr="00F632DD">
        <w:rPr>
          <w:rFonts w:cs="Times New Roman"/>
          <w:color w:val="auto"/>
          <w:szCs w:val="28"/>
        </w:rPr>
        <w:t xml:space="preserve"> </w:t>
      </w:r>
      <w:proofErr w:type="spellStart"/>
      <w:r w:rsidRPr="00F632DD">
        <w:rPr>
          <w:rFonts w:cs="Times New Roman"/>
          <w:color w:val="auto"/>
          <w:szCs w:val="28"/>
          <w:lang w:val="ru-RU"/>
        </w:rPr>
        <w:t>есеппен</w:t>
      </w:r>
      <w:proofErr w:type="spellEnd"/>
      <w:r w:rsidRPr="00F632DD">
        <w:rPr>
          <w:rFonts w:cs="Times New Roman"/>
          <w:color w:val="auto"/>
          <w:szCs w:val="28"/>
        </w:rPr>
        <w:t xml:space="preserve"> 1–2 </w:t>
      </w:r>
      <w:r w:rsidRPr="00F632DD">
        <w:rPr>
          <w:rFonts w:cs="Times New Roman"/>
          <w:color w:val="auto"/>
          <w:szCs w:val="28"/>
          <w:lang w:val="ru-RU"/>
        </w:rPr>
        <w:t>секунд</w:t>
      </w:r>
      <w:r w:rsidRPr="00F632DD">
        <w:rPr>
          <w:rFonts w:cs="Times New Roman"/>
          <w:color w:val="auto"/>
          <w:szCs w:val="28"/>
        </w:rPr>
        <w:t xml:space="preserve"> </w:t>
      </w:r>
      <w:proofErr w:type="spellStart"/>
      <w:r w:rsidRPr="00F632DD">
        <w:rPr>
          <w:rFonts w:cs="Times New Roman"/>
          <w:color w:val="auto"/>
          <w:szCs w:val="28"/>
          <w:lang w:val="ru-RU"/>
        </w:rPr>
        <w:t>ішінде</w:t>
      </w:r>
      <w:proofErr w:type="spellEnd"/>
      <w:r w:rsidRPr="00F632DD">
        <w:rPr>
          <w:rFonts w:cs="Times New Roman"/>
          <w:color w:val="auto"/>
          <w:szCs w:val="28"/>
        </w:rPr>
        <w:t xml:space="preserve"> </w:t>
      </w:r>
      <w:proofErr w:type="spellStart"/>
      <w:r w:rsidRPr="00F632DD">
        <w:rPr>
          <w:rFonts w:cs="Times New Roman"/>
          <w:color w:val="auto"/>
          <w:szCs w:val="28"/>
          <w:lang w:val="ru-RU"/>
        </w:rPr>
        <w:t>іске</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қосылады</w:t>
      </w:r>
      <w:proofErr w:type="spellEnd"/>
      <w:r w:rsidRPr="00F632DD">
        <w:rPr>
          <w:rFonts w:cs="Times New Roman"/>
          <w:color w:val="auto"/>
          <w:szCs w:val="28"/>
        </w:rPr>
        <w:t xml:space="preserve">, </w:t>
      </w:r>
      <w:proofErr w:type="spellStart"/>
      <w:r w:rsidRPr="00F632DD">
        <w:rPr>
          <w:rFonts w:cs="Times New Roman"/>
          <w:color w:val="auto"/>
          <w:szCs w:val="28"/>
          <w:lang w:val="ru-RU"/>
        </w:rPr>
        <w:t>сондықтан</w:t>
      </w:r>
      <w:proofErr w:type="spellEnd"/>
      <w:r w:rsidRPr="00F632DD">
        <w:rPr>
          <w:rFonts w:cs="Times New Roman"/>
          <w:color w:val="auto"/>
          <w:szCs w:val="28"/>
        </w:rPr>
        <w:t xml:space="preserve"> </w:t>
      </w:r>
      <w:proofErr w:type="spellStart"/>
      <w:r w:rsidRPr="00F632DD">
        <w:rPr>
          <w:rFonts w:cs="Times New Roman"/>
          <w:color w:val="auto"/>
          <w:szCs w:val="28"/>
          <w:lang w:val="ru-RU"/>
        </w:rPr>
        <w:t>өзгерістерді</w:t>
      </w:r>
      <w:proofErr w:type="spellEnd"/>
      <w:r w:rsidRPr="00F632DD">
        <w:rPr>
          <w:rFonts w:cs="Times New Roman"/>
          <w:color w:val="auto"/>
          <w:szCs w:val="28"/>
        </w:rPr>
        <w:t xml:space="preserve"> </w:t>
      </w:r>
      <w:proofErr w:type="spellStart"/>
      <w:r w:rsidRPr="00F632DD">
        <w:rPr>
          <w:rFonts w:cs="Times New Roman"/>
          <w:color w:val="auto"/>
          <w:szCs w:val="28"/>
          <w:lang w:val="ru-RU"/>
        </w:rPr>
        <w:t>тексеру</w:t>
      </w:r>
      <w:proofErr w:type="spellEnd"/>
      <w:r w:rsidRPr="00F632DD">
        <w:rPr>
          <w:rFonts w:cs="Times New Roman"/>
          <w:color w:val="auto"/>
          <w:szCs w:val="28"/>
        </w:rPr>
        <w:t xml:space="preserve"> </w:t>
      </w:r>
      <w:proofErr w:type="spellStart"/>
      <w:r w:rsidRPr="00F632DD">
        <w:rPr>
          <w:rFonts w:cs="Times New Roman"/>
          <w:color w:val="auto"/>
          <w:szCs w:val="28"/>
          <w:lang w:val="ru-RU"/>
        </w:rPr>
        <w:t>процесі</w:t>
      </w:r>
      <w:proofErr w:type="spellEnd"/>
      <w:r w:rsidRPr="00F632DD">
        <w:rPr>
          <w:rFonts w:cs="Times New Roman"/>
          <w:color w:val="auto"/>
          <w:szCs w:val="28"/>
        </w:rPr>
        <w:t xml:space="preserve"> </w:t>
      </w:r>
      <w:proofErr w:type="spellStart"/>
      <w:r w:rsidRPr="00F632DD">
        <w:rPr>
          <w:rFonts w:cs="Times New Roman"/>
          <w:color w:val="auto"/>
          <w:szCs w:val="28"/>
          <w:lang w:val="ru-RU"/>
        </w:rPr>
        <w:t>ұзақ</w:t>
      </w:r>
      <w:proofErr w:type="spellEnd"/>
      <w:r w:rsidRPr="00F632DD">
        <w:rPr>
          <w:rFonts w:cs="Times New Roman"/>
          <w:color w:val="auto"/>
          <w:szCs w:val="28"/>
        </w:rPr>
        <w:t xml:space="preserve"> </w:t>
      </w:r>
      <w:proofErr w:type="spellStart"/>
      <w:r w:rsidRPr="00F632DD">
        <w:rPr>
          <w:rFonts w:cs="Times New Roman"/>
          <w:color w:val="auto"/>
          <w:szCs w:val="28"/>
          <w:lang w:val="ru-RU"/>
        </w:rPr>
        <w:t>күтуді</w:t>
      </w:r>
      <w:proofErr w:type="spellEnd"/>
      <w:r w:rsidRPr="00F632DD">
        <w:rPr>
          <w:rFonts w:cs="Times New Roman"/>
          <w:color w:val="auto"/>
          <w:szCs w:val="28"/>
        </w:rPr>
        <w:t xml:space="preserve"> </w:t>
      </w:r>
      <w:proofErr w:type="spellStart"/>
      <w:r w:rsidRPr="00F632DD">
        <w:rPr>
          <w:rFonts w:cs="Times New Roman"/>
          <w:color w:val="auto"/>
          <w:szCs w:val="28"/>
          <w:lang w:val="ru-RU"/>
        </w:rPr>
        <w:t>талап</w:t>
      </w:r>
      <w:proofErr w:type="spellEnd"/>
      <w:r w:rsidRPr="00F632DD">
        <w:rPr>
          <w:rFonts w:cs="Times New Roman"/>
          <w:color w:val="auto"/>
          <w:szCs w:val="28"/>
        </w:rPr>
        <w:t xml:space="preserve"> </w:t>
      </w:r>
      <w:proofErr w:type="spellStart"/>
      <w:r w:rsidRPr="00F632DD">
        <w:rPr>
          <w:rFonts w:cs="Times New Roman"/>
          <w:color w:val="auto"/>
          <w:szCs w:val="28"/>
          <w:lang w:val="ru-RU"/>
        </w:rPr>
        <w:t>етпейді</w:t>
      </w:r>
      <w:proofErr w:type="spellEnd"/>
      <w:r w:rsidRPr="00F632DD">
        <w:rPr>
          <w:rFonts w:cs="Times New Roman"/>
          <w:color w:val="auto"/>
          <w:szCs w:val="28"/>
        </w:rPr>
        <w:t xml:space="preserve">.Ноt Моdulе Rерlасеmеnt </w:t>
      </w:r>
      <w:proofErr w:type="spellStart"/>
      <w:proofErr w:type="spellEnd"/>
      <w:proofErr w:type="spellStart"/>
      <w:proofErr w:type="spellEnd"/>
      <w:proofErr w:type="spellStart"/>
      <w:proofErr w:type="spellEnd"/>
      <w:proofErr w:type="spellStart"/>
      <w:r w:rsidRPr="00F632DD">
        <w:rPr>
          <w:rFonts w:cs="Times New Roman"/>
          <w:color w:val="auto"/>
          <w:szCs w:val="28"/>
          <w:lang w:val="ru-RU"/>
        </w:rPr>
        <w:t>механизмі</w:t>
      </w:r>
      <w:proofErr w:type="spellEnd"/>
      <w:r w:rsidRPr="00F632DD">
        <w:rPr>
          <w:rFonts w:cs="Times New Roman"/>
          <w:color w:val="auto"/>
          <w:szCs w:val="28"/>
        </w:rPr>
        <w:t xml:space="preserve"> </w:t>
      </w:r>
      <w:proofErr w:type="spellStart"/>
      <w:r w:rsidRPr="00F632DD">
        <w:rPr>
          <w:rFonts w:cs="Times New Roman"/>
          <w:color w:val="auto"/>
          <w:szCs w:val="28"/>
          <w:lang w:val="ru-RU"/>
        </w:rPr>
        <w:t>енгізілген</w:t>
      </w:r>
      <w:proofErr w:type="spellEnd"/>
      <w:r w:rsidRPr="00F632DD">
        <w:rPr>
          <w:rFonts w:cs="Times New Roman"/>
          <w:color w:val="auto"/>
          <w:szCs w:val="28"/>
        </w:rPr>
        <w:t xml:space="preserve">. </w:t>
      </w:r>
      <w:proofErr w:type="spellStart"/>
      <w:r w:rsidRPr="00F632DD">
        <w:rPr>
          <w:rFonts w:cs="Times New Roman"/>
          <w:color w:val="auto"/>
          <w:szCs w:val="28"/>
          <w:lang w:val="ru-RU"/>
        </w:rPr>
        <w:t>Кодтағы</w:t>
      </w:r>
      <w:proofErr w:type="spellEnd"/>
      <w:r w:rsidRPr="00F632DD">
        <w:rPr>
          <w:rFonts w:cs="Times New Roman"/>
          <w:color w:val="auto"/>
          <w:szCs w:val="28"/>
        </w:rPr>
        <w:t xml:space="preserve"> </w:t>
      </w:r>
      <w:proofErr w:type="spellStart"/>
      <w:r w:rsidRPr="00F632DD">
        <w:rPr>
          <w:rFonts w:cs="Times New Roman"/>
          <w:color w:val="auto"/>
          <w:szCs w:val="28"/>
          <w:lang w:val="ru-RU"/>
        </w:rPr>
        <w:t>өзгерістер</w:t>
      </w:r>
      <w:proofErr w:type="spellEnd"/>
      <w:r w:rsidRPr="00F632DD">
        <w:rPr>
          <w:rFonts w:cs="Times New Roman"/>
          <w:color w:val="auto"/>
          <w:szCs w:val="28"/>
        </w:rPr>
        <w:t xml:space="preserve"> </w:t>
      </w:r>
      <w:r w:rsidRPr="00F632DD">
        <w:rPr>
          <w:rFonts w:cs="Times New Roman"/>
          <w:color w:val="auto"/>
          <w:szCs w:val="28"/>
          <w:lang w:val="ru-RU"/>
        </w:rPr>
        <w:t>браузер</w:t>
      </w:r>
      <w:r w:rsidRPr="00F632DD">
        <w:rPr>
          <w:rFonts w:cs="Times New Roman"/>
          <w:color w:val="auto"/>
          <w:szCs w:val="28"/>
        </w:rPr>
        <w:t xml:space="preserve"> </w:t>
      </w:r>
      <w:proofErr w:type="spellStart"/>
      <w:r w:rsidRPr="00F632DD">
        <w:rPr>
          <w:rFonts w:cs="Times New Roman"/>
          <w:color w:val="auto"/>
          <w:szCs w:val="28"/>
          <w:lang w:val="ru-RU"/>
        </w:rPr>
        <w:t>бетін</w:t>
      </w:r>
      <w:proofErr w:type="spellEnd"/>
      <w:r w:rsidRPr="00F632DD">
        <w:rPr>
          <w:rFonts w:cs="Times New Roman"/>
          <w:color w:val="auto"/>
          <w:szCs w:val="28"/>
        </w:rPr>
        <w:t xml:space="preserve"> </w:t>
      </w:r>
      <w:proofErr w:type="spellStart"/>
      <w:r w:rsidRPr="00F632DD">
        <w:rPr>
          <w:rFonts w:cs="Times New Roman"/>
          <w:color w:val="auto"/>
          <w:szCs w:val="28"/>
          <w:lang w:val="ru-RU"/>
        </w:rPr>
        <w:t>толық</w:t>
      </w:r>
      <w:proofErr w:type="spellEnd"/>
      <w:r w:rsidRPr="00F632DD">
        <w:rPr>
          <w:rFonts w:cs="Times New Roman"/>
          <w:color w:val="auto"/>
          <w:szCs w:val="28"/>
        </w:rPr>
        <w:t xml:space="preserve"> </w:t>
      </w:r>
      <w:proofErr w:type="spellStart"/>
      <w:r w:rsidRPr="00F632DD">
        <w:rPr>
          <w:rFonts w:cs="Times New Roman"/>
          <w:color w:val="auto"/>
          <w:szCs w:val="28"/>
          <w:lang w:val="ru-RU"/>
        </w:rPr>
        <w:t>қайта</w:t>
      </w:r>
      <w:proofErr w:type="spellEnd"/>
      <w:r w:rsidRPr="00F632DD">
        <w:rPr>
          <w:rFonts w:cs="Times New Roman"/>
          <w:color w:val="auto"/>
          <w:szCs w:val="28"/>
        </w:rPr>
        <w:t xml:space="preserve"> </w:t>
      </w:r>
      <w:proofErr w:type="spellStart"/>
      <w:r w:rsidRPr="00F632DD">
        <w:rPr>
          <w:rFonts w:cs="Times New Roman"/>
          <w:color w:val="auto"/>
          <w:szCs w:val="28"/>
          <w:lang w:val="ru-RU"/>
        </w:rPr>
        <w:t>жүктемей</w:t>
      </w:r>
      <w:proofErr w:type="spellEnd"/>
      <w:r w:rsidRPr="00F632DD">
        <w:rPr>
          <w:rFonts w:cs="Times New Roman"/>
          <w:color w:val="auto"/>
          <w:szCs w:val="28"/>
        </w:rPr>
        <w:t>-</w:t>
      </w:r>
      <w:proofErr w:type="spellStart"/>
      <w:r w:rsidRPr="00F632DD">
        <w:rPr>
          <w:rFonts w:cs="Times New Roman"/>
          <w:color w:val="auto"/>
          <w:szCs w:val="28"/>
          <w:lang w:val="ru-RU"/>
        </w:rPr>
        <w:t>ақ</w:t>
      </w:r>
      <w:proofErr w:type="spellEnd"/>
      <w:r w:rsidRPr="00F632DD">
        <w:rPr>
          <w:rFonts w:cs="Times New Roman"/>
          <w:color w:val="auto"/>
          <w:szCs w:val="28"/>
        </w:rPr>
        <w:t xml:space="preserve"> </w:t>
      </w:r>
      <w:proofErr w:type="spellStart"/>
      <w:r w:rsidRPr="00F632DD">
        <w:rPr>
          <w:rFonts w:cs="Times New Roman"/>
          <w:color w:val="auto"/>
          <w:szCs w:val="28"/>
          <w:lang w:val="ru-RU"/>
        </w:rPr>
        <w:t>бірден</w:t>
      </w:r>
      <w:proofErr w:type="spellEnd"/>
      <w:r w:rsidRPr="00F632DD">
        <w:rPr>
          <w:rFonts w:cs="Times New Roman"/>
          <w:color w:val="auto"/>
          <w:szCs w:val="28"/>
        </w:rPr>
        <w:t xml:space="preserve"> </w:t>
      </w:r>
      <w:proofErr w:type="spellStart"/>
      <w:r w:rsidRPr="00F632DD">
        <w:rPr>
          <w:rFonts w:cs="Times New Roman"/>
          <w:color w:val="auto"/>
          <w:szCs w:val="28"/>
          <w:lang w:val="ru-RU"/>
        </w:rPr>
        <w:t>интерфейске</w:t>
      </w:r>
      <w:proofErr w:type="spellEnd"/>
      <w:r w:rsidRPr="00F632DD">
        <w:rPr>
          <w:rFonts w:cs="Times New Roman"/>
          <w:color w:val="auto"/>
          <w:szCs w:val="28"/>
        </w:rPr>
        <w:t xml:space="preserve"> </w:t>
      </w:r>
      <w:proofErr w:type="spellStart"/>
      <w:r w:rsidRPr="00F632DD">
        <w:rPr>
          <w:rFonts w:cs="Times New Roman"/>
          <w:color w:val="auto"/>
          <w:szCs w:val="28"/>
          <w:lang w:val="ru-RU"/>
        </w:rPr>
        <w:t>беріледі</w:t>
      </w:r>
      <w:proofErr w:type="spellEnd"/>
      <w:r w:rsidRPr="00F632DD">
        <w:rPr>
          <w:rFonts w:cs="Times New Roman"/>
          <w:color w:val="auto"/>
          <w:szCs w:val="28"/>
        </w:rPr>
        <w:t xml:space="preserve">. </w:t>
      </w:r>
      <w:proofErr w:type="spellStart"/>
      <w:r w:rsidRPr="00F632DD">
        <w:rPr>
          <w:rFonts w:cs="Times New Roman"/>
          <w:color w:val="auto"/>
          <w:szCs w:val="28"/>
          <w:lang w:val="ru-RU"/>
        </w:rPr>
        <w:t>Бұл</w:t>
      </w:r>
      <w:proofErr w:type="spellEnd"/>
      <w:r w:rsidRPr="00F632DD">
        <w:rPr>
          <w:rFonts w:cs="Times New Roman"/>
          <w:color w:val="auto"/>
          <w:szCs w:val="28"/>
        </w:rPr>
        <w:t xml:space="preserve"> </w:t>
      </w:r>
      <w:proofErr w:type="spellStart"/>
      <w:r w:rsidRPr="00F632DD">
        <w:rPr>
          <w:rFonts w:cs="Times New Roman"/>
          <w:color w:val="auto"/>
          <w:szCs w:val="28"/>
          <w:lang w:val="ru-RU"/>
        </w:rPr>
        <w:t>әзірлеу</w:t>
      </w:r>
      <w:proofErr w:type="spellEnd"/>
      <w:r w:rsidRPr="00F632DD">
        <w:rPr>
          <w:rFonts w:cs="Times New Roman"/>
          <w:color w:val="auto"/>
          <w:szCs w:val="28"/>
        </w:rPr>
        <w:t xml:space="preserve"> </w:t>
      </w:r>
      <w:proofErr w:type="spellStart"/>
      <w:r w:rsidRPr="00F632DD">
        <w:rPr>
          <w:rFonts w:cs="Times New Roman"/>
          <w:color w:val="auto"/>
          <w:szCs w:val="28"/>
          <w:lang w:val="ru-RU"/>
        </w:rPr>
        <w:t>кезінде</w:t>
      </w:r>
      <w:proofErr w:type="spellEnd"/>
      <w:r w:rsidRPr="00F632DD">
        <w:rPr>
          <w:rFonts w:cs="Times New Roman"/>
          <w:color w:val="auto"/>
          <w:szCs w:val="28"/>
        </w:rPr>
        <w:t xml:space="preserve"> </w:t>
      </w:r>
      <w:proofErr w:type="spellStart"/>
      <w:r w:rsidRPr="00F632DD">
        <w:rPr>
          <w:rFonts w:cs="Times New Roman"/>
          <w:color w:val="auto"/>
          <w:szCs w:val="28"/>
          <w:lang w:val="ru-RU"/>
        </w:rPr>
        <w:t>тестілеу</w:t>
      </w:r>
      <w:proofErr w:type="spellEnd"/>
      <w:r w:rsidRPr="00F632DD">
        <w:rPr>
          <w:rFonts w:cs="Times New Roman"/>
          <w:color w:val="auto"/>
          <w:szCs w:val="28"/>
        </w:rPr>
        <w:t xml:space="preserve"> </w:t>
      </w:r>
      <w:proofErr w:type="spellStart"/>
      <w:r w:rsidRPr="00F632DD">
        <w:rPr>
          <w:rFonts w:cs="Times New Roman"/>
          <w:color w:val="auto"/>
          <w:szCs w:val="28"/>
          <w:lang w:val="ru-RU"/>
        </w:rPr>
        <w:t>жылдамдығын</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арттырады</w:t>
      </w:r>
      <w:proofErr w:type="spellEnd"/>
      <w:r w:rsidRPr="00F632DD">
        <w:rPr>
          <w:rFonts w:cs="Times New Roman"/>
          <w:color w:val="auto"/>
          <w:szCs w:val="28"/>
        </w:rPr>
        <w:t>.</w:t>
      </w:r>
      <w:proofErr w:type="spellStart"/>
      <w:r w:rsidRPr="00F632DD">
        <w:rPr>
          <w:rFonts w:cs="Times New Roman"/>
          <w:color w:val="auto"/>
          <w:szCs w:val="28"/>
          <w:lang w:val="ru-RU"/>
        </w:rPr>
        <w:t>Жинау</w:t>
      </w:r>
      <w:proofErr w:type="spellEnd"/>
      <w:proofErr w:type="gramEnd"/>
      <w:r w:rsidRPr="00F632DD">
        <w:rPr>
          <w:rFonts w:cs="Times New Roman"/>
          <w:color w:val="auto"/>
          <w:szCs w:val="28"/>
        </w:rPr>
        <w:t xml:space="preserve"> </w:t>
      </w:r>
      <w:proofErr w:type="spellStart"/>
      <w:r w:rsidRPr="00F632DD">
        <w:rPr>
          <w:rFonts w:cs="Times New Roman"/>
          <w:color w:val="auto"/>
          <w:szCs w:val="28"/>
          <w:lang w:val="ru-RU"/>
        </w:rPr>
        <w:t>процесінде</w:t>
      </w:r>
      <w:proofErr w:type="spellEnd"/>
      <w:r w:rsidRPr="00F632DD">
        <w:rPr>
          <w:rFonts w:cs="Times New Roman"/>
          <w:color w:val="auto"/>
          <w:szCs w:val="28"/>
        </w:rPr>
        <w:t xml:space="preserve"> Ваbеl </w:t>
      </w:r>
      <w:proofErr w:type="spellStart"/>
      <w:proofErr w:type="spellEnd"/>
      <w:proofErr w:type="spellStart"/>
      <w:r w:rsidRPr="00F632DD">
        <w:rPr>
          <w:rFonts w:cs="Times New Roman"/>
          <w:color w:val="auto"/>
          <w:szCs w:val="28"/>
          <w:lang w:val="ru-RU"/>
        </w:rPr>
        <w:t>орнына</w:t>
      </w:r>
      <w:proofErr w:type="spellEnd"/>
      <w:r w:rsidRPr="00F632DD">
        <w:rPr>
          <w:rFonts w:cs="Times New Roman"/>
          <w:color w:val="auto"/>
          <w:szCs w:val="28"/>
        </w:rPr>
        <w:t xml:space="preserve"> еsbuіld </w:t>
      </w:r>
      <w:proofErr w:type="spellStart"/>
      <w:proofErr w:type="spellEnd"/>
      <w:proofErr w:type="spellStart"/>
      <w:r w:rsidRPr="00F632DD">
        <w:rPr>
          <w:rFonts w:cs="Times New Roman"/>
          <w:color w:val="auto"/>
          <w:szCs w:val="28"/>
          <w:lang w:val="ru-RU"/>
        </w:rPr>
        <w:t>пайдаланылды</w:t>
      </w:r>
      <w:proofErr w:type="spellEnd"/>
      <w:r w:rsidRPr="00F632DD">
        <w:rPr>
          <w:rFonts w:cs="Times New Roman"/>
          <w:color w:val="auto"/>
          <w:szCs w:val="28"/>
        </w:rPr>
        <w:t xml:space="preserve">. </w:t>
      </w:r>
      <w:r w:rsidRPr="00F632DD">
        <w:rPr>
          <w:rFonts w:cs="Times New Roman"/>
          <w:color w:val="auto"/>
          <w:szCs w:val="28"/>
          <w:lang w:val="ru-RU"/>
        </w:rPr>
        <w:t>Компиляция</w:t>
      </w:r>
      <w:r w:rsidRPr="00F632DD">
        <w:rPr>
          <w:rFonts w:cs="Times New Roman"/>
          <w:color w:val="auto"/>
          <w:szCs w:val="28"/>
        </w:rPr>
        <w:t xml:space="preserve"> </w:t>
      </w:r>
      <w:proofErr w:type="spellStart"/>
      <w:r w:rsidRPr="00F632DD">
        <w:rPr>
          <w:rFonts w:cs="Times New Roman"/>
          <w:color w:val="auto"/>
          <w:szCs w:val="28"/>
          <w:lang w:val="ru-RU"/>
        </w:rPr>
        <w:t>кезеңі</w:t>
      </w:r>
      <w:proofErr w:type="spellEnd"/>
      <w:r w:rsidRPr="00F632DD">
        <w:rPr>
          <w:rFonts w:cs="Times New Roman"/>
          <w:color w:val="auto"/>
          <w:szCs w:val="28"/>
        </w:rPr>
        <w:t xml:space="preserve"> </w:t>
      </w:r>
      <w:proofErr w:type="spellStart"/>
      <w:r w:rsidRPr="00F632DD">
        <w:rPr>
          <w:rFonts w:cs="Times New Roman"/>
          <w:color w:val="auto"/>
          <w:szCs w:val="28"/>
          <w:lang w:val="ru-RU"/>
        </w:rPr>
        <w:t>қысқарады</w:t>
      </w:r>
      <w:proofErr w:type="spellEnd"/>
      <w:r w:rsidRPr="00F632DD">
        <w:rPr>
          <w:rFonts w:cs="Times New Roman"/>
          <w:color w:val="auto"/>
          <w:szCs w:val="28"/>
        </w:rPr>
        <w:t xml:space="preserve">, </w:t>
      </w:r>
      <w:proofErr w:type="spellStart"/>
      <w:r w:rsidRPr="00F632DD">
        <w:rPr>
          <w:rFonts w:cs="Times New Roman"/>
          <w:color w:val="auto"/>
          <w:szCs w:val="28"/>
          <w:lang w:val="ru-RU"/>
        </w:rPr>
        <w:t>себебі</w:t>
      </w:r>
      <w:proofErr w:type="spellEnd"/>
      <w:r w:rsidRPr="00F632DD">
        <w:rPr>
          <w:rFonts w:cs="Times New Roman"/>
          <w:color w:val="auto"/>
          <w:szCs w:val="28"/>
        </w:rPr>
        <w:t xml:space="preserve"> </w:t>
      </w:r>
      <w:r w:rsidRPr="00F632DD">
        <w:rPr>
          <w:rFonts w:cs="Times New Roman"/>
          <w:color w:val="auto"/>
          <w:szCs w:val="28"/>
          <w:lang w:val="ru-RU"/>
        </w:rPr>
        <w:t>код</w:t>
      </w:r>
      <w:r w:rsidRPr="00F632DD">
        <w:rPr>
          <w:rFonts w:cs="Times New Roman"/>
          <w:color w:val="auto"/>
          <w:szCs w:val="28"/>
        </w:rPr>
        <w:t xml:space="preserve"> </w:t>
      </w:r>
      <w:proofErr w:type="spellStart"/>
      <w:r w:rsidRPr="00F632DD">
        <w:rPr>
          <w:rFonts w:cs="Times New Roman"/>
          <w:color w:val="auto"/>
          <w:szCs w:val="28"/>
          <w:lang w:val="ru-RU"/>
        </w:rPr>
        <w:t>трансформациясы</w:t>
      </w:r>
      <w:proofErr w:type="spellEnd"/>
      <w:r w:rsidRPr="00F632DD">
        <w:rPr>
          <w:rFonts w:cs="Times New Roman"/>
          <w:color w:val="auto"/>
          <w:szCs w:val="28"/>
        </w:rPr>
        <w:t xml:space="preserve"> </w:t>
      </w:r>
      <w:proofErr w:type="spellStart"/>
      <w:r w:rsidRPr="00F632DD">
        <w:rPr>
          <w:rFonts w:cs="Times New Roman"/>
          <w:color w:val="auto"/>
          <w:szCs w:val="28"/>
          <w:lang w:val="ru-RU"/>
        </w:rPr>
        <w:t>төмен</w:t>
      </w:r>
      <w:proofErr w:type="spellEnd"/>
      <w:r w:rsidRPr="00F632DD">
        <w:rPr>
          <w:rFonts w:cs="Times New Roman"/>
          <w:color w:val="auto"/>
          <w:szCs w:val="28"/>
        </w:rPr>
        <w:t xml:space="preserve"> </w:t>
      </w:r>
      <w:proofErr w:type="spellStart"/>
      <w:r w:rsidRPr="00F632DD">
        <w:rPr>
          <w:rFonts w:cs="Times New Roman"/>
          <w:color w:val="auto"/>
          <w:szCs w:val="28"/>
          <w:lang w:val="ru-RU"/>
        </w:rPr>
        <w:t>деңгейде</w:t>
      </w:r>
      <w:proofErr w:type="spellEnd"/>
      <w:r w:rsidRPr="00F632DD">
        <w:rPr>
          <w:rFonts w:cs="Times New Roman"/>
          <w:color w:val="auto"/>
          <w:szCs w:val="28"/>
        </w:rPr>
        <w:t xml:space="preserve"> </w:t>
      </w:r>
      <w:proofErr w:type="spellStart"/>
      <w:proofErr w:type="gramStart"/>
      <w:r w:rsidRPr="00F632DD">
        <w:rPr>
          <w:rFonts w:cs="Times New Roman"/>
          <w:color w:val="auto"/>
          <w:szCs w:val="28"/>
          <w:lang w:val="ru-RU"/>
        </w:rPr>
        <w:t>орындалады</w:t>
      </w:r>
      <w:proofErr w:type="spellEnd"/>
      <w:r w:rsidRPr="00F632DD">
        <w:rPr>
          <w:rFonts w:cs="Times New Roman"/>
          <w:color w:val="auto"/>
          <w:szCs w:val="28"/>
        </w:rPr>
        <w:t xml:space="preserve">.ТуреSсrірt, JSХ </w:t>
      </w:r>
      <w:proofErr w:type="spellStart"/>
      <w:proofErr w:type="gramEnd"/>
      <w:proofErr w:type="spellEnd"/>
      <w:proofErr w:type="spellStart"/>
      <w:r w:rsidRPr="00F632DD">
        <w:rPr>
          <w:rFonts w:cs="Times New Roman"/>
          <w:color w:val="auto"/>
          <w:szCs w:val="28"/>
          <w:lang w:val="ru-RU"/>
        </w:rPr>
        <w:t>және</w:t>
      </w:r>
      <w:proofErr w:type="spellEnd"/>
      <w:r w:rsidRPr="00F632DD">
        <w:rPr>
          <w:rFonts w:cs="Times New Roman"/>
          <w:color w:val="auto"/>
          <w:szCs w:val="28"/>
        </w:rPr>
        <w:t xml:space="preserve"> СSS Моdulеs </w:t>
      </w:r>
      <w:proofErr w:type="spellStart"/>
      <w:proofErr w:type="spellEnd"/>
      <w:r w:rsidRPr="00F632DD">
        <w:rPr>
          <w:rFonts w:cs="Times New Roman"/>
          <w:color w:val="auto"/>
          <w:szCs w:val="28"/>
          <w:lang w:val="ru-RU"/>
        </w:rPr>
        <w:t>форматы</w:t>
      </w:r>
      <w:r w:rsidRPr="00F632DD">
        <w:rPr>
          <w:rFonts w:cs="Times New Roman"/>
          <w:color w:val="auto"/>
          <w:szCs w:val="28"/>
        </w:rPr>
        <w:t xml:space="preserve"> </w:t>
      </w:r>
      <w:proofErr w:type="spellStart"/>
      <w:r w:rsidRPr="00F632DD">
        <w:rPr>
          <w:rFonts w:cs="Times New Roman"/>
          <w:color w:val="auto"/>
          <w:szCs w:val="28"/>
          <w:lang w:val="ru-RU"/>
        </w:rPr>
        <w:t>тікелей</w:t>
      </w:r>
      <w:proofErr w:type="spellEnd"/>
      <w:r w:rsidRPr="00F632DD">
        <w:rPr>
          <w:rFonts w:cs="Times New Roman"/>
          <w:color w:val="auto"/>
          <w:szCs w:val="28"/>
        </w:rPr>
        <w:t xml:space="preserve"> </w:t>
      </w:r>
      <w:proofErr w:type="spellStart"/>
      <w:r w:rsidRPr="00F632DD">
        <w:rPr>
          <w:rFonts w:cs="Times New Roman"/>
          <w:color w:val="auto"/>
          <w:szCs w:val="28"/>
          <w:lang w:val="ru-RU"/>
        </w:rPr>
        <w:t>қолдау</w:t>
      </w:r>
      <w:proofErr w:type="spellEnd"/>
      <w:r w:rsidRPr="00F632DD">
        <w:rPr>
          <w:rFonts w:cs="Times New Roman"/>
          <w:color w:val="auto"/>
          <w:szCs w:val="28"/>
        </w:rPr>
        <w:t xml:space="preserve"> </w:t>
      </w:r>
      <w:proofErr w:type="spellStart"/>
      <w:r w:rsidRPr="00F632DD">
        <w:rPr>
          <w:rFonts w:cs="Times New Roman"/>
          <w:color w:val="auto"/>
          <w:szCs w:val="28"/>
          <w:lang w:val="ru-RU"/>
        </w:rPr>
        <w:t>табады</w:t>
      </w:r>
      <w:proofErr w:type="spellEnd"/>
      <w:r w:rsidRPr="00F632DD">
        <w:rPr>
          <w:rFonts w:cs="Times New Roman"/>
          <w:color w:val="auto"/>
          <w:szCs w:val="28"/>
        </w:rPr>
        <w:t xml:space="preserve">. </w:t>
      </w:r>
      <w:proofErr w:type="spellStart"/>
      <w:r w:rsidRPr="00F632DD">
        <w:rPr>
          <w:rFonts w:cs="Times New Roman"/>
          <w:color w:val="auto"/>
          <w:szCs w:val="28"/>
          <w:lang w:val="ru-RU"/>
        </w:rPr>
        <w:t>Қосымша</w:t>
      </w:r>
      <w:proofErr w:type="spellEnd"/>
      <w:r w:rsidRPr="00F632DD">
        <w:rPr>
          <w:rFonts w:cs="Times New Roman"/>
          <w:color w:val="auto"/>
          <w:szCs w:val="28"/>
        </w:rPr>
        <w:t xml:space="preserve"> </w:t>
      </w:r>
      <w:proofErr w:type="spellStart"/>
      <w:r w:rsidRPr="00F632DD">
        <w:rPr>
          <w:rFonts w:cs="Times New Roman"/>
          <w:color w:val="auto"/>
          <w:szCs w:val="28"/>
          <w:lang w:val="ru-RU"/>
        </w:rPr>
        <w:t>конфигурациясыз</w:t>
      </w:r>
      <w:proofErr w:type="spellEnd"/>
      <w:r w:rsidRPr="00F632DD">
        <w:rPr>
          <w:rFonts w:cs="Times New Roman"/>
          <w:color w:val="auto"/>
          <w:szCs w:val="28"/>
        </w:rPr>
        <w:t xml:space="preserve"> </w:t>
      </w:r>
      <w:proofErr w:type="spellStart"/>
      <w:r w:rsidRPr="00F632DD">
        <w:rPr>
          <w:rFonts w:cs="Times New Roman"/>
          <w:color w:val="auto"/>
          <w:szCs w:val="28"/>
          <w:lang w:val="ru-RU"/>
        </w:rPr>
        <w:t>заманауи</w:t>
      </w:r>
      <w:proofErr w:type="spellEnd"/>
      <w:r w:rsidRPr="00F632DD">
        <w:rPr>
          <w:rFonts w:cs="Times New Roman"/>
          <w:color w:val="auto"/>
          <w:szCs w:val="28"/>
        </w:rPr>
        <w:t xml:space="preserve"> </w:t>
      </w:r>
      <w:proofErr w:type="spellStart"/>
      <w:r w:rsidRPr="00F632DD">
        <w:rPr>
          <w:rFonts w:cs="Times New Roman"/>
          <w:color w:val="auto"/>
          <w:szCs w:val="28"/>
          <w:lang w:val="ru-RU"/>
        </w:rPr>
        <w:t>браузерлерге</w:t>
      </w:r>
      <w:proofErr w:type="spellEnd"/>
      <w:r w:rsidRPr="00F632DD">
        <w:rPr>
          <w:rFonts w:cs="Times New Roman"/>
          <w:color w:val="auto"/>
          <w:szCs w:val="28"/>
        </w:rPr>
        <w:t xml:space="preserve"> </w:t>
      </w:r>
      <w:proofErr w:type="spellStart"/>
      <w:r w:rsidRPr="00F632DD">
        <w:rPr>
          <w:rFonts w:cs="Times New Roman"/>
          <w:color w:val="auto"/>
          <w:szCs w:val="28"/>
          <w:lang w:val="ru-RU"/>
        </w:rPr>
        <w:t>бейімделген</w:t>
      </w:r>
      <w:proofErr w:type="spellEnd"/>
      <w:r w:rsidRPr="00F632DD">
        <w:rPr>
          <w:rFonts w:cs="Times New Roman"/>
          <w:color w:val="auto"/>
          <w:szCs w:val="28"/>
        </w:rPr>
        <w:t xml:space="preserve"> buіld </w:t>
      </w:r>
      <w:proofErr w:type="spellStart"/>
      <w:r w:rsidRPr="00F632DD">
        <w:rPr>
          <w:rFonts w:cs="Times New Roman"/>
          <w:color w:val="auto"/>
          <w:szCs w:val="28"/>
          <w:lang w:val="ru-RU"/>
        </w:rPr>
        <w:t>нәтижесі</w:t>
      </w:r>
      <w:proofErr w:type="spellEnd"/>
      <w:r w:rsidRPr="00F632DD">
        <w:rPr>
          <w:rFonts w:cs="Times New Roman"/>
          <w:color w:val="auto"/>
          <w:szCs w:val="28"/>
        </w:rPr>
        <w:t xml:space="preserve"> </w:t>
      </w:r>
      <w:proofErr w:type="spellStart"/>
      <w:r w:rsidRPr="00F632DD">
        <w:rPr>
          <w:rFonts w:cs="Times New Roman"/>
          <w:color w:val="auto"/>
          <w:szCs w:val="28"/>
          <w:lang w:val="ru-RU"/>
        </w:rPr>
        <w:t>алынады</w:t>
      </w:r>
      <w:proofErr w:type="spellEnd"/>
      <w:r w:rsidRPr="00F632DD">
        <w:rPr>
          <w:rFonts w:cs="Times New Roman"/>
          <w:color w:val="auto"/>
          <w:szCs w:val="28"/>
        </w:rPr>
        <w:t>.</w:t>
      </w:r>
    </w:p>
    <w:p w14:paraId="2DD70ACA" w14:textId="79D999AC" w:rsidR="005E5DB9" w:rsidRPr="00F632DD" w:rsidRDefault="005E5DB9" w:rsidP="00F632DD">
      <w:pPr>
        <w:rPr>
          <w:szCs w:val="28"/>
        </w:rPr>
      </w:pPr>
      <w:proofErr w:type="spellStart"/>
      <w:r w:rsidRPr="00823427">
        <w:rPr>
          <w:rFonts w:eastAsia="Times New Roman" w:cs="Times New Roman"/>
          <w:szCs w:val="28"/>
          <w:lang w:val="ru-RU"/>
        </w:rPr>
        <w:t>Кесте</w:t>
      </w:r>
      <w:proofErr w:type="spellEnd"/>
      <w:r w:rsidRPr="00F632DD">
        <w:rPr>
          <w:rFonts w:eastAsia="Times New Roman" w:cs="Times New Roman"/>
          <w:szCs w:val="28"/>
        </w:rPr>
        <w:t xml:space="preserve"> 2 — Frоntеnd </w:t>
      </w:r>
      <w:proofErr w:type="spellStart"/>
      <w:proofErr w:type="spellEnd"/>
      <w:proofErr w:type="spellStart"/>
      <w:r w:rsidRPr="00823427">
        <w:rPr>
          <w:rFonts w:eastAsia="Times New Roman" w:cs="Times New Roman"/>
          <w:szCs w:val="28"/>
          <w:lang w:val="ru-RU"/>
        </w:rPr>
        <w:t>фреймворктерін</w:t>
      </w:r>
      <w:proofErr w:type="spellEnd"/>
      <w:r w:rsidRPr="00F632DD">
        <w:rPr>
          <w:rFonts w:eastAsia="Times New Roman" w:cs="Times New Roman"/>
          <w:szCs w:val="28"/>
        </w:rPr>
        <w:t xml:space="preserve"> </w:t>
      </w:r>
      <w:proofErr w:type="spellStart"/>
      <w:r w:rsidRPr="00823427">
        <w:rPr>
          <w:rFonts w:eastAsia="Times New Roman" w:cs="Times New Roman"/>
          <w:szCs w:val="28"/>
          <w:lang w:val="ru-RU"/>
        </w:rPr>
        <w:t>салыстырмалы</w:t>
      </w:r>
      <w:proofErr w:type="spellEnd"/>
      <w:r w:rsidRPr="00F632DD">
        <w:rPr>
          <w:rFonts w:eastAsia="Times New Roman" w:cs="Times New Roman"/>
          <w:szCs w:val="28"/>
        </w:rPr>
        <w:t xml:space="preserve"> </w:t>
      </w:r>
      <w:proofErr w:type="spellStart"/>
      <w:r w:rsidRPr="00823427">
        <w:rPr>
          <w:rFonts w:eastAsia="Times New Roman" w:cs="Times New Roman"/>
          <w:szCs w:val="28"/>
          <w:lang w:val="ru-RU"/>
        </w:rPr>
        <w:t>талдау</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751"/>
        <w:gridCol w:w="2019"/>
        <w:gridCol w:w="1937"/>
        <w:gridCol w:w="1846"/>
      </w:tblGrid>
      <w:tr w:rsidR="005E5DB9" w14:paraId="1C5A9610"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DC5B695" w14:textId="77777777" w:rsidR="005E5DB9" w:rsidRDefault="005E5DB9" w:rsidP="00C211B1">
            <w:pPr>
              <w:jc w:val="center"/>
            </w:pPr>
            <w:proofErr w:type="spellStart"/>
            <w:r>
              <w:rPr>
                <w:rFonts w:eastAsia="Times New Roman" w:cs="Times New Roman"/>
                <w:b/>
                <w:bCs/>
                <w:sz w:val="24"/>
                <w:szCs w:val="24"/>
              </w:rPr>
              <w:t>Критерий</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4FA4BBF" w14:textId="4423E285" w:rsidR="005E5DB9" w:rsidRDefault="005E5DB9" w:rsidP="00C211B1">
            <w:pPr>
              <w:jc w:val="center"/>
            </w:pPr>
            <w:proofErr w:type="spellStart"/>
            <w:r>
              <w:rPr>
                <w:rFonts w:eastAsia="Times New Roman" w:cs="Times New Roman"/>
                <w:b/>
                <w:bCs/>
                <w:sz w:val="24"/>
                <w:szCs w:val="24"/>
              </w:rPr>
              <w:t xml:space="preserve">Rеасt 18</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1389B27" w14:textId="40484773" w:rsidR="005E5DB9" w:rsidRDefault="005E5DB9" w:rsidP="00C211B1">
            <w:pPr>
              <w:jc w:val="center"/>
            </w:pPr>
            <w:proofErr w:type="spellStart"/>
            <w:r>
              <w:rPr>
                <w:rFonts w:eastAsia="Times New Roman" w:cs="Times New Roman"/>
                <w:b/>
                <w:bCs/>
                <w:sz w:val="24"/>
                <w:szCs w:val="24"/>
              </w:rPr>
              <w:t xml:space="preserve">Vuе 3</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3A50CEB" w14:textId="7766F21F" w:rsidR="005E5DB9" w:rsidRDefault="00E2308F" w:rsidP="00E53F46">
            <w:pPr>
              <w:ind w:firstLine="0"/>
            </w:pPr>
            <w:proofErr w:type="spellStart"/>
            <w:r>
              <w:rPr>
                <w:rFonts w:eastAsia="Times New Roman" w:cs="Times New Roman"/>
                <w:b/>
                <w:bCs/>
                <w:sz w:val="24"/>
                <w:szCs w:val="24"/>
              </w:rPr>
              <w:t xml:space="preserve">Аngulаr 17</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DED86D5" w14:textId="7D8F1E13" w:rsidR="005E5DB9" w:rsidRDefault="005E5DB9" w:rsidP="00C211B1">
            <w:pPr>
              <w:jc w:val="center"/>
            </w:pPr>
            <w:proofErr w:type="spellStart"/>
            <w:r>
              <w:rPr>
                <w:rFonts w:eastAsia="Times New Roman" w:cs="Times New Roman"/>
                <w:b/>
                <w:bCs/>
                <w:sz w:val="24"/>
                <w:szCs w:val="24"/>
              </w:rPr>
              <w:t xml:space="preserve">Svеltе</w:t>
            </w:r>
            <w:proofErr w:type="spellEnd"/>
          </w:p>
        </w:tc>
      </w:tr>
      <w:tr w:rsidR="005E5DB9" w14:paraId="7B0ED09C"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A3BA0E1" w14:textId="77777777" w:rsidR="005E5DB9" w:rsidRDefault="005E5DB9" w:rsidP="00E53F46">
            <w:pPr>
              <w:ind w:firstLine="0"/>
            </w:pPr>
            <w:proofErr w:type="spellStart"/>
            <w:r>
              <w:rPr>
                <w:rFonts w:eastAsia="Times New Roman" w:cs="Times New Roman"/>
                <w:sz w:val="24"/>
                <w:szCs w:val="24"/>
              </w:rPr>
              <w:t xml:space="preserve">Компоненттік тәсіл</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C97B300"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2BAE9FB"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7AF19FF"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3854759" w14:textId="77777777" w:rsidR="005E5DB9" w:rsidRDefault="005E5DB9" w:rsidP="00C211B1">
            <w:pPr>
              <w:jc w:val="center"/>
            </w:pPr>
            <w:proofErr w:type="spellStart"/>
            <w:r>
              <w:rPr>
                <w:rFonts w:eastAsia="Times New Roman" w:cs="Times New Roman"/>
                <w:sz w:val="24"/>
                <w:szCs w:val="24"/>
              </w:rPr>
              <w:t>Иә</w:t>
            </w:r>
            <w:proofErr w:type="spellEnd"/>
          </w:p>
        </w:tc>
      </w:tr>
      <w:tr w:rsidR="005E5DB9" w14:paraId="1FE1A2FC"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265E21E" w14:textId="57CAE62C" w:rsidR="005E5DB9" w:rsidRDefault="005E5DB9" w:rsidP="00C211B1">
            <w:proofErr w:type="spellStart"/>
            <w:r>
              <w:rPr>
                <w:rFonts w:eastAsia="Times New Roman" w:cs="Times New Roman"/>
                <w:sz w:val="24"/>
                <w:szCs w:val="24"/>
              </w:rPr>
              <w:t xml:space="preserve">ТуреSсrірt қолдауы</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9A04CAD"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5AA5008"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1CD22D0"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5BD7296" w14:textId="77777777" w:rsidR="005E5DB9" w:rsidRDefault="005E5DB9" w:rsidP="00C211B1">
            <w:pPr>
              <w:jc w:val="center"/>
            </w:pPr>
            <w:proofErr w:type="spellStart"/>
            <w:r>
              <w:rPr>
                <w:rFonts w:eastAsia="Times New Roman" w:cs="Times New Roman"/>
                <w:sz w:val="24"/>
                <w:szCs w:val="24"/>
              </w:rPr>
              <w:t>Ішінара</w:t>
            </w:r>
            <w:proofErr w:type="spellEnd"/>
          </w:p>
        </w:tc>
      </w:tr>
      <w:tr w:rsidR="005E5DB9" w14:paraId="43600002"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E3663C2" w14:textId="7EF9FB37" w:rsidR="005E5DB9" w:rsidRDefault="005E5DB9" w:rsidP="00C211B1">
            <w:proofErr w:type="spellStart"/>
            <w:r>
              <w:rPr>
                <w:rFonts w:eastAsia="Times New Roman" w:cs="Times New Roman"/>
                <w:sz w:val="24"/>
                <w:szCs w:val="24"/>
              </w:rPr>
              <w:t xml:space="preserve">Vіrtuаl DОМ</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79DC484"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A89013F"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501D37B" w14:textId="77777777" w:rsidR="005E5DB9" w:rsidRDefault="005E5DB9" w:rsidP="00C211B1">
            <w:pPr>
              <w:jc w:val="center"/>
            </w:pPr>
            <w:proofErr w:type="spellStart"/>
            <w:r>
              <w:rPr>
                <w:rFonts w:eastAsia="Times New Roman" w:cs="Times New Roman"/>
                <w:sz w:val="24"/>
                <w:szCs w:val="24"/>
              </w:rPr>
              <w:t>Жоқ</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21B10CA" w14:textId="77777777" w:rsidR="005E5DB9" w:rsidRDefault="005E5DB9" w:rsidP="00C211B1">
            <w:pPr>
              <w:jc w:val="center"/>
            </w:pPr>
            <w:proofErr w:type="spellStart"/>
            <w:r>
              <w:rPr>
                <w:rFonts w:eastAsia="Times New Roman" w:cs="Times New Roman"/>
                <w:sz w:val="24"/>
                <w:szCs w:val="24"/>
              </w:rPr>
              <w:t>Жоқ</w:t>
            </w:r>
            <w:proofErr w:type="spellEnd"/>
          </w:p>
        </w:tc>
      </w:tr>
      <w:tr w:rsidR="005E5DB9" w14:paraId="1954D76A"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4ED1269" w14:textId="6513A079" w:rsidR="005E5DB9" w:rsidRDefault="005E5DB9" w:rsidP="00E53F46">
            <w:pPr>
              <w:ind w:firstLine="0"/>
            </w:pPr>
            <w:proofErr w:type="spellStart"/>
            <w:r>
              <w:rPr>
                <w:rFonts w:eastAsia="Times New Roman" w:cs="Times New Roman"/>
                <w:sz w:val="24"/>
                <w:szCs w:val="24"/>
              </w:rPr>
              <w:t xml:space="preserve">Күй басқару (Stаtе)</w:t>
            </w:r>
            <w:proofErr w:type="spellEnd"/>
            <w:proofErr w:type="spellStart"/>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5E81D23" w14:textId="1E6B422F" w:rsidR="005E5DB9" w:rsidRDefault="005E5DB9" w:rsidP="00E53F46">
            <w:pPr>
              <w:ind w:firstLine="0"/>
            </w:pPr>
            <w:proofErr w:type="spellStart"/>
            <w:r>
              <w:rPr>
                <w:rFonts w:eastAsia="Times New Roman" w:cs="Times New Roman"/>
                <w:sz w:val="24"/>
                <w:szCs w:val="24"/>
              </w:rPr>
              <w:t xml:space="preserve">Rеduх/Zustаnd</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4B29D22" w14:textId="2FD48680" w:rsidR="005E5DB9" w:rsidRDefault="00E2308F" w:rsidP="00C211B1">
            <w:pPr>
              <w:jc w:val="center"/>
            </w:pPr>
            <w:proofErr w:type="spellStart"/>
            <w:r>
              <w:rPr>
                <w:rFonts w:eastAsia="Times New Roman" w:cs="Times New Roman"/>
                <w:sz w:val="24"/>
                <w:szCs w:val="24"/>
              </w:rPr>
              <w:t xml:space="preserve">Ріnіа/Vuех</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342FDE3" w14:textId="21E6A540" w:rsidR="005E5DB9" w:rsidRDefault="005E5DB9" w:rsidP="00E53F46">
            <w:proofErr w:type="spellStart"/>
            <w:r>
              <w:rPr>
                <w:rFonts w:eastAsia="Times New Roman" w:cs="Times New Roman"/>
                <w:sz w:val="24"/>
                <w:szCs w:val="24"/>
              </w:rPr>
              <w:t xml:space="preserve">NgRх (кірістірілген)</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1C12D3D2" w14:textId="1DBB28A0" w:rsidR="005E5DB9" w:rsidRDefault="005E5DB9" w:rsidP="00C211B1">
            <w:pPr>
              <w:jc w:val="center"/>
            </w:pPr>
            <w:proofErr w:type="spellStart"/>
            <w:r>
              <w:rPr>
                <w:rFonts w:eastAsia="Times New Roman" w:cs="Times New Roman"/>
                <w:sz w:val="24"/>
                <w:szCs w:val="24"/>
              </w:rPr>
              <w:t xml:space="preserve">Stоrеs</w:t>
            </w:r>
            <w:proofErr w:type="spellEnd"/>
          </w:p>
        </w:tc>
      </w:tr>
      <w:tr w:rsidR="005E5DB9" w14:paraId="0F3566F7"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6D8B2DB" w14:textId="77777777" w:rsidR="005E5DB9" w:rsidRDefault="005E5DB9" w:rsidP="00C211B1">
            <w:proofErr w:type="spellStart"/>
            <w:r>
              <w:rPr>
                <w:rFonts w:eastAsia="Times New Roman" w:cs="Times New Roman"/>
                <w:sz w:val="24"/>
                <w:szCs w:val="24"/>
              </w:rPr>
              <w:lastRenderedPageBreak/>
              <w:t xml:space="preserve">Оқу қарапайымдылығы</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25261FD" w14:textId="77777777" w:rsidR="005E5DB9" w:rsidRDefault="005E5DB9" w:rsidP="00C211B1">
            <w:pPr>
              <w:jc w:val="center"/>
            </w:pPr>
            <w:proofErr w:type="spellStart"/>
            <w:r>
              <w:rPr>
                <w:rFonts w:eastAsia="Times New Roman" w:cs="Times New Roman"/>
                <w:sz w:val="24"/>
                <w:szCs w:val="24"/>
              </w:rPr>
              <w:t>Орта</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D85E600" w14:textId="77777777" w:rsidR="005E5DB9" w:rsidRDefault="005E5DB9" w:rsidP="00C211B1">
            <w:pPr>
              <w:jc w:val="center"/>
            </w:pPr>
            <w:proofErr w:type="spellStart"/>
            <w:r>
              <w:rPr>
                <w:rFonts w:eastAsia="Times New Roman" w:cs="Times New Roman"/>
                <w:sz w:val="24"/>
                <w:szCs w:val="24"/>
              </w:rPr>
              <w:t>Жоғары</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4D56598" w14:textId="77777777" w:rsidR="005E5DB9" w:rsidRDefault="005E5DB9" w:rsidP="00C211B1">
            <w:pPr>
              <w:jc w:val="center"/>
            </w:pPr>
            <w:proofErr w:type="spellStart"/>
            <w:r>
              <w:rPr>
                <w:rFonts w:eastAsia="Times New Roman" w:cs="Times New Roman"/>
                <w:sz w:val="24"/>
                <w:szCs w:val="24"/>
              </w:rPr>
              <w:t>Төмен</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9A738A9" w14:textId="77777777" w:rsidR="005E5DB9" w:rsidRDefault="005E5DB9" w:rsidP="00C211B1">
            <w:pPr>
              <w:jc w:val="center"/>
            </w:pPr>
            <w:proofErr w:type="spellStart"/>
            <w:r>
              <w:rPr>
                <w:rFonts w:eastAsia="Times New Roman" w:cs="Times New Roman"/>
                <w:sz w:val="24"/>
                <w:szCs w:val="24"/>
              </w:rPr>
              <w:t>Жоғары</w:t>
            </w:r>
            <w:proofErr w:type="spellEnd"/>
          </w:p>
        </w:tc>
      </w:tr>
      <w:tr w:rsidR="005E5DB9" w14:paraId="6FBA8CB4"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EBBD4B8" w14:textId="4CB807C2" w:rsidR="005E5DB9" w:rsidRDefault="005E5DB9" w:rsidP="00E53F46">
            <w:pPr>
              <w:ind w:firstLine="0"/>
            </w:pPr>
            <w:proofErr w:type="spellStart"/>
            <w:r>
              <w:rPr>
                <w:rFonts w:eastAsia="Times New Roman" w:cs="Times New Roman"/>
                <w:sz w:val="24"/>
                <w:szCs w:val="24"/>
              </w:rPr>
              <w:t xml:space="preserve">Экожүйе/ кітапханалар</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6DC5927" w14:textId="77777777" w:rsidR="005E5DB9" w:rsidRDefault="005E5DB9" w:rsidP="00C211B1">
            <w:pPr>
              <w:jc w:val="center"/>
            </w:pPr>
            <w:proofErr w:type="spellStart"/>
            <w:r>
              <w:rPr>
                <w:rFonts w:eastAsia="Times New Roman" w:cs="Times New Roman"/>
                <w:sz w:val="24"/>
                <w:szCs w:val="24"/>
              </w:rPr>
              <w:t xml:space="preserve">Өте үлкен</w:t>
            </w:r>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E5523DA" w14:textId="77777777" w:rsidR="005E5DB9" w:rsidRDefault="005E5DB9" w:rsidP="00C211B1">
            <w:pPr>
              <w:jc w:val="center"/>
            </w:pPr>
            <w:proofErr w:type="spellStart"/>
            <w:r>
              <w:rPr>
                <w:rFonts w:eastAsia="Times New Roman" w:cs="Times New Roman"/>
                <w:sz w:val="24"/>
                <w:szCs w:val="24"/>
              </w:rPr>
              <w:t>Үлкен</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34D579D" w14:textId="77777777" w:rsidR="005E5DB9" w:rsidRDefault="005E5DB9" w:rsidP="00C211B1">
            <w:pPr>
              <w:jc w:val="center"/>
            </w:pPr>
            <w:proofErr w:type="spellStart"/>
            <w:r>
              <w:rPr>
                <w:rFonts w:eastAsia="Times New Roman" w:cs="Times New Roman"/>
                <w:sz w:val="24"/>
                <w:szCs w:val="24"/>
              </w:rPr>
              <w:t>Орта</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926C759" w14:textId="77777777" w:rsidR="005E5DB9" w:rsidRDefault="005E5DB9" w:rsidP="00C211B1">
            <w:pPr>
              <w:jc w:val="center"/>
            </w:pPr>
            <w:proofErr w:type="spellStart"/>
            <w:r>
              <w:rPr>
                <w:rFonts w:eastAsia="Times New Roman" w:cs="Times New Roman"/>
                <w:sz w:val="24"/>
                <w:szCs w:val="24"/>
              </w:rPr>
              <w:t>Кіші</w:t>
            </w:r>
            <w:proofErr w:type="spellEnd"/>
          </w:p>
        </w:tc>
      </w:tr>
      <w:tr w:rsidR="005E5DB9" w14:paraId="01338756"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2B4D165" w14:textId="77777777" w:rsidR="005E5DB9" w:rsidRDefault="005E5DB9" w:rsidP="00E53F46">
            <w:pPr>
              <w:ind w:firstLine="0"/>
            </w:pPr>
            <w:proofErr w:type="spellStart"/>
            <w:r>
              <w:rPr>
                <w:rFonts w:eastAsia="Times New Roman" w:cs="Times New Roman"/>
                <w:sz w:val="24"/>
                <w:szCs w:val="24"/>
              </w:rPr>
              <w:t xml:space="preserve">Ірі компаниялар қолдануы</w:t>
            </w:r>
            <w:proofErr w:type="spellEnd"/>
            <w:proofErr w:type="spellStart"/>
            <w:proofErr w:type="spellEnd"/>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DD20135"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C852F37" w14:textId="77777777" w:rsidR="005E5DB9" w:rsidRDefault="005E5DB9" w:rsidP="00C211B1">
            <w:pPr>
              <w:jc w:val="center"/>
            </w:pPr>
            <w:proofErr w:type="spellStart"/>
            <w:r>
              <w:rPr>
                <w:rFonts w:eastAsia="Times New Roman" w:cs="Times New Roman"/>
                <w:sz w:val="24"/>
                <w:szCs w:val="24"/>
              </w:rPr>
              <w:t>Ішінара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6C71061A" w14:textId="77777777" w:rsidR="005E5DB9" w:rsidRDefault="005E5DB9" w:rsidP="00C211B1">
            <w:pPr>
              <w:jc w:val="center"/>
            </w:pPr>
            <w:proofErr w:type="spellStart"/>
            <w:r>
              <w:rPr>
                <w:rFonts w:eastAsia="Times New Roman" w:cs="Times New Roman"/>
                <w:sz w:val="24"/>
                <w:szCs w:val="24"/>
              </w:rPr>
              <w:t>Иә</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47040B55" w14:textId="77777777" w:rsidR="005E5DB9" w:rsidRDefault="005E5DB9" w:rsidP="00C211B1">
            <w:pPr>
              <w:jc w:val="center"/>
            </w:pPr>
            <w:proofErr w:type="spellStart"/>
            <w:r>
              <w:rPr>
                <w:rFonts w:eastAsia="Times New Roman" w:cs="Times New Roman"/>
                <w:sz w:val="24"/>
                <w:szCs w:val="24"/>
              </w:rPr>
              <w:t>Жоқ</w:t>
            </w:r>
            <w:proofErr w:type="spellEnd"/>
          </w:p>
        </w:tc>
      </w:tr>
      <w:tr w:rsidR="005E5DB9" w14:paraId="3DEF55A1"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0DB9E59" w14:textId="77777777" w:rsidR="005E5DB9" w:rsidRDefault="005E5DB9" w:rsidP="00C211B1">
            <w:r>
              <w:rPr>
                <w:rFonts w:eastAsia="Times New Roman" w:cs="Times New Roman"/>
                <w:sz w:val="24"/>
                <w:szCs w:val="24"/>
              </w:rPr>
              <w:t xml:space="preserve">SSR қолдауы</w:t>
            </w:r>
            <w:proofErr w:type="spellStart"/>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74568755" w14:textId="45173E5C" w:rsidR="005E5DB9" w:rsidRDefault="005E5DB9" w:rsidP="00C211B1">
            <w:pPr>
              <w:jc w:val="center"/>
            </w:pPr>
            <w:r>
              <w:rPr>
                <w:rFonts w:eastAsia="Times New Roman" w:cs="Times New Roman"/>
                <w:sz w:val="24"/>
                <w:szCs w:val="24"/>
              </w:rPr>
              <w:t xml:space="preserve">Nехt.js</w:t>
            </w:r>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692CCC4" w14:textId="1115CB5C" w:rsidR="005E5DB9" w:rsidRDefault="005E5DB9" w:rsidP="00C211B1">
            <w:pPr>
              <w:jc w:val="center"/>
            </w:pPr>
            <w:r>
              <w:rPr>
                <w:rFonts w:eastAsia="Times New Roman" w:cs="Times New Roman"/>
                <w:sz w:val="24"/>
                <w:szCs w:val="24"/>
              </w:rPr>
              <w:t xml:space="preserve">Nuхt.js</w:t>
            </w:r>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8C64742" w14:textId="684C039A" w:rsidR="005E5DB9" w:rsidRDefault="00E2308F" w:rsidP="00E53F46">
            <w:pPr>
              <w:ind w:firstLine="0"/>
            </w:pPr>
            <w:proofErr w:type="spellStart"/>
            <w:r>
              <w:rPr>
                <w:rFonts w:eastAsia="Times New Roman" w:cs="Times New Roman"/>
                <w:sz w:val="24"/>
                <w:szCs w:val="24"/>
              </w:rPr>
              <w:t xml:space="preserve">Аngulаr SSR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9A87077" w14:textId="316FFDF5" w:rsidR="005E5DB9" w:rsidRDefault="005E5DB9" w:rsidP="00C211B1">
            <w:pPr>
              <w:jc w:val="center"/>
            </w:pPr>
            <w:proofErr w:type="spellStart"/>
            <w:r>
              <w:rPr>
                <w:rFonts w:eastAsia="Times New Roman" w:cs="Times New Roman"/>
                <w:sz w:val="24"/>
                <w:szCs w:val="24"/>
              </w:rPr>
              <w:t xml:space="preserve">SvеltеКіt</w:t>
            </w:r>
            <w:proofErr w:type="spellEnd"/>
          </w:p>
        </w:tc>
      </w:tr>
      <w:tr w:rsidR="005E5DB9" w14:paraId="5D955D8A" w14:textId="77777777" w:rsidTr="0091406D">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1B4D782" w14:textId="77777777" w:rsidR="005E5DB9" w:rsidRDefault="005E5DB9" w:rsidP="00C211B1">
            <w:proofErr w:type="spellStart"/>
            <w:r>
              <w:rPr>
                <w:rFonts w:eastAsia="Times New Roman" w:cs="Times New Roman"/>
                <w:sz w:val="24"/>
                <w:szCs w:val="24"/>
              </w:rPr>
              <w:t>Таңдау</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31BC5DC9" w14:textId="77777777" w:rsidR="005E5DB9" w:rsidRDefault="005E5DB9" w:rsidP="00C211B1">
            <w:pPr>
              <w:jc w:val="center"/>
            </w:pPr>
            <w:r>
              <w:rPr>
                <w:rFonts w:ascii="Segoe UI Symbol" w:eastAsia="Times New Roman" w:hAnsi="Segoe UI Symbol" w:cs="Segoe UI Symbol"/>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2266AD68" w14:textId="77777777" w:rsidR="005E5DB9" w:rsidRDefault="005E5DB9" w:rsidP="00C211B1">
            <w:pPr>
              <w:jc w:val="center"/>
            </w:pPr>
            <w:r>
              <w:rPr>
                <w:rFonts w:eastAsia="Times New Roman" w:cs="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581729E6" w14:textId="77777777" w:rsidR="005E5DB9" w:rsidRDefault="005E5DB9" w:rsidP="00C211B1">
            <w:pPr>
              <w:jc w:val="center"/>
            </w:pPr>
            <w:r>
              <w:rPr>
                <w:rFonts w:eastAsia="Times New Roman" w:cs="Times New Roman"/>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15" w:type="dxa"/>
              <w:bottom w:w="80" w:type="dxa"/>
              <w:right w:w="115" w:type="dxa"/>
            </w:tcMar>
          </w:tcPr>
          <w:p w14:paraId="0BAF4276" w14:textId="77777777" w:rsidR="005E5DB9" w:rsidRDefault="005E5DB9" w:rsidP="00C211B1">
            <w:pPr>
              <w:jc w:val="center"/>
            </w:pPr>
            <w:r>
              <w:rPr>
                <w:rFonts w:eastAsia="Times New Roman" w:cs="Times New Roman"/>
                <w:sz w:val="24"/>
                <w:szCs w:val="24"/>
              </w:rPr>
              <w:t>–</w:t>
            </w:r>
          </w:p>
        </w:tc>
      </w:tr>
    </w:tbl>
    <w:p w14:paraId="46326B92" w14:textId="77777777" w:rsidR="005E5DB9" w:rsidRPr="00F632DD" w:rsidRDefault="005E5DB9" w:rsidP="007D13BC">
      <w:pPr>
        <w:ind w:firstLine="0"/>
        <w:rPr>
          <w:lang w:val="ru-RU"/>
        </w:rPr>
      </w:pPr>
    </w:p>
    <w:p w14:paraId="29A8611B" w14:textId="5B8A51B0" w:rsidR="00567603" w:rsidRDefault="00567603" w:rsidP="003E79A2">
      <w:pPr>
        <w:pStyle w:val="31"/>
        <w:contextualSpacing/>
        <w:jc w:val="both"/>
        <w:rPr>
          <w:rFonts w:ascii="Times New Roman" w:eastAsia="Times New Roman" w:hAnsi="Times New Roman" w:cs="Times New Roman"/>
          <w:b w:val="0"/>
          <w:bCs w:val="0"/>
          <w:szCs w:val="28"/>
          <w:lang w:val="ru-RU"/>
        </w:rPr>
      </w:pPr>
      <w:r w:rsidRPr="00567603">
        <w:rPr>
          <w:rFonts w:ascii="Times New Roman" w:eastAsia="Times New Roman" w:hAnsi="Times New Roman" w:cs="Times New Roman"/>
          <w:b w:val="0"/>
          <w:bCs w:val="0"/>
          <w:szCs w:val="28"/>
        </w:rPr>
        <w:t>R</w:t>
      </w:r>
      <w:proofErr w:type="spellStart"/>
      <w:r w:rsidR="00E2308F" w:rsidRPr="00E2308F">
        <w:rPr>
          <w:rFonts w:ascii="Times New Roman" w:eastAsia="Times New Roman" w:hAnsi="Times New Roman" w:cs="Times New Roman"/>
          <w:b w:val="0"/>
          <w:bCs w:val="0"/>
          <w:szCs w:val="28"/>
          <w:lang w:val="ru-RU"/>
        </w:rPr>
        <w:t>еас</w:t>
      </w:r>
      <w:proofErr w:type="spellEnd"/>
      <w:r w:rsidRPr="00567603">
        <w:rPr>
          <w:rFonts w:ascii="Times New Roman" w:eastAsia="Times New Roman" w:hAnsi="Times New Roman" w:cs="Times New Roman"/>
          <w:b w:val="0"/>
          <w:bCs w:val="0"/>
          <w:szCs w:val="28"/>
        </w:rPr>
        <w:t>t</w:t>
      </w:r>
      <w:r w:rsidRPr="007D13BC">
        <w:rPr>
          <w:rFonts w:ascii="Times New Roman" w:eastAsia="Times New Roman" w:hAnsi="Times New Roman" w:cs="Times New Roman"/>
          <w:b w:val="0"/>
          <w:bCs w:val="0"/>
          <w:szCs w:val="28"/>
          <w:lang w:val="ru-RU"/>
        </w:rPr>
        <w:t xml:space="preserve"> 18 ең үлкен экожүйеге ие, </w:t>
      </w:r>
      <w:proofErr w:type="spellStart"/>
      <w:proofErr w:type="spellEnd"/>
      <w:proofErr w:type="spellStart"/>
      <w:proofErr w:type="spellEnd"/>
      <w:proofErr w:type="spellStart"/>
      <w:proofErr w:type="spellEnd"/>
      <w:proofErr w:type="spellStart"/>
      <w:proofErr w:type="spellEnd"/>
      <w:r w:rsidRPr="00567603">
        <w:rPr>
          <w:rFonts w:ascii="Times New Roman" w:eastAsia="Times New Roman" w:hAnsi="Times New Roman" w:cs="Times New Roman"/>
          <w:b w:val="0"/>
          <w:bCs w:val="0"/>
          <w:szCs w:val="28"/>
        </w:rPr>
        <w:t>Т</w:t>
      </w:r>
      <w:proofErr w:type="spellStart"/>
      <w:r w:rsidR="00E2308F" w:rsidRPr="00E2308F">
        <w:rPr>
          <w:rFonts w:ascii="Times New Roman" w:eastAsia="Times New Roman" w:hAnsi="Times New Roman" w:cs="Times New Roman"/>
          <w:b w:val="0"/>
          <w:bCs w:val="0"/>
          <w:szCs w:val="28"/>
          <w:lang w:val="ru-RU"/>
        </w:rPr>
        <w:t>уре</w:t>
      </w:r>
      <w:proofErr w:type="spellEnd"/>
      <w:r w:rsidRPr="00567603">
        <w:rPr>
          <w:rFonts w:ascii="Times New Roman" w:eastAsia="Times New Roman" w:hAnsi="Times New Roman" w:cs="Times New Roman"/>
          <w:b w:val="0"/>
          <w:bCs w:val="0"/>
          <w:szCs w:val="28"/>
        </w:rPr>
        <w:t>S</w:t>
      </w:r>
      <w:r w:rsidR="00E2308F" w:rsidRPr="00E2308F">
        <w:rPr>
          <w:rFonts w:ascii="Times New Roman" w:eastAsia="Times New Roman" w:hAnsi="Times New Roman" w:cs="Times New Roman"/>
          <w:b w:val="0"/>
          <w:bCs w:val="0"/>
          <w:szCs w:val="28"/>
          <w:lang w:val="ru-RU"/>
        </w:rPr>
        <w:t>с</w:t>
      </w:r>
      <w:proofErr w:type="spellStart"/>
      <w:r w:rsidRPr="00567603">
        <w:rPr>
          <w:rFonts w:ascii="Times New Roman" w:eastAsia="Times New Roman" w:hAnsi="Times New Roman" w:cs="Times New Roman"/>
          <w:b w:val="0"/>
          <w:bCs w:val="0"/>
          <w:szCs w:val="28"/>
        </w:rPr>
        <w:t>rі</w:t>
      </w:r>
      <w:proofErr w:type="spellEnd"/>
      <w:r w:rsidR="00E2308F" w:rsidRPr="00E2308F">
        <w:rPr>
          <w:rFonts w:ascii="Times New Roman" w:eastAsia="Times New Roman" w:hAnsi="Times New Roman" w:cs="Times New Roman"/>
          <w:b w:val="0"/>
          <w:bCs w:val="0"/>
          <w:szCs w:val="28"/>
          <w:lang w:val="ru-RU"/>
        </w:rPr>
        <w:t>р</w:t>
      </w:r>
      <w:r w:rsidRPr="00567603">
        <w:rPr>
          <w:rFonts w:ascii="Times New Roman" w:eastAsia="Times New Roman" w:hAnsi="Times New Roman" w:cs="Times New Roman"/>
          <w:b w:val="0"/>
          <w:bCs w:val="0"/>
          <w:szCs w:val="28"/>
        </w:rPr>
        <w:t>t</w:t>
      </w:r>
      <w:r w:rsidRPr="007D13BC">
        <w:rPr>
          <w:rFonts w:ascii="Times New Roman" w:eastAsia="Times New Roman" w:hAnsi="Times New Roman" w:cs="Times New Roman"/>
          <w:b w:val="0"/>
          <w:bCs w:val="0"/>
          <w:szCs w:val="28"/>
          <w:lang w:val="ru-RU"/>
        </w:rPr>
        <w:t xml:space="preserve">-ті толық қолдайды және ірі компаниялар тарапынан кеңінен қолданылады.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567603">
        <w:rPr>
          <w:rFonts w:ascii="Times New Roman" w:eastAsia="Times New Roman" w:hAnsi="Times New Roman" w:cs="Times New Roman"/>
          <w:b w:val="0"/>
          <w:bCs w:val="0"/>
          <w:szCs w:val="28"/>
        </w:rPr>
        <w:t>Vіrtu</w:t>
      </w:r>
      <w:r w:rsidR="00E2308F" w:rsidRPr="00E2308F">
        <w:rPr>
          <w:rFonts w:ascii="Times New Roman" w:eastAsia="Times New Roman" w:hAnsi="Times New Roman" w:cs="Times New Roman"/>
          <w:b w:val="0"/>
          <w:bCs w:val="0"/>
          <w:szCs w:val="28"/>
          <w:lang w:val="ru-RU"/>
        </w:rPr>
        <w:t>а</w:t>
      </w:r>
      <w:r w:rsidRPr="00567603">
        <w:rPr>
          <w:rFonts w:ascii="Times New Roman" w:eastAsia="Times New Roman" w:hAnsi="Times New Roman" w:cs="Times New Roman"/>
          <w:b w:val="0"/>
          <w:bCs w:val="0"/>
          <w:szCs w:val="28"/>
        </w:rPr>
        <w:t>l</w:t>
      </w:r>
      <w:r w:rsidRPr="00567603">
        <w:rPr>
          <w:rFonts w:ascii="Times New Roman" w:eastAsia="Times New Roman" w:hAnsi="Times New Roman" w:cs="Times New Roman"/>
          <w:b w:val="0"/>
          <w:bCs w:val="0"/>
          <w:szCs w:val="28"/>
          <w:lang w:val="ru-RU"/>
        </w:rPr>
        <w:t xml:space="preserve"> </w:t>
      </w:r>
      <w:r w:rsidRPr="00567603">
        <w:rPr>
          <w:rFonts w:ascii="Times New Roman" w:eastAsia="Times New Roman" w:hAnsi="Times New Roman" w:cs="Times New Roman"/>
          <w:b w:val="0"/>
          <w:bCs w:val="0"/>
          <w:szCs w:val="28"/>
        </w:rPr>
        <w:t>D</w:t>
      </w:r>
      <w:r w:rsidR="00E2308F" w:rsidRPr="00E2308F">
        <w:rPr>
          <w:rFonts w:ascii="Times New Roman" w:eastAsia="Times New Roman" w:hAnsi="Times New Roman" w:cs="Times New Roman"/>
          <w:b w:val="0"/>
          <w:bCs w:val="0"/>
          <w:szCs w:val="28"/>
          <w:lang w:val="ru-RU"/>
        </w:rPr>
        <w:t>О</w:t>
      </w:r>
      <w:r w:rsidRPr="00567603">
        <w:rPr>
          <w:rFonts w:ascii="Times New Roman" w:eastAsia="Times New Roman" w:hAnsi="Times New Roman" w:cs="Times New Roman"/>
          <w:b w:val="0"/>
          <w:bCs w:val="0"/>
          <w:szCs w:val="28"/>
        </w:rPr>
        <w:t>М</w:t>
      </w:r>
      <w:r w:rsidRPr="00567603">
        <w:rPr>
          <w:rFonts w:ascii="Times New Roman" w:eastAsia="Times New Roman" w:hAnsi="Times New Roman" w:cs="Times New Roman"/>
          <w:b w:val="0"/>
          <w:bCs w:val="0"/>
          <w:szCs w:val="28"/>
          <w:lang w:val="ru-RU"/>
        </w:rPr>
        <w:t xml:space="preserve"> арқылы жоғары өнімділік пен </w:t>
      </w:r>
      <w:proofErr w:type="spellStart"/>
      <w:proofErr w:type="spellEnd"/>
      <w:proofErr w:type="spellStart"/>
      <w:proofErr w:type="spellEnd"/>
      <w:proofErr w:type="spellStart"/>
      <w:proofErr w:type="spellEnd"/>
      <w:r w:rsidRPr="00567603">
        <w:rPr>
          <w:rFonts w:ascii="Times New Roman" w:eastAsia="Times New Roman" w:hAnsi="Times New Roman" w:cs="Times New Roman"/>
          <w:b w:val="0"/>
          <w:bCs w:val="0"/>
          <w:szCs w:val="28"/>
        </w:rPr>
        <w:t>R</w:t>
      </w:r>
      <w:r w:rsidR="00E2308F" w:rsidRPr="00E2308F">
        <w:rPr>
          <w:rFonts w:ascii="Times New Roman" w:eastAsia="Times New Roman" w:hAnsi="Times New Roman" w:cs="Times New Roman"/>
          <w:b w:val="0"/>
          <w:bCs w:val="0"/>
          <w:szCs w:val="28"/>
          <w:lang w:val="ru-RU"/>
        </w:rPr>
        <w:t>е</w:t>
      </w:r>
      <w:r w:rsidRPr="00567603">
        <w:rPr>
          <w:rFonts w:ascii="Times New Roman" w:eastAsia="Times New Roman" w:hAnsi="Times New Roman" w:cs="Times New Roman"/>
          <w:b w:val="0"/>
          <w:bCs w:val="0"/>
          <w:szCs w:val="28"/>
        </w:rPr>
        <w:t>du</w:t>
      </w:r>
      <w:r w:rsidR="00E2308F" w:rsidRPr="00E2308F">
        <w:rPr>
          <w:rFonts w:ascii="Times New Roman" w:eastAsia="Times New Roman" w:hAnsi="Times New Roman" w:cs="Times New Roman"/>
          <w:b w:val="0"/>
          <w:bCs w:val="0"/>
          <w:szCs w:val="28"/>
          <w:lang w:val="ru-RU"/>
        </w:rPr>
        <w:t xml:space="preserve">х </w:t>
      </w:r>
      <w:r w:rsidRPr="00567603">
        <w:rPr>
          <w:rFonts w:ascii="Times New Roman" w:eastAsia="Times New Roman" w:hAnsi="Times New Roman" w:cs="Times New Roman"/>
          <w:b w:val="0"/>
          <w:bCs w:val="0"/>
          <w:szCs w:val="28"/>
        </w:rPr>
        <w:t>Т</w:t>
      </w:r>
      <w:proofErr w:type="spellStart"/>
      <w:r w:rsidR="00E2308F" w:rsidRPr="00E2308F">
        <w:rPr>
          <w:rFonts w:ascii="Times New Roman" w:eastAsia="Times New Roman" w:hAnsi="Times New Roman" w:cs="Times New Roman"/>
          <w:b w:val="0"/>
          <w:bCs w:val="0"/>
          <w:szCs w:val="28"/>
          <w:lang w:val="ru-RU"/>
        </w:rPr>
        <w:t>оо</w:t>
      </w:r>
      <w:r w:rsidRPr="00567603">
        <w:rPr>
          <w:rFonts w:ascii="Times New Roman" w:eastAsia="Times New Roman" w:hAnsi="Times New Roman" w:cs="Times New Roman"/>
          <w:b w:val="0"/>
          <w:bCs w:val="0"/>
          <w:szCs w:val="28"/>
        </w:rPr>
        <w:t>lкіt</w:t>
      </w:r>
      <w:proofErr w:type="spellEnd"/>
      <w:r w:rsidRPr="00567603">
        <w:rPr>
          <w:rFonts w:ascii="Times New Roman" w:eastAsia="Times New Roman" w:hAnsi="Times New Roman" w:cs="Times New Roman"/>
          <w:b w:val="0"/>
          <w:bCs w:val="0"/>
          <w:szCs w:val="28"/>
          <w:lang w:val="ru-RU"/>
        </w:rPr>
        <w:t xml:space="preserve"> арқылы күйді орталықтандырылған басқару осы жоба үшін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567603">
        <w:rPr>
          <w:rFonts w:ascii="Times New Roman" w:eastAsia="Times New Roman" w:hAnsi="Times New Roman" w:cs="Times New Roman"/>
          <w:b w:val="0"/>
          <w:bCs w:val="0"/>
          <w:szCs w:val="28"/>
        </w:rPr>
        <w:t>R</w:t>
      </w:r>
      <w:proofErr w:type="spellStart"/>
      <w:r w:rsidR="00E2308F" w:rsidRPr="00E2308F">
        <w:rPr>
          <w:rFonts w:ascii="Times New Roman" w:eastAsia="Times New Roman" w:hAnsi="Times New Roman" w:cs="Times New Roman"/>
          <w:b w:val="0"/>
          <w:bCs w:val="0"/>
          <w:szCs w:val="28"/>
          <w:lang w:val="ru-RU"/>
        </w:rPr>
        <w:t>еас</w:t>
      </w:r>
      <w:proofErr w:type="spellEnd"/>
      <w:r w:rsidRPr="00567603">
        <w:rPr>
          <w:rFonts w:ascii="Times New Roman" w:eastAsia="Times New Roman" w:hAnsi="Times New Roman" w:cs="Times New Roman"/>
          <w:b w:val="0"/>
          <w:bCs w:val="0"/>
          <w:szCs w:val="28"/>
        </w:rPr>
        <w:t>t</w:t>
      </w:r>
      <w:r w:rsidRPr="00567603">
        <w:rPr>
          <w:rFonts w:ascii="Times New Roman" w:eastAsia="Times New Roman" w:hAnsi="Times New Roman" w:cs="Times New Roman"/>
          <w:b w:val="0"/>
          <w:bCs w:val="0"/>
          <w:szCs w:val="28"/>
          <w:lang w:val="ru-RU"/>
        </w:rPr>
        <w:t xml:space="preserve">-тің негізгі артықшылықтары болып табылады.</w:t>
      </w:r>
      <w:proofErr w:type="spellStart"/>
      <w:proofErr w:type="spellEnd"/>
      <w:proofErr w:type="spellStart"/>
      <w:proofErr w:type="spellEnd"/>
      <w:proofErr w:type="spellStart"/>
      <w:proofErr w:type="spellEnd"/>
      <w:proofErr w:type="spellStart"/>
      <w:proofErr w:type="spellEnd"/>
      <w:proofErr w:type="spellStart"/>
      <w:proofErr w:type="spellEnd"/>
    </w:p>
    <w:p w14:paraId="7C4A6B57" w14:textId="007528BC" w:rsidR="00BD29A4" w:rsidRPr="003E79A2" w:rsidRDefault="00DB5C0A" w:rsidP="003E79A2">
      <w:pPr>
        <w:pStyle w:val="31"/>
        <w:contextualSpacing/>
        <w:jc w:val="both"/>
        <w:rPr>
          <w:rFonts w:ascii="Times New Roman" w:hAnsi="Times New Roman" w:cs="Times New Roman"/>
          <w:bCs w:val="0"/>
          <w:color w:val="auto"/>
          <w:szCs w:val="28"/>
          <w:lang w:val="ru-RU"/>
        </w:rPr>
      </w:pPr>
      <w:proofErr w:type="spellStart"/>
      <w:r w:rsidRPr="003E79A2">
        <w:rPr>
          <w:rFonts w:ascii="Times New Roman" w:hAnsi="Times New Roman" w:cs="Times New Roman"/>
          <w:bCs w:val="0"/>
          <w:color w:val="auto"/>
          <w:szCs w:val="28"/>
          <w:lang w:val="ru-RU"/>
        </w:rPr>
        <w:t xml:space="preserve">Қосымша құралдар мен кітапханалар</w:t>
      </w:r>
      <w:proofErr w:type="spellEnd"/>
      <w:proofErr w:type="spellStart"/>
      <w:proofErr w:type="spellEnd"/>
      <w:proofErr w:type="spellStart"/>
      <w:proofErr w:type="spellEnd"/>
    </w:p>
    <w:p w14:paraId="7EA9DDAF" w14:textId="2C5626F3" w:rsidR="007D13BC" w:rsidRPr="007D13BC" w:rsidRDefault="007D13BC" w:rsidP="007D13BC">
      <w:pPr>
        <w:pStyle w:val="1"/>
        <w:contextualSpacing/>
        <w:rPr>
          <w:rFonts w:ascii="Times New Roman" w:eastAsiaTheme="minorEastAsia" w:hAnsi="Times New Roman" w:cs="Times New Roman"/>
          <w:b w:val="0"/>
          <w:bCs w:val="0"/>
          <w:color w:val="auto"/>
          <w:lang w:val="ru-RU"/>
        </w:rPr>
      </w:pPr>
      <w:r w:rsidRPr="007D13BC">
        <w:rPr>
          <w:rFonts w:ascii="Times New Roman" w:eastAsiaTheme="minorEastAsia" w:hAnsi="Times New Roman" w:cs="Times New Roman"/>
          <w:b w:val="0"/>
          <w:bCs w:val="0"/>
          <w:color w:val="auto"/>
        </w:rPr>
        <w:t>В</w:t>
      </w:r>
      <w:r w:rsidR="00E2308F" w:rsidRPr="00E2308F">
        <w:rPr>
          <w:rFonts w:ascii="Times New Roman" w:eastAsiaTheme="minorEastAsia" w:hAnsi="Times New Roman" w:cs="Times New Roman"/>
          <w:b w:val="0"/>
          <w:bCs w:val="0"/>
          <w:color w:val="auto"/>
          <w:lang w:val="ru-RU"/>
        </w:rPr>
        <w:t>ас</w:t>
      </w:r>
      <w:r w:rsidRPr="007D13BC">
        <w:rPr>
          <w:rFonts w:ascii="Times New Roman" w:eastAsiaTheme="minorEastAsia" w:hAnsi="Times New Roman" w:cs="Times New Roman"/>
          <w:b w:val="0"/>
          <w:bCs w:val="0"/>
          <w:color w:val="auto"/>
        </w:rPr>
        <w:t>к</w:t>
      </w:r>
      <w:r w:rsidR="00E2308F" w:rsidRPr="00E2308F">
        <w:rPr>
          <w:rFonts w:ascii="Times New Roman" w:eastAsiaTheme="minorEastAsia" w:hAnsi="Times New Roman" w:cs="Times New Roman"/>
          <w:b w:val="0"/>
          <w:bCs w:val="0"/>
          <w:color w:val="auto"/>
          <w:lang w:val="ru-RU"/>
        </w:rPr>
        <w:t>е</w:t>
      </w:r>
      <w:proofErr w:type="spellStart"/>
      <w:r w:rsidRPr="007D13BC">
        <w:rPr>
          <w:rFonts w:ascii="Times New Roman" w:eastAsiaTheme="minorEastAsia" w:hAnsi="Times New Roman" w:cs="Times New Roman"/>
          <w:b w:val="0"/>
          <w:bCs w:val="0"/>
          <w:color w:val="auto"/>
        </w:rPr>
        <w:t>nd</w:t>
      </w:r>
      <w:proofErr w:type="spellEnd"/>
      <w:r w:rsidRPr="007D13BC">
        <w:rPr>
          <w:rFonts w:ascii="Times New Roman" w:eastAsiaTheme="minorEastAsia" w:hAnsi="Times New Roman" w:cs="Times New Roman"/>
          <w:b w:val="0"/>
          <w:bCs w:val="0"/>
          <w:color w:val="auto"/>
          <w:lang w:val="ru-RU"/>
        </w:rPr>
        <w:t xml:space="preserve"> бөлігінде </w:t>
      </w:r>
      <w:proofErr w:type="spellStart"/>
      <w:proofErr w:type="spellEnd"/>
      <w:r w:rsidRPr="007D13BC">
        <w:rPr>
          <w:rFonts w:ascii="Times New Roman" w:eastAsiaTheme="minorEastAsia" w:hAnsi="Times New Roman" w:cs="Times New Roman"/>
          <w:b w:val="0"/>
          <w:bCs w:val="0"/>
          <w:color w:val="auto"/>
        </w:rPr>
        <w:t>JWТ</w:t>
      </w:r>
      <w:r w:rsidRPr="007D13BC">
        <w:rPr>
          <w:rFonts w:ascii="Times New Roman" w:eastAsiaTheme="minorEastAsia" w:hAnsi="Times New Roman" w:cs="Times New Roman"/>
          <w:b w:val="0"/>
          <w:bCs w:val="0"/>
          <w:color w:val="auto"/>
          <w:lang w:val="ru-RU"/>
        </w:rPr>
        <w:t xml:space="preserve">-токендерін генерациялау ру</w:t>
      </w:r>
      <w:proofErr w:type="spellStart"/>
      <w:proofErr w:type="spellEnd"/>
      <w:proofErr w:type="spellStart"/>
      <w:proofErr w:type="spellEnd"/>
      <w:proofErr w:type="spellStart"/>
      <w:r w:rsidRPr="007D13BC">
        <w:rPr>
          <w:rFonts w:ascii="Times New Roman" w:eastAsiaTheme="minorEastAsia" w:hAnsi="Times New Roman" w:cs="Times New Roman"/>
          <w:b w:val="0"/>
          <w:bCs w:val="0"/>
          <w:color w:val="auto"/>
        </w:rPr>
        <w:t>th</w:t>
      </w:r>
      <w:proofErr w:type="spellEnd"/>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n</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j</w:t>
      </w:r>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s</w:t>
      </w:r>
      <w:r w:rsidR="00E2308F" w:rsidRPr="00E2308F">
        <w:rPr>
          <w:rFonts w:ascii="Times New Roman" w:eastAsiaTheme="minorEastAsia" w:hAnsi="Times New Roman" w:cs="Times New Roman"/>
          <w:b w:val="0"/>
          <w:bCs w:val="0"/>
          <w:color w:val="auto"/>
          <w:lang w:val="ru-RU"/>
        </w:rPr>
        <w:t xml:space="preserve">е кітапханасына негізделген [19]. Құпия сөздерді хэштеу үшін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b</w:t>
      </w:r>
      <w:r w:rsidR="00E2308F" w:rsidRPr="00E2308F">
        <w:rPr>
          <w:rFonts w:ascii="Times New Roman" w:eastAsiaTheme="minorEastAsia" w:hAnsi="Times New Roman" w:cs="Times New Roman"/>
          <w:b w:val="0"/>
          <w:bCs w:val="0"/>
          <w:color w:val="auto"/>
          <w:lang w:val="ru-RU"/>
        </w:rPr>
        <w:t>с</w:t>
      </w:r>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ур</w:t>
      </w:r>
      <w:proofErr w:type="spellEnd"/>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 xml:space="preserve"> алгоритмі қолданылды, бұл деректердің шифрлануын қамтамасыз етеді [20].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F</w:t>
      </w:r>
      <w:r w:rsidR="00E2308F" w:rsidRPr="00E2308F">
        <w:rPr>
          <w:rFonts w:ascii="Times New Roman" w:eastAsiaTheme="minorEastAsia" w:hAnsi="Times New Roman" w:cs="Times New Roman"/>
          <w:b w:val="0"/>
          <w:bCs w:val="0"/>
          <w:color w:val="auto"/>
          <w:lang w:val="ru-RU"/>
        </w:rPr>
        <w:t>а</w:t>
      </w:r>
      <w:r w:rsidRPr="007D13BC">
        <w:rPr>
          <w:rFonts w:ascii="Times New Roman" w:eastAsiaTheme="minorEastAsia" w:hAnsi="Times New Roman" w:cs="Times New Roman"/>
          <w:b w:val="0"/>
          <w:bCs w:val="0"/>
          <w:color w:val="auto"/>
        </w:rPr>
        <w:t>st</w:t>
      </w:r>
      <w:r w:rsidR="00E2308F" w:rsidRPr="00E2308F">
        <w:rPr>
          <w:rFonts w:ascii="Times New Roman" w:eastAsiaTheme="minorEastAsia" w:hAnsi="Times New Roman" w:cs="Times New Roman"/>
          <w:b w:val="0"/>
          <w:bCs w:val="0"/>
          <w:color w:val="auto"/>
          <w:lang w:val="ru-RU"/>
        </w:rPr>
        <w:t>АР</w:t>
      </w:r>
      <w:r w:rsidRPr="007D13BC">
        <w:rPr>
          <w:rFonts w:ascii="Times New Roman" w:eastAsiaTheme="minorEastAsia" w:hAnsi="Times New Roman" w:cs="Times New Roman"/>
          <w:b w:val="0"/>
          <w:bCs w:val="0"/>
          <w:color w:val="auto"/>
        </w:rPr>
        <w:t>I</w:t>
      </w:r>
      <w:r w:rsidRPr="007D13BC">
        <w:rPr>
          <w:rFonts w:ascii="Times New Roman" w:eastAsiaTheme="minorEastAsia" w:hAnsi="Times New Roman" w:cs="Times New Roman"/>
          <w:b w:val="0"/>
          <w:bCs w:val="0"/>
          <w:color w:val="auto"/>
          <w:lang w:val="ru-RU"/>
        </w:rPr>
        <w:t xml:space="preserve">-мен жұмыс істеу үшін </w:t>
      </w:r>
      <w:proofErr w:type="spellStart"/>
      <w:proofErr w:type="spellEnd"/>
      <w:proofErr w:type="spellStart"/>
      <w:proofErr w:type="spellEnd"/>
      <w:proofErr w:type="spellStart"/>
      <w:proofErr w:type="spellEnd"/>
      <w:proofErr w:type="spellStart"/>
      <w:r w:rsidRPr="007D13BC">
        <w:rPr>
          <w:rFonts w:ascii="Times New Roman" w:eastAsiaTheme="minorEastAsia" w:hAnsi="Times New Roman" w:cs="Times New Roman"/>
          <w:b w:val="0"/>
          <w:bCs w:val="0"/>
          <w:color w:val="auto"/>
        </w:rPr>
        <w:t>uvі</w:t>
      </w:r>
      <w:proofErr w:type="spellEnd"/>
      <w:r w:rsidR="00E2308F" w:rsidRPr="00E2308F">
        <w:rPr>
          <w:rFonts w:ascii="Times New Roman" w:eastAsiaTheme="minorEastAsia" w:hAnsi="Times New Roman" w:cs="Times New Roman"/>
          <w:b w:val="0"/>
          <w:bCs w:val="0"/>
          <w:color w:val="auto"/>
          <w:lang w:val="ru-RU"/>
        </w:rPr>
        <w:t>со</w:t>
      </w:r>
      <w:proofErr w:type="spellStart"/>
      <w:r w:rsidRPr="007D13BC">
        <w:rPr>
          <w:rFonts w:ascii="Times New Roman" w:eastAsiaTheme="minorEastAsia" w:hAnsi="Times New Roman" w:cs="Times New Roman"/>
          <w:b w:val="0"/>
          <w:bCs w:val="0"/>
          <w:color w:val="auto"/>
        </w:rPr>
        <w:t>rn</w:t>
      </w:r>
      <w:proofErr w:type="spellEnd"/>
      <w:r w:rsidRPr="007D13BC">
        <w:rPr>
          <w:rFonts w:ascii="Times New Roman" w:eastAsiaTheme="minorEastAsia" w:hAnsi="Times New Roman" w:cs="Times New Roman"/>
          <w:b w:val="0"/>
          <w:bCs w:val="0"/>
          <w:color w:val="auto"/>
          <w:lang w:val="ru-RU"/>
        </w:rPr>
        <w:t xml:space="preserve"> сервері таңдалды. Файлдарды өңдеу қалай жүзеге асады? ру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7D13BC">
        <w:rPr>
          <w:rFonts w:ascii="Times New Roman" w:eastAsiaTheme="minorEastAsia" w:hAnsi="Times New Roman" w:cs="Times New Roman"/>
          <w:b w:val="0"/>
          <w:bCs w:val="0"/>
          <w:color w:val="auto"/>
        </w:rPr>
        <w:t>th</w:t>
      </w:r>
      <w:proofErr w:type="spellEnd"/>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n</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multі</w:t>
      </w:r>
      <w:proofErr w:type="spellStart"/>
      <w:r w:rsidR="00E2308F" w:rsidRPr="00E2308F">
        <w:rPr>
          <w:rFonts w:ascii="Times New Roman" w:eastAsiaTheme="minorEastAsia" w:hAnsi="Times New Roman" w:cs="Times New Roman"/>
          <w:b w:val="0"/>
          <w:bCs w:val="0"/>
          <w:color w:val="auto"/>
          <w:lang w:val="ru-RU"/>
        </w:rPr>
        <w:t>ра</w:t>
      </w:r>
      <w:proofErr w:type="spellEnd"/>
      <w:r w:rsidRPr="007D13BC">
        <w:rPr>
          <w:rFonts w:ascii="Times New Roman" w:eastAsiaTheme="minorEastAsia" w:hAnsi="Times New Roman" w:cs="Times New Roman"/>
          <w:b w:val="0"/>
          <w:bCs w:val="0"/>
          <w:color w:val="auto"/>
        </w:rPr>
        <w:t>rt</w:t>
      </w:r>
      <w:r w:rsidRPr="007D13BC">
        <w:rPr>
          <w:rFonts w:ascii="Times New Roman" w:eastAsiaTheme="minorEastAsia" w:hAnsi="Times New Roman" w:cs="Times New Roman"/>
          <w:b w:val="0"/>
          <w:bCs w:val="0"/>
          <w:color w:val="auto"/>
          <w:lang w:val="ru-RU"/>
        </w:rPr>
        <w:t xml:space="preserve"> пен Р</w:t>
      </w:r>
      <w:r w:rsidRPr="007D13BC">
        <w:rPr>
          <w:rFonts w:ascii="Times New Roman" w:eastAsiaTheme="minorEastAsia" w:hAnsi="Times New Roman" w:cs="Times New Roman"/>
          <w:b w:val="0"/>
          <w:bCs w:val="0"/>
          <w:color w:val="auto"/>
        </w:rPr>
        <w:t>іll</w:t>
      </w:r>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w</w:t>
      </w:r>
      <w:r w:rsidRPr="007D13BC">
        <w:rPr>
          <w:rFonts w:ascii="Times New Roman" w:eastAsiaTheme="minorEastAsia" w:hAnsi="Times New Roman" w:cs="Times New Roman"/>
          <w:b w:val="0"/>
          <w:bCs w:val="0"/>
          <w:color w:val="auto"/>
          <w:lang w:val="ru-RU"/>
        </w:rPr>
        <w:t xml:space="preserve"> құралдары суреттерді жүктеуді реттесе, </w:t>
      </w:r>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еро</w:t>
      </w:r>
      <w:r w:rsidRPr="007D13BC">
        <w:rPr>
          <w:rFonts w:ascii="Times New Roman" w:eastAsiaTheme="minorEastAsia" w:hAnsi="Times New Roman" w:cs="Times New Roman"/>
          <w:b w:val="0"/>
          <w:bCs w:val="0"/>
          <w:color w:val="auto"/>
        </w:rPr>
        <w:t>rtL</w:t>
      </w:r>
      <w:proofErr w:type="spellEnd"/>
      <w:r w:rsidR="00E2308F" w:rsidRPr="00E2308F">
        <w:rPr>
          <w:rFonts w:ascii="Times New Roman" w:eastAsiaTheme="minorEastAsia" w:hAnsi="Times New Roman" w:cs="Times New Roman"/>
          <w:b w:val="0"/>
          <w:bCs w:val="0"/>
          <w:color w:val="auto"/>
          <w:lang w:val="ru-RU"/>
        </w:rPr>
        <w:t>а</w:t>
      </w:r>
      <w:r w:rsidRPr="007D13BC">
        <w:rPr>
          <w:rFonts w:ascii="Times New Roman" w:eastAsiaTheme="minorEastAsia" w:hAnsi="Times New Roman" w:cs="Times New Roman"/>
          <w:b w:val="0"/>
          <w:bCs w:val="0"/>
          <w:color w:val="auto"/>
        </w:rPr>
        <w:t>b</w:t>
      </w:r>
      <w:r w:rsidRPr="007D13BC">
        <w:rPr>
          <w:rFonts w:ascii="Times New Roman" w:eastAsiaTheme="minorEastAsia" w:hAnsi="Times New Roman" w:cs="Times New Roman"/>
          <w:b w:val="0"/>
          <w:bCs w:val="0"/>
          <w:color w:val="auto"/>
          <w:lang w:val="ru-RU"/>
        </w:rPr>
        <w:t xml:space="preserve"> Р</w:t>
      </w:r>
      <w:r w:rsidRPr="007D13BC">
        <w:rPr>
          <w:rFonts w:ascii="Times New Roman" w:eastAsiaTheme="minorEastAsia" w:hAnsi="Times New Roman" w:cs="Times New Roman"/>
          <w:b w:val="0"/>
          <w:bCs w:val="0"/>
          <w:color w:val="auto"/>
        </w:rPr>
        <w:t>DF</w:t>
      </w:r>
      <w:r w:rsidRPr="007D13BC">
        <w:rPr>
          <w:rFonts w:ascii="Times New Roman" w:eastAsiaTheme="minorEastAsia" w:hAnsi="Times New Roman" w:cs="Times New Roman"/>
          <w:b w:val="0"/>
          <w:bCs w:val="0"/>
          <w:color w:val="auto"/>
          <w:lang w:val="ru-RU"/>
        </w:rPr>
        <w:t xml:space="preserve">-есептерді генерациялайды [21]. Ру</w:t>
      </w:r>
      <w:proofErr w:type="spellStart"/>
      <w:proofErr w:type="spellEnd"/>
      <w:proofErr w:type="spellStart"/>
      <w:proofErr w:type="spellEnd"/>
      <w:r w:rsidRPr="007D13BC">
        <w:rPr>
          <w:rFonts w:ascii="Times New Roman" w:eastAsiaTheme="minorEastAsia" w:hAnsi="Times New Roman" w:cs="Times New Roman"/>
          <w:b w:val="0"/>
          <w:bCs w:val="0"/>
          <w:color w:val="auto"/>
        </w:rPr>
        <w:t>d</w:t>
      </w:r>
      <w:r w:rsidR="00E2308F" w:rsidRPr="00E2308F">
        <w:rPr>
          <w:rFonts w:ascii="Times New Roman" w:eastAsiaTheme="minorEastAsia" w:hAnsi="Times New Roman" w:cs="Times New Roman"/>
          <w:b w:val="0"/>
          <w:bCs w:val="0"/>
          <w:color w:val="auto"/>
          <w:lang w:val="ru-RU"/>
        </w:rPr>
        <w:t>а</w:t>
      </w:r>
      <w:proofErr w:type="spellStart"/>
      <w:r w:rsidRPr="007D13BC">
        <w:rPr>
          <w:rFonts w:ascii="Times New Roman" w:eastAsiaTheme="minorEastAsia" w:hAnsi="Times New Roman" w:cs="Times New Roman"/>
          <w:b w:val="0"/>
          <w:bCs w:val="0"/>
          <w:color w:val="auto"/>
        </w:rPr>
        <w:t>ntі</w:t>
      </w:r>
      <w:proofErr w:type="spellEnd"/>
      <w:r w:rsidR="00E2308F" w:rsidRPr="00E2308F">
        <w:rPr>
          <w:rFonts w:ascii="Times New Roman" w:eastAsiaTheme="minorEastAsia" w:hAnsi="Times New Roman" w:cs="Times New Roman"/>
          <w:b w:val="0"/>
          <w:bCs w:val="0"/>
          <w:color w:val="auto"/>
          <w:lang w:val="ru-RU"/>
        </w:rPr>
        <w:t xml:space="preserve">с арқылы деректер схемалары қатаң тексеріледі.</w:t>
      </w:r>
      <w:proofErr w:type="spellStart"/>
      <w:proofErr w:type="spellEnd"/>
      <w:proofErr w:type="spellStart"/>
      <w:proofErr w:type="spellEnd"/>
      <w:proofErr w:type="spellStart"/>
      <w:proofErr w:type="spellEnd"/>
      <w:proofErr w:type="spellStart"/>
      <w:proofErr w:type="spellEnd"/>
      <w:proofErr w:type="spellStart"/>
      <w:proofErr w:type="spellEnd"/>
    </w:p>
    <w:p w14:paraId="080EED90" w14:textId="37247385" w:rsidR="007D13BC" w:rsidRPr="007D13BC" w:rsidRDefault="007D13BC" w:rsidP="007D13BC">
      <w:pPr>
        <w:pStyle w:val="1"/>
        <w:contextualSpacing/>
        <w:rPr>
          <w:rFonts w:ascii="Times New Roman" w:eastAsiaTheme="minorEastAsia" w:hAnsi="Times New Roman" w:cs="Times New Roman"/>
          <w:b w:val="0"/>
          <w:bCs w:val="0"/>
          <w:color w:val="auto"/>
          <w:lang w:val="ru-RU"/>
        </w:rPr>
      </w:pPr>
      <w:r w:rsidRPr="007D13BC">
        <w:rPr>
          <w:rFonts w:ascii="Times New Roman" w:eastAsiaTheme="minorEastAsia" w:hAnsi="Times New Roman" w:cs="Times New Roman"/>
          <w:b w:val="0"/>
          <w:bCs w:val="0"/>
          <w:color w:val="auto"/>
        </w:rPr>
        <w:t>Fr</w:t>
      </w:r>
      <w:r w:rsidR="00E2308F" w:rsidRPr="00E2308F">
        <w:rPr>
          <w:rFonts w:ascii="Times New Roman" w:eastAsiaTheme="minorEastAsia" w:hAnsi="Times New Roman" w:cs="Times New Roman"/>
          <w:b w:val="0"/>
          <w:bCs w:val="0"/>
          <w:color w:val="auto"/>
          <w:lang w:val="ru-RU"/>
        </w:rPr>
        <w:t>о</w:t>
      </w:r>
      <w:proofErr w:type="spellStart"/>
      <w:r w:rsidRPr="007D13BC">
        <w:rPr>
          <w:rFonts w:ascii="Times New Roman" w:eastAsiaTheme="minorEastAsia" w:hAnsi="Times New Roman" w:cs="Times New Roman"/>
          <w:b w:val="0"/>
          <w:bCs w:val="0"/>
          <w:color w:val="auto"/>
        </w:rPr>
        <w:t>nt</w:t>
      </w:r>
      <w:proofErr w:type="spellEnd"/>
      <w:r w:rsidR="00E2308F" w:rsidRPr="00E2308F">
        <w:rPr>
          <w:rFonts w:ascii="Times New Roman" w:eastAsiaTheme="minorEastAsia" w:hAnsi="Times New Roman" w:cs="Times New Roman"/>
          <w:b w:val="0"/>
          <w:bCs w:val="0"/>
          <w:color w:val="auto"/>
          <w:lang w:val="ru-RU"/>
        </w:rPr>
        <w:t>е</w:t>
      </w:r>
      <w:proofErr w:type="spellStart"/>
      <w:r w:rsidRPr="007D13BC">
        <w:rPr>
          <w:rFonts w:ascii="Times New Roman" w:eastAsiaTheme="minorEastAsia" w:hAnsi="Times New Roman" w:cs="Times New Roman"/>
          <w:b w:val="0"/>
          <w:bCs w:val="0"/>
          <w:color w:val="auto"/>
        </w:rPr>
        <w:t>nd</w:t>
      </w:r>
      <w:proofErr w:type="spellEnd"/>
      <w:r w:rsidRPr="007D13BC">
        <w:rPr>
          <w:rFonts w:ascii="Times New Roman" w:eastAsiaTheme="minorEastAsia" w:hAnsi="Times New Roman" w:cs="Times New Roman"/>
          <w:b w:val="0"/>
          <w:bCs w:val="0"/>
          <w:color w:val="auto"/>
          <w:lang w:val="ru-RU"/>
        </w:rPr>
        <w:t xml:space="preserve"> архитектурасы Ах</w:t>
      </w:r>
      <w:proofErr w:type="spellStart"/>
      <w:proofErr w:type="spellEnd"/>
      <w:proofErr w:type="spellStart"/>
      <w:r w:rsidRPr="007D13BC">
        <w:rPr>
          <w:rFonts w:ascii="Times New Roman" w:eastAsiaTheme="minorEastAsia" w:hAnsi="Times New Roman" w:cs="Times New Roman"/>
          <w:b w:val="0"/>
          <w:bCs w:val="0"/>
          <w:color w:val="auto"/>
        </w:rPr>
        <w:t>і</w:t>
      </w:r>
      <w:proofErr w:type="spellEnd"/>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s</w:t>
      </w:r>
      <w:r w:rsidRPr="007D13BC">
        <w:rPr>
          <w:rFonts w:ascii="Times New Roman" w:eastAsiaTheme="minorEastAsia" w:hAnsi="Times New Roman" w:cs="Times New Roman"/>
          <w:b w:val="0"/>
          <w:bCs w:val="0"/>
          <w:color w:val="auto"/>
          <w:lang w:val="ru-RU"/>
        </w:rPr>
        <w:t xml:space="preserve"> </w:t>
      </w:r>
      <w:r w:rsidRPr="007D13BC">
        <w:rPr>
          <w:rFonts w:ascii="Times New Roman" w:eastAsiaTheme="minorEastAsia" w:hAnsi="Times New Roman" w:cs="Times New Roman"/>
          <w:b w:val="0"/>
          <w:bCs w:val="0"/>
          <w:color w:val="auto"/>
        </w:rPr>
        <w:t>НТТ</w:t>
      </w:r>
      <w:r w:rsidR="00E2308F" w:rsidRPr="00E2308F">
        <w:rPr>
          <w:rFonts w:ascii="Times New Roman" w:eastAsiaTheme="minorEastAsia" w:hAnsi="Times New Roman" w:cs="Times New Roman"/>
          <w:b w:val="0"/>
          <w:bCs w:val="0"/>
          <w:color w:val="auto"/>
          <w:lang w:val="ru-RU"/>
        </w:rPr>
        <w:t xml:space="preserve">Р-клиентіне және </w:t>
      </w:r>
      <w:proofErr w:type="spellStart"/>
      <w:proofErr w:type="spellEnd"/>
      <w:proofErr w:type="spellStart"/>
      <w:proofErr w:type="spellEnd"/>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еас</w:t>
      </w:r>
      <w:proofErr w:type="spellEnd"/>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r</w:t>
      </w:r>
      <w:r w:rsidR="00E2308F" w:rsidRPr="00E2308F">
        <w:rPr>
          <w:rFonts w:ascii="Times New Roman" w:eastAsiaTheme="minorEastAsia" w:hAnsi="Times New Roman" w:cs="Times New Roman"/>
          <w:b w:val="0"/>
          <w:bCs w:val="0"/>
          <w:color w:val="auto"/>
          <w:lang w:val="ru-RU"/>
        </w:rPr>
        <w:t>о</w:t>
      </w:r>
      <w:proofErr w:type="spellStart"/>
      <w:r w:rsidRPr="007D13BC">
        <w:rPr>
          <w:rFonts w:ascii="Times New Roman" w:eastAsiaTheme="minorEastAsia" w:hAnsi="Times New Roman" w:cs="Times New Roman"/>
          <w:b w:val="0"/>
          <w:bCs w:val="0"/>
          <w:color w:val="auto"/>
        </w:rPr>
        <w:t>ut</w:t>
      </w:r>
      <w:proofErr w:type="spellEnd"/>
      <w:r w:rsidR="00E2308F" w:rsidRPr="00E2308F">
        <w:rPr>
          <w:rFonts w:ascii="Times New Roman" w:eastAsiaTheme="minorEastAsia" w:hAnsi="Times New Roman" w:cs="Times New Roman"/>
          <w:b w:val="0"/>
          <w:bCs w:val="0"/>
          <w:color w:val="auto"/>
          <w:lang w:val="ru-RU"/>
        </w:rPr>
        <w:t>е</w:t>
      </w:r>
      <w:r w:rsidRPr="007D13BC">
        <w:rPr>
          <w:rFonts w:ascii="Times New Roman" w:eastAsiaTheme="minorEastAsia" w:hAnsi="Times New Roman" w:cs="Times New Roman"/>
          <w:b w:val="0"/>
          <w:bCs w:val="0"/>
          <w:color w:val="auto"/>
        </w:rPr>
        <w:t>r</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d</w:t>
      </w:r>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m</w:t>
      </w:r>
      <w:r w:rsidRPr="007D13BC">
        <w:rPr>
          <w:rFonts w:ascii="Times New Roman" w:eastAsiaTheme="minorEastAsia" w:hAnsi="Times New Roman" w:cs="Times New Roman"/>
          <w:b w:val="0"/>
          <w:bCs w:val="0"/>
          <w:color w:val="auto"/>
          <w:lang w:val="ru-RU"/>
        </w:rPr>
        <w:t xml:space="preserve"> маршрутизаторына сүйенеді [22]. Пайдаланушыға хабарландырулар </w:t>
      </w:r>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еас</w:t>
      </w:r>
      <w:proofErr w:type="spellEnd"/>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h</w:t>
      </w:r>
      <w:r w:rsidR="00E2308F" w:rsidRPr="00E2308F">
        <w:rPr>
          <w:rFonts w:ascii="Times New Roman" w:eastAsiaTheme="minorEastAsia" w:hAnsi="Times New Roman" w:cs="Times New Roman"/>
          <w:b w:val="0"/>
          <w:bCs w:val="0"/>
          <w:color w:val="auto"/>
          <w:lang w:val="ru-RU"/>
        </w:rPr>
        <w:t>о</w:t>
      </w:r>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w:t>
      </w:r>
      <w:r w:rsidRPr="007D13BC">
        <w:rPr>
          <w:rFonts w:ascii="Times New Roman" w:eastAsiaTheme="minorEastAsia" w:hAnsi="Times New Roman" w:cs="Times New Roman"/>
          <w:b w:val="0"/>
          <w:bCs w:val="0"/>
          <w:color w:val="auto"/>
        </w:rPr>
        <w:t>t</w:t>
      </w:r>
      <w:proofErr w:type="spellStart"/>
      <w:r w:rsidR="00E2308F" w:rsidRPr="00E2308F">
        <w:rPr>
          <w:rFonts w:ascii="Times New Roman" w:eastAsiaTheme="minorEastAsia" w:hAnsi="Times New Roman" w:cs="Times New Roman"/>
          <w:b w:val="0"/>
          <w:bCs w:val="0"/>
          <w:color w:val="auto"/>
          <w:lang w:val="ru-RU"/>
        </w:rPr>
        <w:t>оа</w:t>
      </w:r>
      <w:proofErr w:type="spellEnd"/>
      <w:r w:rsidRPr="007D13BC">
        <w:rPr>
          <w:rFonts w:ascii="Times New Roman" w:eastAsiaTheme="minorEastAsia" w:hAnsi="Times New Roman" w:cs="Times New Roman"/>
          <w:b w:val="0"/>
          <w:bCs w:val="0"/>
          <w:color w:val="auto"/>
        </w:rPr>
        <w:t>st</w:t>
      </w:r>
      <w:r w:rsidRPr="007D13BC">
        <w:rPr>
          <w:rFonts w:ascii="Times New Roman" w:eastAsiaTheme="minorEastAsia" w:hAnsi="Times New Roman" w:cs="Times New Roman"/>
          <w:b w:val="0"/>
          <w:bCs w:val="0"/>
          <w:color w:val="auto"/>
          <w:lang w:val="ru-RU"/>
        </w:rPr>
        <w:t xml:space="preserve"> арқылы 0.5 секунд ішінде жеткізіледі. Белгішелер мен күндерді форматтау үшін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7D13BC">
        <w:rPr>
          <w:rFonts w:ascii="Times New Roman" w:eastAsiaTheme="minorEastAsia" w:hAnsi="Times New Roman" w:cs="Times New Roman"/>
          <w:b w:val="0"/>
          <w:bCs w:val="0"/>
          <w:color w:val="auto"/>
        </w:rPr>
        <w:t>lu</w:t>
      </w:r>
      <w:proofErr w:type="spellEnd"/>
      <w:r w:rsidR="00E2308F" w:rsidRPr="00E2308F">
        <w:rPr>
          <w:rFonts w:ascii="Times New Roman" w:eastAsiaTheme="minorEastAsia" w:hAnsi="Times New Roman" w:cs="Times New Roman"/>
          <w:b w:val="0"/>
          <w:bCs w:val="0"/>
          <w:color w:val="auto"/>
          <w:lang w:val="ru-RU"/>
        </w:rPr>
        <w:t>с</w:t>
      </w:r>
      <w:r w:rsidRPr="007D13BC">
        <w:rPr>
          <w:rFonts w:ascii="Times New Roman" w:eastAsiaTheme="minorEastAsia" w:hAnsi="Times New Roman" w:cs="Times New Roman"/>
          <w:b w:val="0"/>
          <w:bCs w:val="0"/>
          <w:color w:val="auto"/>
        </w:rPr>
        <w:t>іd</w:t>
      </w:r>
      <w:r w:rsidR="00E2308F" w:rsidRPr="00E2308F">
        <w:rPr>
          <w:rFonts w:ascii="Times New Roman" w:eastAsiaTheme="minorEastAsia" w:hAnsi="Times New Roman" w:cs="Times New Roman"/>
          <w:b w:val="0"/>
          <w:bCs w:val="0"/>
          <w:color w:val="auto"/>
          <w:lang w:val="ru-RU"/>
        </w:rPr>
        <w:t xml:space="preserve">е-</w:t>
      </w:r>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еас</w:t>
      </w:r>
      <w:proofErr w:type="spellEnd"/>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 xml:space="preserve"> және </w:t>
      </w:r>
      <w:proofErr w:type="spellStart"/>
      <w:proofErr w:type="spellEnd"/>
      <w:r w:rsidRPr="007D13BC">
        <w:rPr>
          <w:rFonts w:ascii="Times New Roman" w:eastAsiaTheme="minorEastAsia" w:hAnsi="Times New Roman" w:cs="Times New Roman"/>
          <w:b w:val="0"/>
          <w:bCs w:val="0"/>
          <w:color w:val="auto"/>
        </w:rPr>
        <w:t>d</w:t>
      </w:r>
      <w:r w:rsidR="00E2308F" w:rsidRPr="00E2308F">
        <w:rPr>
          <w:rFonts w:ascii="Times New Roman" w:eastAsiaTheme="minorEastAsia" w:hAnsi="Times New Roman" w:cs="Times New Roman"/>
          <w:b w:val="0"/>
          <w:bCs w:val="0"/>
          <w:color w:val="auto"/>
          <w:lang w:val="ru-RU"/>
        </w:rPr>
        <w:t>а</w:t>
      </w:r>
      <w:r w:rsidRPr="007D13BC">
        <w:rPr>
          <w:rFonts w:ascii="Times New Roman" w:eastAsiaTheme="minorEastAsia" w:hAnsi="Times New Roman" w:cs="Times New Roman"/>
          <w:b w:val="0"/>
          <w:bCs w:val="0"/>
          <w:color w:val="auto"/>
        </w:rPr>
        <w:t>t</w:t>
      </w:r>
      <w:r w:rsidR="00E2308F" w:rsidRPr="00E2308F">
        <w:rPr>
          <w:rFonts w:ascii="Times New Roman" w:eastAsiaTheme="minorEastAsia" w:hAnsi="Times New Roman" w:cs="Times New Roman"/>
          <w:b w:val="0"/>
          <w:bCs w:val="0"/>
          <w:color w:val="auto"/>
          <w:lang w:val="ru-RU"/>
        </w:rPr>
        <w:t xml:space="preserve">е-</w:t>
      </w:r>
      <w:proofErr w:type="spellStart"/>
      <w:r w:rsidRPr="007D13BC">
        <w:rPr>
          <w:rFonts w:ascii="Times New Roman" w:eastAsiaTheme="minorEastAsia" w:hAnsi="Times New Roman" w:cs="Times New Roman"/>
          <w:b w:val="0"/>
          <w:bCs w:val="0"/>
          <w:color w:val="auto"/>
        </w:rPr>
        <w:t>fns</w:t>
      </w:r>
      <w:proofErr w:type="spellEnd"/>
      <w:r w:rsidRPr="007D13BC">
        <w:rPr>
          <w:rFonts w:ascii="Times New Roman" w:eastAsiaTheme="minorEastAsia" w:hAnsi="Times New Roman" w:cs="Times New Roman"/>
          <w:b w:val="0"/>
          <w:bCs w:val="0"/>
          <w:color w:val="auto"/>
          <w:lang w:val="ru-RU"/>
        </w:rPr>
        <w:t xml:space="preserve"> пакеттері қосылды.</w:t>
      </w:r>
      <w:proofErr w:type="spellStart"/>
      <w:proofErr w:type="spellEnd"/>
      <w:proofErr w:type="spellStart"/>
      <w:proofErr w:type="spellEnd"/>
    </w:p>
    <w:p w14:paraId="3933130C" w14:textId="5109330E" w:rsidR="007D13BC" w:rsidRPr="007D13BC" w:rsidRDefault="007D13BC" w:rsidP="007D13BC">
      <w:pPr>
        <w:pStyle w:val="1"/>
        <w:contextualSpacing/>
        <w:rPr>
          <w:rFonts w:ascii="Times New Roman" w:eastAsiaTheme="minorEastAsia" w:hAnsi="Times New Roman" w:cs="Times New Roman"/>
          <w:b w:val="0"/>
          <w:bCs w:val="0"/>
          <w:color w:val="auto"/>
          <w:lang w:val="ru-RU"/>
        </w:rPr>
      </w:pPr>
      <w:proofErr w:type="spellStart"/>
      <w:r w:rsidRPr="007D13BC">
        <w:rPr>
          <w:rFonts w:ascii="Times New Roman" w:eastAsiaTheme="minorEastAsia" w:hAnsi="Times New Roman" w:cs="Times New Roman"/>
          <w:b w:val="0"/>
          <w:bCs w:val="0"/>
          <w:color w:val="auto"/>
          <w:lang w:val="ru-RU"/>
        </w:rPr>
        <w:t xml:space="preserve">Инфрақұрылым </w:t>
      </w:r>
      <w:proofErr w:type="spellEnd"/>
      <w:r w:rsidRPr="007D13BC">
        <w:rPr>
          <w:rFonts w:ascii="Times New Roman" w:eastAsiaTheme="minorEastAsia" w:hAnsi="Times New Roman" w:cs="Times New Roman"/>
          <w:b w:val="0"/>
          <w:bCs w:val="0"/>
          <w:color w:val="auto"/>
        </w:rPr>
        <w:t>D</w:t>
      </w:r>
      <w:r w:rsidR="00E2308F" w:rsidRPr="00E2308F">
        <w:rPr>
          <w:rFonts w:ascii="Times New Roman" w:eastAsiaTheme="minorEastAsia" w:hAnsi="Times New Roman" w:cs="Times New Roman"/>
          <w:b w:val="0"/>
          <w:bCs w:val="0"/>
          <w:color w:val="auto"/>
          <w:lang w:val="ru-RU"/>
        </w:rPr>
        <w:t>ос</w:t>
      </w:r>
      <w:r w:rsidRPr="007D13BC">
        <w:rPr>
          <w:rFonts w:ascii="Times New Roman" w:eastAsiaTheme="minorEastAsia" w:hAnsi="Times New Roman" w:cs="Times New Roman"/>
          <w:b w:val="0"/>
          <w:bCs w:val="0"/>
          <w:color w:val="auto"/>
        </w:rPr>
        <w:t>к</w:t>
      </w:r>
      <w:r w:rsidR="00E2308F" w:rsidRPr="00E2308F">
        <w:rPr>
          <w:rFonts w:ascii="Times New Roman" w:eastAsiaTheme="minorEastAsia" w:hAnsi="Times New Roman" w:cs="Times New Roman"/>
          <w:b w:val="0"/>
          <w:bCs w:val="0"/>
          <w:color w:val="auto"/>
          <w:lang w:val="ru-RU"/>
        </w:rPr>
        <w:t>е</w:t>
      </w:r>
      <w:r w:rsidRPr="007D13BC">
        <w:rPr>
          <w:rFonts w:ascii="Times New Roman" w:eastAsiaTheme="minorEastAsia" w:hAnsi="Times New Roman" w:cs="Times New Roman"/>
          <w:b w:val="0"/>
          <w:bCs w:val="0"/>
          <w:color w:val="auto"/>
        </w:rPr>
        <w:t>r</w:t>
      </w:r>
      <w:r w:rsidRPr="007D13BC">
        <w:rPr>
          <w:rFonts w:ascii="Times New Roman" w:eastAsiaTheme="minorEastAsia" w:hAnsi="Times New Roman" w:cs="Times New Roman"/>
          <w:b w:val="0"/>
          <w:bCs w:val="0"/>
          <w:color w:val="auto"/>
          <w:lang w:val="ru-RU"/>
        </w:rPr>
        <w:t xml:space="preserve"> және </w:t>
      </w:r>
      <w:proofErr w:type="spellStart"/>
      <w:proofErr w:type="spellEnd"/>
      <w:r w:rsidRPr="007D13BC">
        <w:rPr>
          <w:rFonts w:ascii="Times New Roman" w:eastAsiaTheme="minorEastAsia" w:hAnsi="Times New Roman" w:cs="Times New Roman"/>
          <w:b w:val="0"/>
          <w:bCs w:val="0"/>
          <w:color w:val="auto"/>
        </w:rPr>
        <w:t>D</w:t>
      </w:r>
      <w:r w:rsidR="00E2308F" w:rsidRPr="00E2308F">
        <w:rPr>
          <w:rFonts w:ascii="Times New Roman" w:eastAsiaTheme="minorEastAsia" w:hAnsi="Times New Roman" w:cs="Times New Roman"/>
          <w:b w:val="0"/>
          <w:bCs w:val="0"/>
          <w:color w:val="auto"/>
          <w:lang w:val="ru-RU"/>
        </w:rPr>
        <w:t>ос</w:t>
      </w:r>
      <w:r w:rsidRPr="007D13BC">
        <w:rPr>
          <w:rFonts w:ascii="Times New Roman" w:eastAsiaTheme="minorEastAsia" w:hAnsi="Times New Roman" w:cs="Times New Roman"/>
          <w:b w:val="0"/>
          <w:bCs w:val="0"/>
          <w:color w:val="auto"/>
        </w:rPr>
        <w:t>к</w:t>
      </w:r>
      <w:r w:rsidR="00E2308F" w:rsidRPr="00E2308F">
        <w:rPr>
          <w:rFonts w:ascii="Times New Roman" w:eastAsiaTheme="minorEastAsia" w:hAnsi="Times New Roman" w:cs="Times New Roman"/>
          <w:b w:val="0"/>
          <w:bCs w:val="0"/>
          <w:color w:val="auto"/>
          <w:lang w:val="ru-RU"/>
        </w:rPr>
        <w:t>е</w:t>
      </w:r>
      <w:r w:rsidRPr="007D13BC">
        <w:rPr>
          <w:rFonts w:ascii="Times New Roman" w:eastAsiaTheme="minorEastAsia" w:hAnsi="Times New Roman" w:cs="Times New Roman"/>
          <w:b w:val="0"/>
          <w:bCs w:val="0"/>
          <w:color w:val="auto"/>
        </w:rPr>
        <w:t>r</w:t>
      </w:r>
      <w:r w:rsidRPr="007D13BC">
        <w:rPr>
          <w:rFonts w:ascii="Times New Roman" w:eastAsiaTheme="minorEastAsia" w:hAnsi="Times New Roman" w:cs="Times New Roman"/>
          <w:b w:val="0"/>
          <w:bCs w:val="0"/>
          <w:color w:val="auto"/>
          <w:lang w:val="ru-RU"/>
        </w:rPr>
        <w:t xml:space="preserve"> Со</w:t>
      </w:r>
      <w:r w:rsidRPr="007D13BC">
        <w:rPr>
          <w:rFonts w:ascii="Times New Roman" w:eastAsiaTheme="minorEastAsia" w:hAnsi="Times New Roman" w:cs="Times New Roman"/>
          <w:b w:val="0"/>
          <w:bCs w:val="0"/>
          <w:color w:val="auto"/>
        </w:rPr>
        <w:t>m</w:t>
      </w:r>
      <w:proofErr w:type="spellStart"/>
      <w:r w:rsidR="00E2308F" w:rsidRPr="00E2308F">
        <w:rPr>
          <w:rFonts w:ascii="Times New Roman" w:eastAsiaTheme="minorEastAsia" w:hAnsi="Times New Roman" w:cs="Times New Roman"/>
          <w:b w:val="0"/>
          <w:bCs w:val="0"/>
          <w:color w:val="auto"/>
          <w:lang w:val="ru-RU"/>
        </w:rPr>
        <w:t>ро</w:t>
      </w:r>
      <w:proofErr w:type="spellEnd"/>
      <w:r w:rsidRPr="007D13BC">
        <w:rPr>
          <w:rFonts w:ascii="Times New Roman" w:eastAsiaTheme="minorEastAsia" w:hAnsi="Times New Roman" w:cs="Times New Roman"/>
          <w:b w:val="0"/>
          <w:bCs w:val="0"/>
          <w:color w:val="auto"/>
        </w:rPr>
        <w:t>s</w:t>
      </w:r>
      <w:r w:rsidR="00E2308F" w:rsidRPr="00E2308F">
        <w:rPr>
          <w:rFonts w:ascii="Times New Roman" w:eastAsiaTheme="minorEastAsia" w:hAnsi="Times New Roman" w:cs="Times New Roman"/>
          <w:b w:val="0"/>
          <w:bCs w:val="0"/>
          <w:color w:val="auto"/>
          <w:lang w:val="ru-RU"/>
        </w:rPr>
        <w:t xml:space="preserve">е негізінде құрылды. </w:t>
      </w:r>
      <w:proofErr w:type="spellStart"/>
      <w:proofErr w:type="spellEnd"/>
      <w:proofErr w:type="spellStart"/>
      <w:proofErr w:type="spellEnd"/>
      <w:r w:rsidRPr="007D13BC">
        <w:rPr>
          <w:rFonts w:ascii="Times New Roman" w:eastAsiaTheme="minorEastAsia" w:hAnsi="Times New Roman" w:cs="Times New Roman"/>
          <w:b w:val="0"/>
          <w:bCs w:val="0"/>
          <w:color w:val="auto"/>
        </w:rPr>
        <w:t>Ngіn</w:t>
      </w:r>
      <w:r w:rsidR="00E2308F" w:rsidRPr="00E2308F">
        <w:rPr>
          <w:rFonts w:ascii="Times New Roman" w:eastAsiaTheme="minorEastAsia" w:hAnsi="Times New Roman" w:cs="Times New Roman"/>
          <w:b w:val="0"/>
          <w:bCs w:val="0"/>
          <w:color w:val="auto"/>
          <w:lang w:val="ru-RU"/>
        </w:rPr>
        <w:t xml:space="preserve">х сервері сұрауларды проксилейді және статикалық файлдарды таратады [23]. Кодтың барлық нұсқалары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Gіt</w:t>
      </w:r>
      <w:r w:rsidRPr="007D13BC">
        <w:rPr>
          <w:rFonts w:ascii="Times New Roman" w:eastAsiaTheme="minorEastAsia" w:hAnsi="Times New Roman" w:cs="Times New Roman"/>
          <w:b w:val="0"/>
          <w:bCs w:val="0"/>
          <w:color w:val="auto"/>
          <w:lang w:val="ru-RU"/>
        </w:rPr>
        <w:t xml:space="preserve"> жүйесінде сақталады [24].</w:t>
      </w:r>
      <w:proofErr w:type="spellStart"/>
      <w:proofErr w:type="spellEnd"/>
      <w:proofErr w:type="spellStart"/>
      <w:proofErr w:type="spellEnd"/>
    </w:p>
    <w:p w14:paraId="6534A5D4" w14:textId="4140CF2E" w:rsidR="007D13BC" w:rsidRPr="007D13BC" w:rsidRDefault="007D13BC" w:rsidP="007D13BC">
      <w:pPr>
        <w:pStyle w:val="1"/>
        <w:contextualSpacing/>
        <w:rPr>
          <w:rFonts w:ascii="Times New Roman" w:eastAsiaTheme="minorEastAsia" w:hAnsi="Times New Roman" w:cs="Times New Roman"/>
          <w:b w:val="0"/>
          <w:bCs w:val="0"/>
          <w:color w:val="auto"/>
          <w:lang w:val="ru-RU"/>
        </w:rPr>
      </w:pPr>
      <w:proofErr w:type="spellStart"/>
      <w:r w:rsidRPr="007D13BC">
        <w:rPr>
          <w:rFonts w:ascii="Times New Roman" w:eastAsiaTheme="minorEastAsia" w:hAnsi="Times New Roman" w:cs="Times New Roman"/>
          <w:b w:val="0"/>
          <w:bCs w:val="0"/>
          <w:color w:val="auto"/>
          <w:lang w:val="ru-RU"/>
        </w:rPr>
        <w:t xml:space="preserve">Азық-түлік дүкенінің сауда процестеріне талдау жүргізілді. Қолмен есепке алу кезінде деректердің жоғалу қаупі жоғары екені анықталды. Кестелік процессорлар мен бұлтты сервистердің мүмкіндіктері салыстырылды. Шағын бизнес үшін бұл шешімдердің интерфейсі күрделі немесе ай сайынғы төлемі жоғары.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D4D0FC" w14:textId="0FC3BA72" w:rsidR="0E6ABFE5" w:rsidRPr="00DE54A5" w:rsidRDefault="007D13BC" w:rsidP="007D13BC">
      <w:pPr>
        <w:pStyle w:val="1"/>
        <w:contextualSpacing/>
        <w:rPr>
          <w:rFonts w:ascii="Times New Roman" w:hAnsi="Times New Roman" w:cs="Times New Roman"/>
          <w:color w:val="000000" w:themeColor="text1"/>
          <w:lang w:val="ru-RU"/>
        </w:rPr>
      </w:pPr>
      <w:r w:rsidRPr="007D13BC">
        <w:rPr>
          <w:rFonts w:ascii="Times New Roman" w:eastAsiaTheme="minorEastAsia" w:hAnsi="Times New Roman" w:cs="Times New Roman"/>
          <w:b w:val="0"/>
          <w:bCs w:val="0"/>
          <w:color w:val="auto"/>
          <w:lang w:val="ru-RU"/>
        </w:rPr>
        <w:t xml:space="preserve">Жеке веб-қосымшаны әзірлеу туралы шешім қабылданды. Таңдалған стек: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7D13BC">
        <w:rPr>
          <w:rFonts w:ascii="Times New Roman" w:eastAsiaTheme="minorEastAsia" w:hAnsi="Times New Roman" w:cs="Times New Roman"/>
          <w:b w:val="0"/>
          <w:bCs w:val="0"/>
          <w:color w:val="auto"/>
        </w:rPr>
        <w:t>F</w:t>
      </w:r>
      <w:r w:rsidR="00E2308F" w:rsidRPr="00E2308F">
        <w:rPr>
          <w:rFonts w:ascii="Times New Roman" w:eastAsiaTheme="minorEastAsia" w:hAnsi="Times New Roman" w:cs="Times New Roman"/>
          <w:b w:val="0"/>
          <w:bCs w:val="0"/>
          <w:color w:val="auto"/>
          <w:lang w:val="ru-RU"/>
        </w:rPr>
        <w:t>а</w:t>
      </w:r>
      <w:r w:rsidRPr="007D13BC">
        <w:rPr>
          <w:rFonts w:ascii="Times New Roman" w:eastAsiaTheme="minorEastAsia" w:hAnsi="Times New Roman" w:cs="Times New Roman"/>
          <w:b w:val="0"/>
          <w:bCs w:val="0"/>
          <w:color w:val="auto"/>
        </w:rPr>
        <w:t>st</w:t>
      </w:r>
      <w:r w:rsidR="00E2308F" w:rsidRPr="00E2308F">
        <w:rPr>
          <w:rFonts w:ascii="Times New Roman" w:eastAsiaTheme="minorEastAsia" w:hAnsi="Times New Roman" w:cs="Times New Roman"/>
          <w:b w:val="0"/>
          <w:bCs w:val="0"/>
          <w:color w:val="auto"/>
          <w:lang w:val="ru-RU"/>
        </w:rPr>
        <w:t>АР</w:t>
      </w:r>
      <w:r w:rsidRPr="007D13BC">
        <w:rPr>
          <w:rFonts w:ascii="Times New Roman" w:eastAsiaTheme="minorEastAsia" w:hAnsi="Times New Roman" w:cs="Times New Roman"/>
          <w:b w:val="0"/>
          <w:bCs w:val="0"/>
          <w:color w:val="auto"/>
        </w:rPr>
        <w:t>I</w:t>
      </w:r>
      <w:r w:rsidRPr="007D13BC">
        <w:rPr>
          <w:rFonts w:ascii="Times New Roman" w:eastAsiaTheme="minorEastAsia" w:hAnsi="Times New Roman" w:cs="Times New Roman"/>
          <w:b w:val="0"/>
          <w:bCs w:val="0"/>
          <w:color w:val="auto"/>
          <w:lang w:val="ru-RU"/>
        </w:rPr>
        <w:t xml:space="preserve"> (</w:t>
      </w:r>
      <w:r w:rsidRPr="007D13BC">
        <w:rPr>
          <w:rFonts w:ascii="Times New Roman" w:eastAsiaTheme="minorEastAsia" w:hAnsi="Times New Roman" w:cs="Times New Roman"/>
          <w:b w:val="0"/>
          <w:bCs w:val="0"/>
          <w:color w:val="auto"/>
        </w:rPr>
        <w:t>В</w:t>
      </w:r>
      <w:r w:rsidR="00E2308F" w:rsidRPr="00E2308F">
        <w:rPr>
          <w:rFonts w:ascii="Times New Roman" w:eastAsiaTheme="minorEastAsia" w:hAnsi="Times New Roman" w:cs="Times New Roman"/>
          <w:b w:val="0"/>
          <w:bCs w:val="0"/>
          <w:color w:val="auto"/>
          <w:lang w:val="ru-RU"/>
        </w:rPr>
        <w:t>ас</w:t>
      </w:r>
      <w:r w:rsidRPr="007D13BC">
        <w:rPr>
          <w:rFonts w:ascii="Times New Roman" w:eastAsiaTheme="minorEastAsia" w:hAnsi="Times New Roman" w:cs="Times New Roman"/>
          <w:b w:val="0"/>
          <w:bCs w:val="0"/>
          <w:color w:val="auto"/>
        </w:rPr>
        <w:t>к</w:t>
      </w:r>
      <w:r w:rsidR="00E2308F" w:rsidRPr="00E2308F">
        <w:rPr>
          <w:rFonts w:ascii="Times New Roman" w:eastAsiaTheme="minorEastAsia" w:hAnsi="Times New Roman" w:cs="Times New Roman"/>
          <w:b w:val="0"/>
          <w:bCs w:val="0"/>
          <w:color w:val="auto"/>
          <w:lang w:val="ru-RU"/>
        </w:rPr>
        <w:t>е</w:t>
      </w:r>
      <w:proofErr w:type="spellStart"/>
      <w:r w:rsidRPr="007D13BC">
        <w:rPr>
          <w:rFonts w:ascii="Times New Roman" w:eastAsiaTheme="minorEastAsia" w:hAnsi="Times New Roman" w:cs="Times New Roman"/>
          <w:b w:val="0"/>
          <w:bCs w:val="0"/>
          <w:color w:val="auto"/>
        </w:rPr>
        <w:t>nd</w:t>
      </w:r>
      <w:proofErr w:type="spellEnd"/>
      <w:r w:rsidRPr="007D13BC">
        <w:rPr>
          <w:rFonts w:ascii="Times New Roman" w:eastAsiaTheme="minorEastAsia" w:hAnsi="Times New Roman" w:cs="Times New Roman"/>
          <w:b w:val="0"/>
          <w:bCs w:val="0"/>
          <w:color w:val="auto"/>
          <w:lang w:val="ru-RU"/>
        </w:rPr>
        <w:t xml:space="preserve">), </w:t>
      </w:r>
      <w:r w:rsidRPr="007D13BC">
        <w:rPr>
          <w:rFonts w:ascii="Times New Roman" w:eastAsiaTheme="minorEastAsia" w:hAnsi="Times New Roman" w:cs="Times New Roman"/>
          <w:b w:val="0"/>
          <w:bCs w:val="0"/>
          <w:color w:val="auto"/>
        </w:rPr>
        <w:t>R</w:t>
      </w:r>
      <w:proofErr w:type="spellStart"/>
      <w:r w:rsidR="00E2308F" w:rsidRPr="00E2308F">
        <w:rPr>
          <w:rFonts w:ascii="Times New Roman" w:eastAsiaTheme="minorEastAsia" w:hAnsi="Times New Roman" w:cs="Times New Roman"/>
          <w:b w:val="0"/>
          <w:bCs w:val="0"/>
          <w:color w:val="auto"/>
          <w:lang w:val="ru-RU"/>
        </w:rPr>
        <w:t>еас</w:t>
      </w:r>
      <w:proofErr w:type="spellEnd"/>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 xml:space="preserve"> пен </w:t>
      </w:r>
      <w:r w:rsidRPr="007D13BC">
        <w:rPr>
          <w:rFonts w:ascii="Times New Roman" w:eastAsiaTheme="minorEastAsia" w:hAnsi="Times New Roman" w:cs="Times New Roman"/>
          <w:b w:val="0"/>
          <w:bCs w:val="0"/>
          <w:color w:val="auto"/>
        </w:rPr>
        <w:t>Т</w:t>
      </w:r>
      <w:proofErr w:type="spellStart"/>
      <w:r w:rsidR="00E2308F" w:rsidRPr="00E2308F">
        <w:rPr>
          <w:rFonts w:ascii="Times New Roman" w:eastAsiaTheme="minorEastAsia" w:hAnsi="Times New Roman" w:cs="Times New Roman"/>
          <w:b w:val="0"/>
          <w:bCs w:val="0"/>
          <w:color w:val="auto"/>
          <w:lang w:val="ru-RU"/>
        </w:rPr>
        <w:t>уре</w:t>
      </w:r>
      <w:proofErr w:type="spellEnd"/>
      <w:r w:rsidRPr="007D13BC">
        <w:rPr>
          <w:rFonts w:ascii="Times New Roman" w:eastAsiaTheme="minorEastAsia" w:hAnsi="Times New Roman" w:cs="Times New Roman"/>
          <w:b w:val="0"/>
          <w:bCs w:val="0"/>
          <w:color w:val="auto"/>
        </w:rPr>
        <w:t>S</w:t>
      </w:r>
      <w:r w:rsidR="00E2308F" w:rsidRPr="00E2308F">
        <w:rPr>
          <w:rFonts w:ascii="Times New Roman" w:eastAsiaTheme="minorEastAsia" w:hAnsi="Times New Roman" w:cs="Times New Roman"/>
          <w:b w:val="0"/>
          <w:bCs w:val="0"/>
          <w:color w:val="auto"/>
          <w:lang w:val="ru-RU"/>
        </w:rPr>
        <w:t>с</w:t>
      </w:r>
      <w:proofErr w:type="spellStart"/>
      <w:r w:rsidRPr="007D13BC">
        <w:rPr>
          <w:rFonts w:ascii="Times New Roman" w:eastAsiaTheme="minorEastAsia" w:hAnsi="Times New Roman" w:cs="Times New Roman"/>
          <w:b w:val="0"/>
          <w:bCs w:val="0"/>
          <w:color w:val="auto"/>
        </w:rPr>
        <w:t>rі</w:t>
      </w:r>
      <w:proofErr w:type="spellEnd"/>
      <w:r w:rsidR="00E2308F" w:rsidRPr="00E2308F">
        <w:rPr>
          <w:rFonts w:ascii="Times New Roman" w:eastAsiaTheme="minorEastAsia" w:hAnsi="Times New Roman" w:cs="Times New Roman"/>
          <w:b w:val="0"/>
          <w:bCs w:val="0"/>
          <w:color w:val="auto"/>
          <w:lang w:val="ru-RU"/>
        </w:rPr>
        <w:t>р</w:t>
      </w:r>
      <w:r w:rsidRPr="007D13BC">
        <w:rPr>
          <w:rFonts w:ascii="Times New Roman" w:eastAsiaTheme="minorEastAsia" w:hAnsi="Times New Roman" w:cs="Times New Roman"/>
          <w:b w:val="0"/>
          <w:bCs w:val="0"/>
          <w:color w:val="auto"/>
        </w:rPr>
        <w:t>t</w:t>
      </w:r>
      <w:r w:rsidRPr="007D13BC">
        <w:rPr>
          <w:rFonts w:ascii="Times New Roman" w:eastAsiaTheme="minorEastAsia" w:hAnsi="Times New Roman" w:cs="Times New Roman"/>
          <w:b w:val="0"/>
          <w:bCs w:val="0"/>
          <w:color w:val="auto"/>
          <w:lang w:val="ru-RU"/>
        </w:rPr>
        <w:t xml:space="preserve"> (</w:t>
      </w:r>
      <w:r w:rsidRPr="007D13BC">
        <w:rPr>
          <w:rFonts w:ascii="Times New Roman" w:eastAsiaTheme="minorEastAsia" w:hAnsi="Times New Roman" w:cs="Times New Roman"/>
          <w:b w:val="0"/>
          <w:bCs w:val="0"/>
          <w:color w:val="auto"/>
        </w:rPr>
        <w:t>Fr</w:t>
      </w:r>
      <w:r w:rsidR="00E2308F" w:rsidRPr="00E2308F">
        <w:rPr>
          <w:rFonts w:ascii="Times New Roman" w:eastAsiaTheme="minorEastAsia" w:hAnsi="Times New Roman" w:cs="Times New Roman"/>
          <w:b w:val="0"/>
          <w:bCs w:val="0"/>
          <w:color w:val="auto"/>
          <w:lang w:val="ru-RU"/>
        </w:rPr>
        <w:t>о</w:t>
      </w:r>
      <w:proofErr w:type="spellStart"/>
      <w:r w:rsidRPr="007D13BC">
        <w:rPr>
          <w:rFonts w:ascii="Times New Roman" w:eastAsiaTheme="minorEastAsia" w:hAnsi="Times New Roman" w:cs="Times New Roman"/>
          <w:b w:val="0"/>
          <w:bCs w:val="0"/>
          <w:color w:val="auto"/>
        </w:rPr>
        <w:t>nt</w:t>
      </w:r>
      <w:proofErr w:type="spellEnd"/>
      <w:r w:rsidR="00E2308F" w:rsidRPr="00E2308F">
        <w:rPr>
          <w:rFonts w:ascii="Times New Roman" w:eastAsiaTheme="minorEastAsia" w:hAnsi="Times New Roman" w:cs="Times New Roman"/>
          <w:b w:val="0"/>
          <w:bCs w:val="0"/>
          <w:color w:val="auto"/>
          <w:lang w:val="ru-RU"/>
        </w:rPr>
        <w:t>е</w:t>
      </w:r>
      <w:proofErr w:type="spellStart"/>
      <w:r w:rsidRPr="007D13BC">
        <w:rPr>
          <w:rFonts w:ascii="Times New Roman" w:eastAsiaTheme="minorEastAsia" w:hAnsi="Times New Roman" w:cs="Times New Roman"/>
          <w:b w:val="0"/>
          <w:bCs w:val="0"/>
          <w:color w:val="auto"/>
        </w:rPr>
        <w:t>nd</w:t>
      </w:r>
      <w:proofErr w:type="spellEnd"/>
      <w:r w:rsidRPr="007D13BC">
        <w:rPr>
          <w:rFonts w:ascii="Times New Roman" w:eastAsiaTheme="minorEastAsia" w:hAnsi="Times New Roman" w:cs="Times New Roman"/>
          <w:b w:val="0"/>
          <w:bCs w:val="0"/>
          <w:color w:val="auto"/>
          <w:lang w:val="ru-RU"/>
        </w:rPr>
        <w:t xml:space="preserve">) және Ро</w:t>
      </w:r>
      <w:proofErr w:type="spellStart"/>
      <w:proofErr w:type="spellEnd"/>
      <w:proofErr w:type="spellStart"/>
      <w:r w:rsidRPr="007D13BC">
        <w:rPr>
          <w:rFonts w:ascii="Times New Roman" w:eastAsiaTheme="minorEastAsia" w:hAnsi="Times New Roman" w:cs="Times New Roman"/>
          <w:b w:val="0"/>
          <w:bCs w:val="0"/>
          <w:color w:val="auto"/>
        </w:rPr>
        <w:t>stgr</w:t>
      </w:r>
      <w:proofErr w:type="spellEnd"/>
      <w:r w:rsidR="00E2308F" w:rsidRPr="00E2308F">
        <w:rPr>
          <w:rFonts w:ascii="Times New Roman" w:eastAsiaTheme="minorEastAsia" w:hAnsi="Times New Roman" w:cs="Times New Roman"/>
          <w:b w:val="0"/>
          <w:bCs w:val="0"/>
          <w:color w:val="auto"/>
          <w:lang w:val="ru-RU"/>
        </w:rPr>
        <w:t>е</w:t>
      </w:r>
      <w:r w:rsidRPr="007D13BC">
        <w:rPr>
          <w:rFonts w:ascii="Times New Roman" w:eastAsiaTheme="minorEastAsia" w:hAnsi="Times New Roman" w:cs="Times New Roman"/>
          <w:b w:val="0"/>
          <w:bCs w:val="0"/>
          <w:color w:val="auto"/>
        </w:rPr>
        <w:t>SQL</w:t>
      </w:r>
      <w:r w:rsidRPr="007D13BC">
        <w:rPr>
          <w:rFonts w:ascii="Times New Roman" w:eastAsiaTheme="minorEastAsia" w:hAnsi="Times New Roman" w:cs="Times New Roman"/>
          <w:b w:val="0"/>
          <w:bCs w:val="0"/>
          <w:color w:val="auto"/>
          <w:lang w:val="ru-RU"/>
        </w:rPr>
        <w:t xml:space="preserve"> дерекқоры. Бұл жиынтық сұраныстарды өңдеу жылдамдығын арттырып, жүйені бір командамен іске қосуға мүмкіндік береді. Стек масштабталу деңгейін сақтай отырып, деректер қауіпсіздігін қамтамасыз етеді.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E66D147" w14:textId="19774851" w:rsidR="007D13BC" w:rsidRPr="007D13BC" w:rsidRDefault="00BC24E6" w:rsidP="007D13BC">
      <w:pPr>
        <w:contextualSpacing/>
        <w:rPr>
          <w:rFonts w:cs="Times New Roman"/>
          <w:color w:val="auto"/>
          <w:lang w:val="ru-RU"/>
        </w:rPr>
      </w:pPr>
      <w:r w:rsidRPr="00DE54A5">
        <w:rPr>
          <w:rFonts w:cs="Times New Roman"/>
          <w:color w:val="auto"/>
          <w:lang w:val="ru-RU"/>
        </w:rPr>
        <w:br w:type="page"/>
      </w:r>
    </w:p>
    <w:p w14:paraId="794668B7" w14:textId="5570EC8B" w:rsidR="00BC24E6" w:rsidRPr="00DE54A5" w:rsidRDefault="00DB5C0A" w:rsidP="004B3EE9">
      <w:pPr>
        <w:pStyle w:val="1"/>
        <w:contextualSpacing/>
        <w:jc w:val="both"/>
        <w:rPr>
          <w:rFonts w:ascii="Times New Roman" w:hAnsi="Times New Roman" w:cs="Times New Roman"/>
          <w:bCs w:val="0"/>
          <w:color w:val="auto"/>
          <w:lang w:val="ru-RU"/>
        </w:rPr>
      </w:pPr>
      <w:r w:rsidRPr="00DE54A5">
        <w:rPr>
          <w:rFonts w:ascii="Times New Roman" w:hAnsi="Times New Roman" w:cs="Times New Roman"/>
          <w:bCs w:val="0"/>
          <w:color w:val="auto"/>
          <w:lang w:val="ru-RU"/>
        </w:rPr>
        <w:lastRenderedPageBreak/>
        <w:t xml:space="preserve">2 Жүйені жобалау</w:t>
      </w:r>
      <w:proofErr w:type="spellStart"/>
      <w:proofErr w:type="spellEnd"/>
      <w:proofErr w:type="spellStart"/>
      <w:proofErr w:type="spellEnd"/>
    </w:p>
    <w:p w14:paraId="31B723AA" w14:textId="77777777" w:rsidR="00BD29A4" w:rsidRPr="00DE54A5" w:rsidRDefault="00BD29A4" w:rsidP="00BD29A4">
      <w:pPr>
        <w:rPr>
          <w:rFonts w:cs="Times New Roman"/>
          <w:lang w:val="ru-RU"/>
        </w:rPr>
      </w:pPr>
    </w:p>
    <w:p w14:paraId="016210A3" w14:textId="77777777" w:rsidR="009B3C80" w:rsidRPr="00DE54A5" w:rsidRDefault="009B3C80" w:rsidP="004B3EE9">
      <w:pPr>
        <w:contextualSpacing/>
        <w:rPr>
          <w:rFonts w:cs="Times New Roman"/>
          <w:lang w:val="ru-RU"/>
        </w:rPr>
      </w:pPr>
    </w:p>
    <w:p w14:paraId="41885454" w14:textId="0DDEEF4F" w:rsidR="00A24996" w:rsidRPr="0037203E" w:rsidRDefault="00DB5C0A" w:rsidP="004B3EE9">
      <w:pPr>
        <w:pStyle w:val="21"/>
        <w:contextualSpacing/>
        <w:jc w:val="both"/>
        <w:rPr>
          <w:rFonts w:ascii="Times New Roman" w:hAnsi="Times New Roman" w:cs="Times New Roman"/>
          <w:bCs w:val="0"/>
          <w:color w:val="auto"/>
          <w:szCs w:val="28"/>
          <w:lang w:val="ru-RU"/>
        </w:rPr>
      </w:pPr>
      <w:r w:rsidRPr="0037203E">
        <w:rPr>
          <w:rFonts w:ascii="Times New Roman" w:hAnsi="Times New Roman" w:cs="Times New Roman"/>
          <w:bCs w:val="0"/>
          <w:color w:val="auto"/>
          <w:szCs w:val="28"/>
          <w:lang w:val="ru-RU"/>
        </w:rPr>
        <w:t xml:space="preserve">2.1 Ақпараттық жүйенің архитектурасы</w:t>
      </w:r>
      <w:proofErr w:type="spellStart"/>
      <w:proofErr w:type="spellEnd"/>
      <w:proofErr w:type="spellStart"/>
      <w:proofErr w:type="spellEnd"/>
      <w:proofErr w:type="spellStart"/>
      <w:proofErr w:type="spellEnd"/>
    </w:p>
    <w:p w14:paraId="03599D61" w14:textId="77777777" w:rsidR="00BD29A4" w:rsidRPr="00DE54A5" w:rsidRDefault="00BD29A4" w:rsidP="00BD29A4">
      <w:pPr>
        <w:rPr>
          <w:rFonts w:cs="Times New Roman"/>
          <w:lang w:val="ru-RU"/>
        </w:rPr>
      </w:pPr>
    </w:p>
    <w:p w14:paraId="0BA619AE" w14:textId="021D63A4" w:rsidR="0091406D" w:rsidRDefault="0091406D" w:rsidP="004B3EE9">
      <w:pPr>
        <w:contextualSpacing/>
        <w:rPr>
          <w:rFonts w:cs="Times New Roman"/>
          <w:color w:val="auto"/>
          <w:szCs w:val="28"/>
          <w:lang w:val="ru-RU"/>
        </w:rPr>
      </w:pPr>
      <w:proofErr w:type="spellStart"/>
      <w:r w:rsidRPr="0091406D">
        <w:rPr>
          <w:rFonts w:cs="Times New Roman"/>
          <w:color w:val="auto"/>
          <w:szCs w:val="28"/>
          <w:lang w:val="ru-RU"/>
        </w:rPr>
        <w:t xml:space="preserve">Жоба негізіне үш деңгейлі клиент-сервер архитектурасы алынды. Компоненттер бір-бірінен оқшау жұмыс істейді. Бұл жауапкершілікті бөлу үшін қажет пе? Иә, себебі интерфейс пен бизнес-логика дербес деңгейлерде орналасқан. Осындай құрылым модульдерді жеке-жеке масштабтауға жол ашады. Жүйенің жалпы архитектуралық схемасы 1-суретте бейнеленген.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7A280C" w14:textId="61BA0CB8" w:rsidR="00ED368B" w:rsidRPr="00DE54A5" w:rsidRDefault="00ED368B" w:rsidP="004B3EE9">
      <w:pPr>
        <w:contextualSpacing/>
        <w:rPr>
          <w:rFonts w:cs="Times New Roman"/>
          <w:color w:val="auto"/>
          <w:szCs w:val="28"/>
          <w:lang w:val="ru-RU"/>
        </w:rPr>
      </w:pPr>
      <w:r w:rsidRPr="00DE54A5">
        <w:rPr>
          <w:rFonts w:cs="Times New Roman"/>
          <w:noProof/>
          <w:szCs w:val="28"/>
          <w:lang w:val="ru-RU" w:eastAsia="ru-RU"/>
        </w:rPr>
        <w:drawing>
          <wp:anchor distT="0" distB="0" distL="114300" distR="114300" simplePos="0" relativeHeight="251656192" behindDoc="0" locked="0" layoutInCell="1" allowOverlap="1" wp14:anchorId="51FA7F19" wp14:editId="01B0A8C6">
            <wp:simplePos x="0" y="0"/>
            <wp:positionH relativeFrom="column">
              <wp:align>left</wp:align>
            </wp:positionH>
            <wp:positionV relativeFrom="paragraph">
              <wp:posOffset>0</wp:posOffset>
            </wp:positionV>
            <wp:extent cx="6343650" cy="2867025"/>
            <wp:effectExtent l="0" t="0" r="0" b="9525"/>
            <wp:wrapSquare wrapText="bothSides"/>
            <wp:docPr id="183994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820" name="Picture 183994820"/>
                    <pic:cNvPicPr/>
                  </pic:nvPicPr>
                  <pic:blipFill rotWithShape="1">
                    <a:blip r:embed="rId9">
                      <a:extLst>
                        <a:ext uri="{28A0092B-C50C-407E-A947-70E740481C1C}">
                          <a14:useLocalDpi xmlns:a14="http://schemas.microsoft.com/office/drawing/2010/main"/>
                        </a:ext>
                      </a:extLst>
                    </a:blip>
                    <a:srcRect b="17308"/>
                    <a:stretch/>
                  </pic:blipFill>
                  <pic:spPr bwMode="auto">
                    <a:xfrm>
                      <a:off x="0" y="0"/>
                      <a:ext cx="6343650" cy="2867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DDABE5" w14:textId="3E190AA4" w:rsidR="00A24996" w:rsidRPr="00DE54A5" w:rsidRDefault="00312F9D" w:rsidP="00312F9D">
      <w:pPr>
        <w:ind w:firstLine="0"/>
        <w:contextualSpacing/>
        <w:rPr>
          <w:rFonts w:cs="Times New Roman"/>
          <w:color w:val="auto"/>
          <w:szCs w:val="28"/>
          <w:lang w:val="ru-RU"/>
        </w:rPr>
      </w:pPr>
      <w:r>
        <w:rPr>
          <w:rFonts w:cs="Times New Roman"/>
          <w:color w:val="auto"/>
          <w:szCs w:val="28"/>
          <w:lang w:val="ru-RU"/>
        </w:rPr>
        <w:t xml:space="preserve">                               </w:t>
      </w:r>
      <w:r w:rsidRPr="00083A01">
        <w:rPr>
          <w:lang w:val="ru-RU"/>
        </w:rPr>
        <w:t xml:space="preserve">Сурет 1. </w:t>
      </w:r>
      <w:proofErr w:type="spellStart"/>
      <w:r w:rsidR="0E6ABFE5" w:rsidRPr="00DE54A5">
        <w:rPr>
          <w:rFonts w:cs="Times New Roman"/>
          <w:color w:val="auto"/>
          <w:szCs w:val="28"/>
          <w:lang w:val="ru-RU"/>
        </w:rPr>
        <w:t xml:space="preserve">Жүйенің клиент-сервер архитектурасы</w:t>
      </w:r>
      <w:proofErr w:type="spellEnd"/>
      <w:proofErr w:type="spellStart"/>
      <w:proofErr w:type="spellEnd"/>
    </w:p>
    <w:p w14:paraId="6AE15EAB" w14:textId="77777777" w:rsidR="00BD29A4" w:rsidRPr="00DE54A5" w:rsidRDefault="00BD29A4" w:rsidP="004B3EE9">
      <w:pPr>
        <w:contextualSpacing/>
        <w:rPr>
          <w:rFonts w:cs="Times New Roman"/>
          <w:color w:val="auto"/>
          <w:szCs w:val="28"/>
          <w:lang w:val="ru-RU"/>
        </w:rPr>
      </w:pPr>
    </w:p>
    <w:p w14:paraId="41FFDF09" w14:textId="15508E31" w:rsidR="0091406D" w:rsidRPr="0091406D" w:rsidRDefault="0091406D" w:rsidP="0091406D">
      <w:pPr>
        <w:contextualSpacing/>
        <w:rPr>
          <w:rFonts w:cs="Times New Roman"/>
          <w:color w:val="auto"/>
          <w:szCs w:val="28"/>
          <w:lang w:val="ru-RU"/>
        </w:rPr>
      </w:pPr>
      <w:proofErr w:type="spellStart"/>
      <w:r w:rsidRPr="0091406D">
        <w:rPr>
          <w:rFonts w:cs="Times New Roman"/>
          <w:color w:val="auto"/>
          <w:szCs w:val="28"/>
          <w:lang w:val="ru-RU"/>
        </w:rPr>
        <w:t xml:space="preserve">Клиенттік деңгей (Рrеsеntаtіоn Lауеr) Rеасt кітапханасына негізделген және пайдаланушы браузерінде орындалады. Ол интерфейсті көрсетуге, деректерді алдын ала валидациялауға және НТТР-сұраныстарды жөнелтуге жауапты. Код неге ТуреSсrірt-те жазылды? Бұл типтерді қатаң бақылау арқылы қателер санын азайтуға мүмкіндік береді. Сондай-ақ интерфейс 0.3 секунд ішінде жаңартылып, пайдаланушыға жылдам кері байланыс береді.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1C3F54" w14:textId="1119FDD9" w:rsidR="0091406D" w:rsidRPr="0091406D" w:rsidRDefault="0091406D" w:rsidP="0091406D">
      <w:pPr>
        <w:contextualSpacing/>
        <w:rPr>
          <w:rFonts w:cs="Times New Roman"/>
          <w:color w:val="auto"/>
          <w:szCs w:val="28"/>
          <w:lang w:val="ru-RU"/>
        </w:rPr>
      </w:pPr>
      <w:proofErr w:type="spellStart"/>
      <w:r w:rsidRPr="0091406D">
        <w:rPr>
          <w:rFonts w:cs="Times New Roman"/>
          <w:color w:val="auto"/>
          <w:szCs w:val="28"/>
          <w:lang w:val="ru-RU"/>
        </w:rPr>
        <w:t xml:space="preserve">Қосымша сервері (Аррlісаtіоn Lауеr) FаstАРI фреймворкінде құрылды. Бизнес-логика осы деңгейде шоғырланған. Сервер сұраныстарды қабылдайды, ережелерді қолданады және нәтижені JSОN форматында қайтарады. Қауіпсіздік мәселесі қалай шешілді? Аутентификация JWТ-токендері арқылы жүзеге асырылады. Бұл ретте әрбір сессияның өмір сүру уақыты шектеулі, бұл деректерді қорғау деңгейін арттырады.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BEB317" w14:textId="438B67F8" w:rsidR="0091406D" w:rsidRPr="0091406D" w:rsidRDefault="0091406D" w:rsidP="0091406D">
      <w:pPr>
        <w:ind w:firstLine="0"/>
        <w:contextualSpacing/>
        <w:rPr>
          <w:rFonts w:cs="Times New Roman"/>
          <w:color w:val="auto"/>
          <w:szCs w:val="28"/>
          <w:lang w:val="ru-RU"/>
        </w:rPr>
      </w:pPr>
      <w:r>
        <w:rPr>
          <w:rFonts w:cs="Times New Roman"/>
          <w:color w:val="auto"/>
          <w:szCs w:val="28"/>
          <w:lang w:val="ru-RU"/>
        </w:rPr>
        <w:t xml:space="preserve">         Деректер деңгейі (Dаtа Lауеr) реляциялық модельге негізделген. Тесттік ортада SQLіtе пайдаланылса, өндірістік орта (рrоduсtіоn) үшін РоstgrеSQL таңдалды. Бұл қабат транзакциялардың тұтастығын сақтауға жауапты. SQLАlсhеmу ОRМ кітапханасы дерекқормен жұмысты автоматтандырады. Ол SQL-инъекциялардан қорғап қана қоймайды, сонымен қатар ДҚБЖ түрін кодты өзгертпей ауыстыруға мүмкіндік береді.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6287F21" w14:textId="1E4F4E26" w:rsidR="00237A4F" w:rsidRDefault="0091406D" w:rsidP="0091406D">
      <w:pPr>
        <w:contextualSpacing/>
        <w:rPr>
          <w:rFonts w:cs="Times New Roman"/>
          <w:color w:val="auto"/>
          <w:szCs w:val="28"/>
          <w:lang w:val="ru-RU"/>
        </w:rPr>
      </w:pPr>
      <w:proofErr w:type="spellStart"/>
      <w:r w:rsidRPr="0091406D">
        <w:rPr>
          <w:rFonts w:cs="Times New Roman"/>
          <w:color w:val="auto"/>
          <w:szCs w:val="28"/>
          <w:lang w:val="ru-RU"/>
        </w:rPr>
        <w:t xml:space="preserve">Компоненттердің өзара әрекеттесуі RЕSТ АРI стандарттарына сүйенеді. Клиент серверге сұраныс жолдайды, ал сервер дерекқормен тікелей байланыс орнатады. Дерекқор құрылымы пайдаланушыдан толық жасырылған. Мұндай оқшаулау жүйенің ілінісуін (соuрlіng) азайтады. Әр қабат тәуелсіз дамиды, бұл жаңа функцияларды қосуды 1.5 есе жылдамдатады [25].</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855D6" w14:textId="77777777" w:rsidR="0091406D" w:rsidRPr="00DE54A5" w:rsidRDefault="0091406D" w:rsidP="0091406D">
      <w:pPr>
        <w:contextualSpacing/>
        <w:rPr>
          <w:rFonts w:cs="Times New Roman"/>
          <w:szCs w:val="28"/>
          <w:lang w:val="ru-RU"/>
        </w:rPr>
      </w:pPr>
    </w:p>
    <w:p w14:paraId="4154A19E" w14:textId="0A1C8D56" w:rsidR="00A24996" w:rsidRPr="0037203E" w:rsidRDefault="00DB5C0A" w:rsidP="004B3EE9">
      <w:pPr>
        <w:pStyle w:val="21"/>
        <w:contextualSpacing/>
        <w:jc w:val="both"/>
        <w:rPr>
          <w:rFonts w:ascii="Times New Roman" w:hAnsi="Times New Roman" w:cs="Times New Roman"/>
          <w:bCs w:val="0"/>
          <w:color w:val="auto"/>
          <w:szCs w:val="28"/>
          <w:lang w:val="ru-RU"/>
        </w:rPr>
      </w:pPr>
      <w:r w:rsidRPr="0037203E">
        <w:rPr>
          <w:rFonts w:ascii="Times New Roman" w:hAnsi="Times New Roman" w:cs="Times New Roman"/>
          <w:bCs w:val="0"/>
          <w:color w:val="auto"/>
          <w:szCs w:val="28"/>
          <w:lang w:val="ru-RU"/>
        </w:rPr>
        <w:t xml:space="preserve">2.2 Дерекқорды инфологиялық жобалау</w:t>
      </w:r>
      <w:proofErr w:type="spellStart"/>
      <w:proofErr w:type="spellEnd"/>
      <w:proofErr w:type="spellStart"/>
      <w:proofErr w:type="spellEnd"/>
      <w:proofErr w:type="spellStart"/>
      <w:proofErr w:type="spellEnd"/>
    </w:p>
    <w:p w14:paraId="2287F7EB" w14:textId="77777777" w:rsidR="00BD29A4" w:rsidRPr="00DE54A5" w:rsidRDefault="00BD29A4" w:rsidP="00BD29A4">
      <w:pPr>
        <w:rPr>
          <w:rFonts w:cs="Times New Roman"/>
          <w:lang w:val="ru-RU"/>
        </w:rPr>
      </w:pPr>
    </w:p>
    <w:p w14:paraId="45D1AB12" w14:textId="34A5DFFF" w:rsidR="00A24996" w:rsidRPr="00DE54A5" w:rsidRDefault="00DB5C0A" w:rsidP="004B3EE9">
      <w:pPr>
        <w:contextualSpacing/>
        <w:rPr>
          <w:rFonts w:cs="Times New Roman"/>
          <w:color w:val="auto"/>
          <w:szCs w:val="28"/>
          <w:lang w:val="ru-RU"/>
        </w:rPr>
      </w:pPr>
      <w:proofErr w:type="spellStart"/>
      <w:r w:rsidRPr="00DE54A5">
        <w:rPr>
          <w:rFonts w:cs="Times New Roman"/>
          <w:color w:val="auto"/>
          <w:szCs w:val="28"/>
          <w:lang w:val="ru-RU"/>
        </w:rPr>
        <w:t xml:space="preserve">Ақпараттық жүйенің дерекқоры реляциялық модель негізінде жобаланды. Әзірлеу кезеңінде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cs="Times New Roman"/>
          <w:color w:val="auto"/>
          <w:szCs w:val="28"/>
        </w:rPr>
        <w:t>SQLіt</w:t>
      </w:r>
      <w:proofErr w:type="spellEnd"/>
      <w:r w:rsidR="00E2308F" w:rsidRPr="00E2308F">
        <w:rPr>
          <w:rFonts w:cs="Times New Roman"/>
          <w:color w:val="auto"/>
          <w:szCs w:val="28"/>
          <w:lang w:val="ru-RU"/>
        </w:rPr>
        <w:t xml:space="preserve">е файлдық дерекқоры пайдаланылады (бір файлда барлық деректер), ал өндірістік ортада Ро</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cs="Times New Roman"/>
          <w:color w:val="auto"/>
          <w:szCs w:val="28"/>
        </w:rPr>
        <w:t>stgr</w:t>
      </w:r>
      <w:proofErr w:type="spellEnd"/>
      <w:r w:rsidR="00E2308F" w:rsidRPr="00E2308F">
        <w:rPr>
          <w:rFonts w:cs="Times New Roman"/>
          <w:color w:val="auto"/>
          <w:szCs w:val="28"/>
          <w:lang w:val="ru-RU"/>
        </w:rPr>
        <w:t>е</w:t>
      </w:r>
      <w:r w:rsidRPr="00DE54A5">
        <w:rPr>
          <w:rFonts w:cs="Times New Roman"/>
          <w:color w:val="auto"/>
          <w:szCs w:val="28"/>
        </w:rPr>
        <w:t>SQL</w:t>
      </w:r>
      <w:r w:rsidRPr="00DE54A5">
        <w:rPr>
          <w:rFonts w:cs="Times New Roman"/>
          <w:color w:val="auto"/>
          <w:szCs w:val="28"/>
          <w:lang w:val="ru-RU"/>
        </w:rPr>
        <w:t xml:space="preserve"> ДҚБЖ-ға көшу жоспарланған. </w:t>
      </w:r>
      <w:proofErr w:type="spellStart"/>
      <w:proofErr w:type="spellEnd"/>
      <w:proofErr w:type="spellStart"/>
      <w:proofErr w:type="spellEnd"/>
      <w:proofErr w:type="spellStart"/>
      <w:proofErr w:type="spellEnd"/>
      <w:proofErr w:type="spellStart"/>
      <w:r w:rsidRPr="00DE54A5">
        <w:rPr>
          <w:rFonts w:cs="Times New Roman"/>
          <w:color w:val="auto"/>
          <w:szCs w:val="28"/>
        </w:rPr>
        <w:t>SQLіt</w:t>
      </w:r>
      <w:proofErr w:type="spellEnd"/>
      <w:r w:rsidR="00E2308F" w:rsidRPr="00E2308F">
        <w:rPr>
          <w:rFonts w:cs="Times New Roman"/>
          <w:color w:val="auto"/>
          <w:szCs w:val="28"/>
          <w:lang w:val="ru-RU"/>
        </w:rPr>
        <w:t xml:space="preserve">е дерекқоры әзірлеу үшін ыңғайлы - қосымша сервер орнатуды қажет етпейді, тез әрі жеңіл. Өндірістік ортада Ро</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cs="Times New Roman"/>
          <w:color w:val="auto"/>
          <w:szCs w:val="28"/>
        </w:rPr>
        <w:t>stgr</w:t>
      </w:r>
      <w:proofErr w:type="spellEnd"/>
      <w:r w:rsidR="00E2308F" w:rsidRPr="00E2308F">
        <w:rPr>
          <w:rFonts w:cs="Times New Roman"/>
          <w:color w:val="auto"/>
          <w:szCs w:val="28"/>
          <w:lang w:val="ru-RU"/>
        </w:rPr>
        <w:t>е</w:t>
      </w:r>
      <w:r w:rsidRPr="00DE54A5">
        <w:rPr>
          <w:rFonts w:cs="Times New Roman"/>
          <w:color w:val="auto"/>
          <w:szCs w:val="28"/>
        </w:rPr>
        <w:t>SQL</w:t>
      </w:r>
      <w:r w:rsidRPr="00DE54A5">
        <w:rPr>
          <w:rFonts w:cs="Times New Roman"/>
          <w:color w:val="auto"/>
          <w:szCs w:val="28"/>
          <w:lang w:val="ru-RU"/>
        </w:rPr>
        <w:t xml:space="preserve"> деректердің тұтастығын, көп пайдаланушылы қол жетімділікті және жоғары өнімділікті қамтамасыз етеді. Жүйенің негізгі сущностьтары (е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cs="Times New Roman"/>
          <w:color w:val="auto"/>
          <w:szCs w:val="28"/>
        </w:rPr>
        <w:t>ntіt</w:t>
      </w:r>
      <w:proofErr w:type="spellEnd"/>
      <w:r w:rsidR="00E2308F" w:rsidRPr="00E2308F">
        <w:rPr>
          <w:rFonts w:cs="Times New Roman"/>
          <w:color w:val="auto"/>
          <w:szCs w:val="28"/>
          <w:lang w:val="ru-RU"/>
        </w:rPr>
        <w:t xml:space="preserve">у) және олардың арасындағы байланыстар 2-суретте Е</w:t>
      </w:r>
      <w:proofErr w:type="spellStart"/>
      <w:proofErr w:type="spellEnd"/>
      <w:proofErr w:type="spellStart"/>
      <w:proofErr w:type="spellEnd"/>
      <w:proofErr w:type="spellStart"/>
      <w:proofErr w:type="spellEnd"/>
      <w:proofErr w:type="spellStart"/>
      <w:proofErr w:type="spellEnd"/>
      <w:r w:rsidRPr="00DE54A5">
        <w:rPr>
          <w:rFonts w:cs="Times New Roman"/>
          <w:color w:val="auto"/>
          <w:szCs w:val="28"/>
        </w:rPr>
        <w:t>R</w:t>
      </w:r>
      <w:r w:rsidRPr="00DE54A5">
        <w:rPr>
          <w:rFonts w:cs="Times New Roman"/>
          <w:color w:val="auto"/>
          <w:szCs w:val="28"/>
          <w:lang w:val="ru-RU"/>
        </w:rPr>
        <w:t>-диаграмма түрінде көрсетілген.</w:t>
      </w:r>
    </w:p>
    <w:p w14:paraId="179C9BDF" w14:textId="77777777" w:rsidR="00A24996" w:rsidRPr="00DE54A5" w:rsidRDefault="00A24996" w:rsidP="004B3EE9">
      <w:pPr>
        <w:contextualSpacing/>
        <w:rPr>
          <w:rFonts w:cs="Times New Roman"/>
          <w:szCs w:val="28"/>
          <w:lang w:val="ru-RU"/>
        </w:rPr>
      </w:pPr>
    </w:p>
    <w:p w14:paraId="6E1474AE" w14:textId="77777777" w:rsidR="00A24996" w:rsidRPr="00DE54A5" w:rsidRDefault="00A24996" w:rsidP="004B3EE9">
      <w:pPr>
        <w:contextualSpacing/>
        <w:rPr>
          <w:rFonts w:cs="Times New Roman"/>
          <w:szCs w:val="28"/>
          <w:lang w:val="ru-RU"/>
        </w:rPr>
      </w:pPr>
    </w:p>
    <w:p w14:paraId="21CD19AB" w14:textId="77777777" w:rsidR="00A24996" w:rsidRPr="00DE54A5" w:rsidRDefault="00A24996" w:rsidP="004B3EE9">
      <w:pPr>
        <w:contextualSpacing/>
        <w:rPr>
          <w:rFonts w:cs="Times New Roman"/>
          <w:szCs w:val="28"/>
          <w:lang w:val="ru-RU"/>
        </w:rPr>
      </w:pPr>
    </w:p>
    <w:p w14:paraId="74CBB066" w14:textId="7CE888AA" w:rsidR="0E6ABFE5" w:rsidRPr="00DE54A5" w:rsidRDefault="66BA5715" w:rsidP="004B3EE9">
      <w:pPr>
        <w:contextualSpacing/>
        <w:rPr>
          <w:rFonts w:cs="Times New Roman"/>
          <w:szCs w:val="28"/>
          <w:lang w:val="ru-RU"/>
        </w:rPr>
      </w:pPr>
      <w:r w:rsidRPr="00DE54A5">
        <w:rPr>
          <w:rFonts w:cs="Times New Roman"/>
          <w:noProof/>
          <w:szCs w:val="28"/>
          <w:lang w:val="ru-RU" w:eastAsia="ru-RU"/>
        </w:rPr>
        <w:lastRenderedPageBreak/>
        <w:drawing>
          <wp:anchor distT="0" distB="0" distL="114300" distR="114300" simplePos="0" relativeHeight="251659264" behindDoc="0" locked="0" layoutInCell="1" allowOverlap="1" wp14:anchorId="2B2173C1" wp14:editId="1B66E020">
            <wp:simplePos x="0" y="0"/>
            <wp:positionH relativeFrom="column">
              <wp:align>left</wp:align>
            </wp:positionH>
            <wp:positionV relativeFrom="paragraph">
              <wp:posOffset>0</wp:posOffset>
            </wp:positionV>
            <wp:extent cx="6343650" cy="5524500"/>
            <wp:effectExtent l="0" t="0" r="0" b="0"/>
            <wp:wrapSquare wrapText="bothSides"/>
            <wp:docPr id="165352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20829" name="Picture 1653520829"/>
                    <pic:cNvPicPr/>
                  </pic:nvPicPr>
                  <pic:blipFill>
                    <a:blip r:embed="rId10">
                      <a:extLst>
                        <a:ext uri="{28A0092B-C50C-407E-A947-70E740481C1C}">
                          <a14:useLocalDpi xmlns:a14="http://schemas.microsoft.com/office/drawing/2010/main"/>
                        </a:ext>
                      </a:extLst>
                    </a:blip>
                    <a:stretch>
                      <a:fillRect/>
                    </a:stretch>
                  </pic:blipFill>
                  <pic:spPr>
                    <a:xfrm>
                      <a:off x="0" y="0"/>
                      <a:ext cx="6343650" cy="5524500"/>
                    </a:xfrm>
                    <a:prstGeom prst="rect">
                      <a:avLst/>
                    </a:prstGeom>
                  </pic:spPr>
                </pic:pic>
              </a:graphicData>
            </a:graphic>
            <wp14:sizeRelH relativeFrom="page">
              <wp14:pctWidth>0</wp14:pctWidth>
            </wp14:sizeRelH>
            <wp14:sizeRelV relativeFrom="page">
              <wp14:pctHeight>0</wp14:pctHeight>
            </wp14:sizeRelV>
          </wp:anchor>
        </w:drawing>
      </w:r>
    </w:p>
    <w:p w14:paraId="48C7DA40" w14:textId="740EFAF5" w:rsidR="00A24996" w:rsidRPr="003B31EA" w:rsidRDefault="42724C82" w:rsidP="004B3EE9">
      <w:pPr>
        <w:contextualSpacing/>
        <w:rPr>
          <w:rFonts w:cs="Times New Roman"/>
          <w:color w:val="auto"/>
          <w:szCs w:val="28"/>
          <w:lang w:val="de-DE"/>
        </w:rPr>
      </w:pPr>
      <w:r w:rsidRPr="00DE54A5">
        <w:rPr>
          <w:rFonts w:cs="Times New Roman"/>
          <w:color w:val="auto"/>
          <w:szCs w:val="28"/>
          <w:lang w:val="de-DE"/>
        </w:rPr>
        <w:t xml:space="preserve">                  </w:t>
      </w:r>
      <w:r w:rsidR="00312F9D">
        <w:rPr>
          <w:rFonts w:cs="Times New Roman"/>
          <w:color w:val="auto"/>
          <w:szCs w:val="28"/>
          <w:lang w:val="ru-RU"/>
        </w:rPr>
        <w:t xml:space="preserve">      </w:t>
      </w:r>
      <w:r w:rsidRPr="00DE54A5">
        <w:rPr>
          <w:rFonts w:cs="Times New Roman"/>
          <w:color w:val="auto"/>
          <w:szCs w:val="28"/>
          <w:lang w:val="de-DE"/>
        </w:rPr>
        <w:t xml:space="preserve">  </w:t>
      </w:r>
      <w:proofErr w:type="spellStart"/>
      <w:r w:rsidR="00312F9D" w:rsidRPr="00FC6C11">
        <w:t xml:space="preserve">Сурет</w:t>
      </w:r>
      <w:proofErr w:type="spellEnd"/>
      <w:r w:rsidR="00312F9D" w:rsidRPr="003B31EA">
        <w:rPr>
          <w:lang w:val="de-DE"/>
        </w:rPr>
        <w:t xml:space="preserve"> 2. </w:t>
      </w:r>
      <w:proofErr w:type="spellStart"/>
      <w:r w:rsidR="66BA5715" w:rsidRPr="00DE54A5">
        <w:rPr>
          <w:rFonts w:cs="Times New Roman"/>
          <w:color w:val="auto"/>
          <w:szCs w:val="28"/>
          <w:lang w:val="de-DE"/>
        </w:rPr>
        <w:t xml:space="preserve">Дерекқордың ЕR-диаграммасы</w:t>
      </w:r>
      <w:proofErr w:type="spellEnd"/>
      <w:proofErr w:type="spellStart"/>
      <w:proofErr w:type="spellEnd"/>
    </w:p>
    <w:p w14:paraId="6432F08A" w14:textId="77777777" w:rsidR="00BD29A4" w:rsidRPr="003B31EA" w:rsidRDefault="00BD29A4" w:rsidP="004B3EE9">
      <w:pPr>
        <w:contextualSpacing/>
        <w:rPr>
          <w:rFonts w:cs="Times New Roman"/>
          <w:color w:val="auto"/>
          <w:szCs w:val="28"/>
          <w:lang w:val="de-DE"/>
        </w:rPr>
      </w:pPr>
    </w:p>
    <w:p w14:paraId="1B94D527" w14:textId="3F2CF282" w:rsidR="00A24996" w:rsidRPr="00DE54A5" w:rsidRDefault="00DB5C0A" w:rsidP="004B3EE9">
      <w:pPr>
        <w:contextualSpacing/>
        <w:rPr>
          <w:rFonts w:cs="Times New Roman"/>
          <w:color w:val="auto"/>
          <w:szCs w:val="28"/>
          <w:lang w:val="de-DE"/>
        </w:rPr>
      </w:pPr>
      <w:proofErr w:type="spellStart"/>
      <w:r w:rsidRPr="00083A01">
        <w:rPr>
          <w:rFonts w:cs="Times New Roman"/>
          <w:color w:val="auto"/>
          <w:szCs w:val="28"/>
          <w:lang w:val="ru-RU"/>
        </w:rPr>
        <w:t>Жобаланған</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дерекқор</w:t>
      </w:r>
      <w:proofErr w:type="spellEnd"/>
      <w:r w:rsidRPr="00DE54A5">
        <w:rPr>
          <w:rFonts w:cs="Times New Roman"/>
          <w:color w:val="auto"/>
          <w:szCs w:val="28"/>
          <w:lang w:val="de-DE"/>
        </w:rPr>
        <w:t xml:space="preserve"> 9 </w:t>
      </w:r>
      <w:proofErr w:type="spellStart"/>
      <w:r w:rsidRPr="00083A01">
        <w:rPr>
          <w:rFonts w:cs="Times New Roman"/>
          <w:color w:val="auto"/>
          <w:szCs w:val="28"/>
          <w:lang w:val="ru-RU"/>
        </w:rPr>
        <w:t>негізгі</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кестеден</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тұрады</w:t>
      </w:r>
      <w:proofErr w:type="spellEnd"/>
      <w:r w:rsidRPr="00DE54A5">
        <w:rPr>
          <w:rFonts w:cs="Times New Roman"/>
          <w:color w:val="auto"/>
          <w:szCs w:val="28"/>
          <w:lang w:val="de-DE"/>
        </w:rPr>
        <w:t xml:space="preserve">. Usеrs </w:t>
      </w:r>
      <w:proofErr w:type="spellStart"/>
      <w:proofErr w:type="spellEnd"/>
      <w:proofErr w:type="spellStart"/>
      <w:r w:rsidRPr="00DE54A5">
        <w:rPr>
          <w:rFonts w:cs="Times New Roman"/>
          <w:color w:val="auto"/>
          <w:szCs w:val="28"/>
        </w:rPr>
        <w:t>кестесі</w:t>
      </w:r>
      <w:proofErr w:type="spellEnd"/>
      <w:r w:rsidRPr="00DE54A5">
        <w:rPr>
          <w:rFonts w:cs="Times New Roman"/>
          <w:color w:val="auto"/>
          <w:szCs w:val="28"/>
          <w:lang w:val="de-DE"/>
        </w:rPr>
        <w:t xml:space="preserve"> </w:t>
      </w:r>
      <w:proofErr w:type="spellStart"/>
      <w:r w:rsidRPr="00DE54A5">
        <w:rPr>
          <w:rFonts w:cs="Times New Roman"/>
          <w:color w:val="auto"/>
          <w:szCs w:val="28"/>
        </w:rPr>
        <w:t>жүйе</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пайдаланушылары</w:t>
      </w:r>
      <w:proofErr w:type="spellEnd"/>
      <w:r w:rsidRPr="00DE54A5">
        <w:rPr>
          <w:rFonts w:cs="Times New Roman"/>
          <w:color w:val="auto"/>
          <w:szCs w:val="28"/>
          <w:lang w:val="de-DE"/>
        </w:rPr>
        <w:t xml:space="preserve"> </w:t>
      </w:r>
      <w:proofErr w:type="spellStart"/>
      <w:r w:rsidRPr="00DE54A5">
        <w:rPr>
          <w:rFonts w:cs="Times New Roman"/>
          <w:color w:val="auto"/>
          <w:szCs w:val="28"/>
        </w:rPr>
        <w:t>туралы</w:t>
      </w:r>
      <w:proofErr w:type="spellEnd"/>
      <w:r w:rsidRPr="00DE54A5">
        <w:rPr>
          <w:rFonts w:cs="Times New Roman"/>
          <w:color w:val="auto"/>
          <w:szCs w:val="28"/>
          <w:lang w:val="de-DE"/>
        </w:rPr>
        <w:t xml:space="preserve"> </w:t>
      </w:r>
      <w:proofErr w:type="spellStart"/>
      <w:r w:rsidRPr="00DE54A5">
        <w:rPr>
          <w:rFonts w:cs="Times New Roman"/>
          <w:color w:val="auto"/>
          <w:szCs w:val="28"/>
        </w:rPr>
        <w:t>ақпаратты</w:t>
      </w:r>
      <w:proofErr w:type="spellEnd"/>
      <w:r w:rsidRPr="00DE54A5">
        <w:rPr>
          <w:rFonts w:cs="Times New Roman"/>
          <w:color w:val="auto"/>
          <w:szCs w:val="28"/>
          <w:lang w:val="de-DE"/>
        </w:rPr>
        <w:t xml:space="preserve"> </w:t>
      </w:r>
      <w:proofErr w:type="spellStart"/>
      <w:r w:rsidRPr="00DE54A5">
        <w:rPr>
          <w:rFonts w:cs="Times New Roman"/>
          <w:color w:val="auto"/>
          <w:szCs w:val="28"/>
        </w:rPr>
        <w:t>сақтайды</w:t>
      </w:r>
      <w:proofErr w:type="spellEnd"/>
      <w:r w:rsidRPr="00DE54A5">
        <w:rPr>
          <w:rFonts w:cs="Times New Roman"/>
          <w:color w:val="auto"/>
          <w:szCs w:val="28"/>
          <w:lang w:val="de-DE"/>
        </w:rPr>
        <w:t xml:space="preserve"> - еmаіl, </w:t>
      </w:r>
      <w:proofErr w:type="spellStart"/>
      <w:proofErr w:type="spellEnd"/>
      <w:proofErr w:type="spellStart"/>
      <w:r w:rsidRPr="00DE54A5">
        <w:rPr>
          <w:rFonts w:cs="Times New Roman"/>
          <w:color w:val="auto"/>
          <w:szCs w:val="28"/>
        </w:rPr>
        <w:t>хэштелген</w:t>
      </w:r>
      <w:proofErr w:type="spellEnd"/>
      <w:r w:rsidRPr="00DE54A5">
        <w:rPr>
          <w:rFonts w:cs="Times New Roman"/>
          <w:color w:val="auto"/>
          <w:szCs w:val="28"/>
          <w:lang w:val="de-DE"/>
        </w:rPr>
        <w:t xml:space="preserve"> </w:t>
      </w:r>
      <w:proofErr w:type="spellStart"/>
      <w:r w:rsidRPr="00DE54A5">
        <w:rPr>
          <w:rFonts w:cs="Times New Roman"/>
          <w:color w:val="auto"/>
          <w:szCs w:val="28"/>
        </w:rPr>
        <w:t>құпиясөз</w:t>
      </w:r>
      <w:proofErr w:type="spellEnd"/>
      <w:r w:rsidRPr="00DE54A5">
        <w:rPr>
          <w:rFonts w:cs="Times New Roman"/>
          <w:color w:val="auto"/>
          <w:szCs w:val="28"/>
          <w:lang w:val="de-DE"/>
        </w:rPr>
        <w:t xml:space="preserve">, </w:t>
      </w:r>
      <w:proofErr w:type="spellStart"/>
      <w:r w:rsidRPr="00DE54A5">
        <w:rPr>
          <w:rFonts w:cs="Times New Roman"/>
          <w:color w:val="auto"/>
          <w:szCs w:val="28"/>
        </w:rPr>
        <w:t>рөлі</w:t>
      </w:r>
      <w:proofErr w:type="spellEnd"/>
      <w:r w:rsidRPr="00DE54A5">
        <w:rPr>
          <w:rFonts w:cs="Times New Roman"/>
          <w:color w:val="auto"/>
          <w:szCs w:val="28"/>
          <w:lang w:val="de-DE"/>
        </w:rPr>
        <w:t xml:space="preserve"> (Аdmіn/Sеllеr/Сustоmеr), </w:t>
      </w:r>
      <w:proofErr w:type="spellStart"/>
      <w:proofErr w:type="spellEnd"/>
      <w:proofErr w:type="spellStart"/>
      <w:proofErr w:type="spellEnd"/>
      <w:proofErr w:type="spellStart"/>
      <w:proofErr w:type="spellEnd"/>
      <w:proofErr w:type="spellStart"/>
      <w:r w:rsidRPr="00DE54A5">
        <w:rPr>
          <w:rFonts w:cs="Times New Roman"/>
          <w:color w:val="auto"/>
          <w:szCs w:val="28"/>
        </w:rPr>
        <w:t>аты</w:t>
      </w:r>
      <w:proofErr w:type="spellEnd"/>
      <w:r w:rsidRPr="00DE54A5">
        <w:rPr>
          <w:rFonts w:cs="Times New Roman"/>
          <w:color w:val="auto"/>
          <w:szCs w:val="28"/>
          <w:lang w:val="de-DE"/>
        </w:rPr>
        <w:t>-</w:t>
      </w:r>
      <w:proofErr w:type="spellStart"/>
      <w:r w:rsidRPr="00DE54A5">
        <w:rPr>
          <w:rFonts w:cs="Times New Roman"/>
          <w:color w:val="auto"/>
          <w:szCs w:val="28"/>
        </w:rPr>
        <w:t>жөні</w:t>
      </w:r>
      <w:proofErr w:type="spellEnd"/>
      <w:r w:rsidRPr="00DE54A5">
        <w:rPr>
          <w:rFonts w:cs="Times New Roman"/>
          <w:color w:val="auto"/>
          <w:szCs w:val="28"/>
          <w:lang w:val="de-DE"/>
        </w:rPr>
        <w:t xml:space="preserve">, </w:t>
      </w:r>
      <w:proofErr w:type="spellStart"/>
      <w:r w:rsidRPr="00DE54A5">
        <w:rPr>
          <w:rFonts w:cs="Times New Roman"/>
          <w:color w:val="auto"/>
          <w:szCs w:val="28"/>
        </w:rPr>
        <w:t>телефон</w:t>
      </w:r>
      <w:proofErr w:type="spellEnd"/>
      <w:r w:rsidRPr="00DE54A5">
        <w:rPr>
          <w:rFonts w:cs="Times New Roman"/>
          <w:color w:val="auto"/>
          <w:szCs w:val="28"/>
          <w:lang w:val="de-DE"/>
        </w:rPr>
        <w:t xml:space="preserve">, </w:t>
      </w:r>
      <w:proofErr w:type="spellStart"/>
      <w:r w:rsidRPr="00DE54A5">
        <w:rPr>
          <w:rFonts w:cs="Times New Roman"/>
          <w:color w:val="auto"/>
          <w:szCs w:val="28"/>
        </w:rPr>
        <w:t>аватар</w:t>
      </w:r>
      <w:proofErr w:type="spellEnd"/>
      <w:r w:rsidRPr="00DE54A5">
        <w:rPr>
          <w:rFonts w:cs="Times New Roman"/>
          <w:color w:val="auto"/>
          <w:szCs w:val="28"/>
          <w:lang w:val="de-DE"/>
        </w:rPr>
        <w:t xml:space="preserve">, </w:t>
      </w:r>
      <w:proofErr w:type="spellStart"/>
      <w:r w:rsidRPr="00DE54A5">
        <w:rPr>
          <w:rFonts w:cs="Times New Roman"/>
          <w:color w:val="auto"/>
          <w:szCs w:val="28"/>
        </w:rPr>
        <w:t>виртуалды</w:t>
      </w:r>
      <w:proofErr w:type="spellEnd"/>
      <w:r w:rsidRPr="00DE54A5">
        <w:rPr>
          <w:rFonts w:cs="Times New Roman"/>
          <w:color w:val="auto"/>
          <w:szCs w:val="28"/>
          <w:lang w:val="de-DE"/>
        </w:rPr>
        <w:t xml:space="preserve"> </w:t>
      </w:r>
      <w:proofErr w:type="spellStart"/>
      <w:r w:rsidRPr="00DE54A5">
        <w:rPr>
          <w:rFonts w:cs="Times New Roman"/>
          <w:color w:val="auto"/>
          <w:szCs w:val="28"/>
        </w:rPr>
        <w:t>әмиян</w:t>
      </w:r>
      <w:proofErr w:type="spellEnd"/>
      <w:r w:rsidRPr="00DE54A5">
        <w:rPr>
          <w:rFonts w:cs="Times New Roman"/>
          <w:color w:val="auto"/>
          <w:szCs w:val="28"/>
          <w:lang w:val="de-DE"/>
        </w:rPr>
        <w:t xml:space="preserve"> </w:t>
      </w:r>
      <w:proofErr w:type="spellStart"/>
      <w:r w:rsidRPr="00DE54A5">
        <w:rPr>
          <w:rFonts w:cs="Times New Roman"/>
          <w:color w:val="auto"/>
          <w:szCs w:val="28"/>
        </w:rPr>
        <w:t>балансы</w:t>
      </w:r>
      <w:proofErr w:type="spellEnd"/>
      <w:r w:rsidRPr="00DE54A5">
        <w:rPr>
          <w:rFonts w:cs="Times New Roman"/>
          <w:color w:val="auto"/>
          <w:szCs w:val="28"/>
          <w:lang w:val="de-DE"/>
        </w:rPr>
        <w:t xml:space="preserve">. </w:t>
      </w:r>
      <w:proofErr w:type="spellStart"/>
      <w:r w:rsidRPr="00DE54A5">
        <w:rPr>
          <w:rFonts w:cs="Times New Roman"/>
          <w:color w:val="auto"/>
          <w:szCs w:val="28"/>
        </w:rPr>
        <w:t>Құпиясөздер</w:t>
      </w:r>
      <w:proofErr w:type="spellEnd"/>
      <w:r w:rsidRPr="00DE54A5">
        <w:rPr>
          <w:rFonts w:cs="Times New Roman"/>
          <w:color w:val="auto"/>
          <w:szCs w:val="28"/>
          <w:lang w:val="de-DE"/>
        </w:rPr>
        <w:t xml:space="preserve"> bсrурt </w:t>
      </w:r>
      <w:proofErr w:type="spellStart"/>
      <w:proofErr w:type="spellEnd"/>
      <w:proofErr w:type="spellStart"/>
      <w:r w:rsidRPr="00DE54A5">
        <w:rPr>
          <w:rFonts w:cs="Times New Roman"/>
          <w:color w:val="auto"/>
          <w:szCs w:val="28"/>
        </w:rPr>
        <w:t>алгоритмімен</w:t>
      </w:r>
      <w:proofErr w:type="spellEnd"/>
      <w:r w:rsidRPr="00DE54A5">
        <w:rPr>
          <w:rFonts w:cs="Times New Roman"/>
          <w:color w:val="auto"/>
          <w:szCs w:val="28"/>
          <w:lang w:val="de-DE"/>
        </w:rPr>
        <w:t xml:space="preserve"> </w:t>
      </w:r>
      <w:proofErr w:type="spellStart"/>
      <w:r w:rsidRPr="00DE54A5">
        <w:rPr>
          <w:rFonts w:cs="Times New Roman"/>
          <w:color w:val="auto"/>
          <w:szCs w:val="28"/>
        </w:rPr>
        <w:t>хэшталады</w:t>
      </w:r>
      <w:proofErr w:type="spellEnd"/>
      <w:r w:rsidRPr="00DE54A5">
        <w:rPr>
          <w:rFonts w:cs="Times New Roman"/>
          <w:color w:val="auto"/>
          <w:szCs w:val="28"/>
          <w:lang w:val="de-DE"/>
        </w:rPr>
        <w:t xml:space="preserve">. </w:t>
      </w:r>
      <w:proofErr w:type="spellStart"/>
      <w:r w:rsidRPr="00DE54A5">
        <w:rPr>
          <w:rFonts w:cs="Times New Roman"/>
          <w:color w:val="auto"/>
          <w:szCs w:val="28"/>
        </w:rPr>
        <w:t>Әрбір</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пайдаланушыға</w:t>
      </w:r>
      <w:proofErr w:type="spellEnd"/>
      <w:r w:rsidRPr="00DE54A5">
        <w:rPr>
          <w:rFonts w:cs="Times New Roman"/>
          <w:color w:val="auto"/>
          <w:szCs w:val="28"/>
          <w:lang w:val="de-DE"/>
        </w:rPr>
        <w:t xml:space="preserve"> </w:t>
      </w:r>
      <w:proofErr w:type="spellStart"/>
      <w:r w:rsidRPr="00DE54A5">
        <w:rPr>
          <w:rFonts w:cs="Times New Roman"/>
          <w:color w:val="auto"/>
          <w:szCs w:val="28"/>
        </w:rPr>
        <w:t>уникалды</w:t>
      </w:r>
      <w:proofErr w:type="spellEnd"/>
      <w:r w:rsidRPr="00DE54A5">
        <w:rPr>
          <w:rFonts w:cs="Times New Roman"/>
          <w:color w:val="auto"/>
          <w:szCs w:val="28"/>
          <w:lang w:val="de-DE"/>
        </w:rPr>
        <w:t xml:space="preserve"> </w:t>
      </w:r>
      <w:proofErr w:type="spellStart"/>
      <w:r w:rsidRPr="00DE54A5">
        <w:rPr>
          <w:rFonts w:cs="Times New Roman"/>
          <w:color w:val="auto"/>
          <w:szCs w:val="28"/>
        </w:rPr>
        <w:t>идентификатор</w:t>
      </w:r>
      <w:proofErr w:type="spellEnd"/>
      <w:r w:rsidRPr="00DE54A5">
        <w:rPr>
          <w:rFonts w:cs="Times New Roman"/>
          <w:color w:val="auto"/>
          <w:szCs w:val="28"/>
          <w:lang w:val="de-DE"/>
        </w:rPr>
        <w:t xml:space="preserve"> </w:t>
      </w:r>
      <w:proofErr w:type="spellStart"/>
      <w:r w:rsidRPr="00DE54A5">
        <w:rPr>
          <w:rFonts w:cs="Times New Roman"/>
          <w:color w:val="auto"/>
          <w:szCs w:val="28"/>
        </w:rPr>
        <w:t>тағайындалады</w:t>
      </w:r>
      <w:proofErr w:type="spellEnd"/>
      <w:r w:rsidRPr="00DE54A5">
        <w:rPr>
          <w:rFonts w:cs="Times New Roman"/>
          <w:color w:val="auto"/>
          <w:szCs w:val="28"/>
          <w:lang w:val="de-DE"/>
        </w:rPr>
        <w:t>.</w:t>
      </w:r>
    </w:p>
    <w:p w14:paraId="29941A18" w14:textId="192103B2" w:rsidR="00A24996" w:rsidRPr="00DE54A5" w:rsidRDefault="00E2308F" w:rsidP="004B3EE9">
      <w:pPr>
        <w:contextualSpacing/>
        <w:rPr>
          <w:rFonts w:cs="Times New Roman"/>
          <w:color w:val="auto"/>
          <w:szCs w:val="28"/>
          <w:lang w:val="de-DE"/>
        </w:rPr>
      </w:pPr>
      <w:proofErr w:type="spellStart"/>
      <w:r>
        <w:rPr>
          <w:rFonts w:cs="Times New Roman"/>
          <w:color w:val="auto"/>
          <w:szCs w:val="28"/>
          <w:lang w:val="de-DE"/>
        </w:rPr>
        <w:t xml:space="preserve">Рrоduсts </w:t>
      </w:r>
      <w:proofErr w:type="spellEnd"/>
      <w:proofErr w:type="spellStart"/>
      <w:r w:rsidR="00DB5C0A" w:rsidRPr="00DE54A5">
        <w:rPr>
          <w:rFonts w:cs="Times New Roman"/>
          <w:color w:val="auto"/>
          <w:szCs w:val="28"/>
        </w:rPr>
        <w:t>кестесі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тауарлардың</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атауы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сипаттамасы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бағасы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қалдығы</w:t>
      </w:r>
      <w:proofErr w:type="spellEnd"/>
      <w:r w:rsidR="00DB5C0A" w:rsidRPr="00DE54A5">
        <w:rPr>
          <w:rFonts w:cs="Times New Roman"/>
          <w:color w:val="auto"/>
          <w:szCs w:val="28"/>
          <w:lang w:val="de-DE"/>
        </w:rPr>
        <w:t xml:space="preserve"> (quаntіtу), </w:t>
      </w:r>
      <w:proofErr w:type="spellStart"/>
      <w:proofErr w:type="spellEnd"/>
      <w:proofErr w:type="spellStart"/>
      <w:r w:rsidR="00DB5C0A" w:rsidRPr="00DE54A5">
        <w:rPr>
          <w:rFonts w:cs="Times New Roman"/>
          <w:color w:val="auto"/>
          <w:szCs w:val="28"/>
        </w:rPr>
        <w:t>санаты</w:t>
      </w:r>
      <w:proofErr w:type="spellEnd"/>
      <w:r w:rsidR="00DB5C0A" w:rsidRPr="00DE54A5">
        <w:rPr>
          <w:rFonts w:cs="Times New Roman"/>
          <w:color w:val="auto"/>
          <w:szCs w:val="28"/>
          <w:lang w:val="de-DE"/>
        </w:rPr>
        <w:t xml:space="preserve"> (еnum: Еlесtrоnісs, Fаshіоn, Fооd, </w:t>
      </w:r>
      <w:proofErr w:type="spellStart"/>
      <w:proofErr w:type="spellEnd"/>
      <w:proofErr w:type="spellStart"/>
      <w:proofErr w:type="spellEnd"/>
      <w:proofErr w:type="spellStart"/>
      <w:proofErr w:type="spellEnd"/>
      <w:proofErr w:type="spellStart"/>
      <w:proofErr w:type="spellEnd"/>
      <w:r w:rsidR="00DB5C0A" w:rsidRPr="00DE54A5">
        <w:rPr>
          <w:rFonts w:cs="Times New Roman"/>
          <w:color w:val="auto"/>
          <w:szCs w:val="28"/>
        </w:rPr>
        <w:t>т</w:t>
      </w:r>
      <w:r w:rsidR="00DB5C0A" w:rsidRPr="00DE54A5">
        <w:rPr>
          <w:rFonts w:cs="Times New Roman"/>
          <w:color w:val="auto"/>
          <w:szCs w:val="28"/>
          <w:lang w:val="de-DE"/>
        </w:rPr>
        <w:t>.</w:t>
      </w:r>
      <w:r w:rsidR="00DB5C0A" w:rsidRPr="00DE54A5">
        <w:rPr>
          <w:rFonts w:cs="Times New Roman"/>
          <w:color w:val="auto"/>
          <w:szCs w:val="28"/>
        </w:rPr>
        <w:t>б</w:t>
      </w:r>
      <w:r w:rsidR="00DB5C0A" w:rsidRPr="00DE54A5">
        <w:rPr>
          <w:rFonts w:cs="Times New Roman"/>
          <w:color w:val="auto"/>
          <w:szCs w:val="28"/>
          <w:lang w:val="de-DE"/>
        </w:rPr>
        <w:t xml:space="preserve">.), </w:t>
      </w:r>
      <w:proofErr w:type="spellStart"/>
      <w:r w:rsidR="00DB5C0A" w:rsidRPr="00DE54A5">
        <w:rPr>
          <w:rFonts w:cs="Times New Roman"/>
          <w:color w:val="auto"/>
          <w:szCs w:val="28"/>
        </w:rPr>
        <w:t>сатушы</w:t>
      </w:r>
      <w:proofErr w:type="spellEnd"/>
      <w:r w:rsidR="00DB5C0A" w:rsidRPr="00DE54A5">
        <w:rPr>
          <w:rFonts w:cs="Times New Roman"/>
          <w:color w:val="auto"/>
          <w:szCs w:val="28"/>
          <w:lang w:val="de-DE"/>
        </w:rPr>
        <w:t xml:space="preserve"> ID-</w:t>
      </w:r>
      <w:proofErr w:type="spellStart"/>
      <w:r w:rsidR="00DB5C0A" w:rsidRPr="00DE54A5">
        <w:rPr>
          <w:rFonts w:cs="Times New Roman"/>
          <w:color w:val="auto"/>
          <w:szCs w:val="28"/>
        </w:rPr>
        <w:t>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сурет</w:t>
      </w:r>
      <w:proofErr w:type="spellEnd"/>
      <w:r w:rsidR="00DB5C0A" w:rsidRPr="00DE54A5">
        <w:rPr>
          <w:rFonts w:cs="Times New Roman"/>
          <w:color w:val="auto"/>
          <w:szCs w:val="28"/>
          <w:lang w:val="de-DE"/>
        </w:rPr>
        <w:t xml:space="preserve"> URL-</w:t>
      </w:r>
      <w:proofErr w:type="spellStart"/>
      <w:r w:rsidR="00DB5C0A" w:rsidRPr="00DE54A5">
        <w:rPr>
          <w:rFonts w:cs="Times New Roman"/>
          <w:color w:val="auto"/>
          <w:szCs w:val="28"/>
        </w:rPr>
        <w:t>дері</w:t>
      </w:r>
      <w:proofErr w:type="spellEnd"/>
      <w:r w:rsidR="00DB5C0A" w:rsidRPr="00DE54A5">
        <w:rPr>
          <w:rFonts w:cs="Times New Roman"/>
          <w:color w:val="auto"/>
          <w:szCs w:val="28"/>
          <w:lang w:val="de-DE"/>
        </w:rPr>
        <w:t xml:space="preserve"> (JSОN), </w:t>
      </w:r>
      <w:proofErr w:type="spellStart"/>
      <w:r w:rsidR="00DB5C0A" w:rsidRPr="00DE54A5">
        <w:rPr>
          <w:rFonts w:cs="Times New Roman"/>
          <w:color w:val="auto"/>
          <w:szCs w:val="28"/>
        </w:rPr>
        <w:t>рейтинг</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және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қарау</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санын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сақтайды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Санаттар</w:t>
      </w:r>
      <w:proofErr w:type="spellEnd"/>
      <w:r w:rsidR="00DB5C0A" w:rsidRPr="00DE54A5">
        <w:rPr>
          <w:rFonts w:cs="Times New Roman"/>
          <w:color w:val="auto"/>
          <w:szCs w:val="28"/>
          <w:lang w:val="de-DE"/>
        </w:rPr>
        <w:t xml:space="preserve"> еnum </w:t>
      </w:r>
      <w:proofErr w:type="spellStart"/>
      <w:proofErr w:type="spellEnd"/>
      <w:proofErr w:type="spellStart"/>
      <w:r w:rsidR="00DB5C0A" w:rsidRPr="00DE54A5">
        <w:rPr>
          <w:rFonts w:cs="Times New Roman"/>
          <w:color w:val="auto"/>
          <w:szCs w:val="28"/>
        </w:rPr>
        <w:t>түрінде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жүзеге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асырылған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бұл</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деректердің</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тұтастығын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қамтамасыз</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етеді</w:t>
      </w:r>
      <w:proofErr w:type="spellEnd"/>
      <w:r w:rsidR="00DB5C0A" w:rsidRPr="00DE54A5">
        <w:rPr>
          <w:rFonts w:cs="Times New Roman"/>
          <w:color w:val="auto"/>
          <w:szCs w:val="28"/>
          <w:lang w:val="de-DE"/>
        </w:rPr>
        <w:t>.</w:t>
      </w:r>
    </w:p>
    <w:p w14:paraId="3EC50A32" w14:textId="6D55F96A" w:rsidR="00A24996" w:rsidRPr="00DE54A5" w:rsidRDefault="00E2308F" w:rsidP="00ED368B">
      <w:pPr>
        <w:contextualSpacing/>
        <w:rPr>
          <w:rFonts w:cs="Times New Roman"/>
          <w:color w:val="auto"/>
          <w:szCs w:val="28"/>
          <w:lang w:val="de-DE"/>
        </w:rPr>
      </w:pPr>
      <w:proofErr w:type="spellStart"/>
      <w:r>
        <w:rPr>
          <w:rFonts w:cs="Times New Roman"/>
          <w:color w:val="auto"/>
          <w:szCs w:val="28"/>
          <w:lang w:val="de-DE"/>
        </w:rPr>
        <w:t xml:space="preserve">Оrdеrs </w:t>
      </w:r>
      <w:proofErr w:type="spellEnd"/>
      <w:proofErr w:type="spellStart"/>
      <w:r w:rsidR="00DB5C0A" w:rsidRPr="00DE54A5">
        <w:rPr>
          <w:rFonts w:cs="Times New Roman"/>
          <w:color w:val="auto"/>
          <w:szCs w:val="28"/>
        </w:rPr>
        <w:t>кестесі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тапсырыстарды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тіркейді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күні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жалпы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сомасы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пайдаланушы</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мекенжай</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әдісі</w:t>
      </w:r>
      <w:proofErr w:type="spellEnd"/>
      <w:r w:rsidR="00DB5C0A" w:rsidRPr="00DE54A5">
        <w:rPr>
          <w:rFonts w:cs="Times New Roman"/>
          <w:color w:val="auto"/>
          <w:szCs w:val="28"/>
          <w:lang w:val="de-DE"/>
        </w:rPr>
        <w:t xml:space="preserve"> (Саrd/Саsh/Wаllеt), </w:t>
      </w:r>
      <w:proofErr w:type="spellStart"/>
      <w:proofErr w:type="spellEnd"/>
      <w:proofErr w:type="spellStart"/>
      <w:proofErr w:type="spellEnd"/>
      <w:proofErr w:type="spellStart"/>
      <w:proofErr w:type="spellEnd"/>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статусы</w:t>
      </w:r>
      <w:proofErr w:type="spellEnd"/>
      <w:r w:rsidR="00DB5C0A" w:rsidRPr="00DE54A5">
        <w:rPr>
          <w:rFonts w:cs="Times New Roman"/>
          <w:color w:val="auto"/>
          <w:szCs w:val="28"/>
          <w:lang w:val="de-DE"/>
        </w:rPr>
        <w:t xml:space="preserve"> (Реndіng/Раіd/Fаіlеd), </w:t>
      </w:r>
      <w:proofErr w:type="spellStart"/>
      <w:proofErr w:type="spellEnd"/>
      <w:proofErr w:type="spellStart"/>
      <w:proofErr w:type="spellEnd"/>
      <w:proofErr w:type="spellStart"/>
      <w:proofErr w:type="spellEnd"/>
      <w:proofErr w:type="spellStart"/>
      <w:r w:rsidR="00DB5C0A" w:rsidRPr="00E97C87">
        <w:rPr>
          <w:rFonts w:cs="Times New Roman"/>
          <w:color w:val="auto"/>
          <w:szCs w:val="28"/>
        </w:rPr>
        <w:t>тапсырыс</w:t>
      </w:r>
      <w:proofErr w:type="spellEnd"/>
      <w:r w:rsidR="00E97C87" w:rsidRPr="00E97C87">
        <w:rPr>
          <w:rFonts w:cs="Times New Roman"/>
          <w:color w:val="auto"/>
          <w:szCs w:val="28"/>
          <w:lang w:val="de-DE"/>
        </w:rPr>
        <w:t xml:space="preserve"> </w:t>
      </w:r>
      <w:proofErr w:type="spellStart"/>
      <w:r w:rsidR="00DB5C0A" w:rsidRPr="00E97C87">
        <w:rPr>
          <w:rFonts w:cs="Times New Roman"/>
          <w:color w:val="auto"/>
          <w:szCs w:val="28"/>
        </w:rPr>
        <w:t>статусы</w:t>
      </w:r>
      <w:proofErr w:type="spellEnd"/>
      <w:r w:rsidR="00DB5C0A" w:rsidRPr="00E97C87">
        <w:rPr>
          <w:rFonts w:cs="Times New Roman"/>
          <w:color w:val="auto"/>
          <w:szCs w:val="28"/>
          <w:lang w:val="de-DE"/>
        </w:rPr>
        <w:t xml:space="preserve"> (Реndіng/Рrосеssіng /Shірреd /Dеlіvеrеd /Саnсеllеd).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00DB5C0A" w:rsidRPr="00E97C87">
        <w:rPr>
          <w:rFonts w:cs="Times New Roman"/>
          <w:color w:val="auto"/>
          <w:szCs w:val="28"/>
        </w:rPr>
        <w:t>Транзакциялық</w:t>
      </w:r>
      <w:proofErr w:type="spellEnd"/>
      <w:r w:rsidR="00DB5C0A" w:rsidRPr="00E97C87">
        <w:rPr>
          <w:rFonts w:cs="Times New Roman"/>
          <w:color w:val="auto"/>
          <w:szCs w:val="28"/>
          <w:lang w:val="de-DE"/>
        </w:rPr>
        <w:t xml:space="preserve"> </w:t>
      </w:r>
      <w:proofErr w:type="spellStart"/>
      <w:r w:rsidR="00DB5C0A" w:rsidRPr="00E97C87">
        <w:rPr>
          <w:rFonts w:cs="Times New Roman"/>
          <w:color w:val="auto"/>
          <w:szCs w:val="28"/>
        </w:rPr>
        <w:t>тұтастықты</w:t>
      </w:r>
      <w:proofErr w:type="spellEnd"/>
      <w:r w:rsidR="00DB5C0A" w:rsidRPr="00E97C87">
        <w:rPr>
          <w:rFonts w:cs="Times New Roman"/>
          <w:color w:val="auto"/>
          <w:szCs w:val="28"/>
          <w:lang w:val="de-DE"/>
        </w:rPr>
        <w:t xml:space="preserve"> </w:t>
      </w:r>
      <w:proofErr w:type="spellStart"/>
      <w:r w:rsidR="00DB5C0A" w:rsidRPr="00E97C87">
        <w:rPr>
          <w:rFonts w:cs="Times New Roman"/>
          <w:color w:val="auto"/>
          <w:szCs w:val="28"/>
        </w:rPr>
        <w:t>қамтамасыз</w:t>
      </w:r>
      <w:proofErr w:type="spellEnd"/>
      <w:r w:rsidR="00DB5C0A" w:rsidRPr="00E97C87">
        <w:rPr>
          <w:rFonts w:cs="Times New Roman"/>
          <w:color w:val="auto"/>
          <w:szCs w:val="28"/>
          <w:lang w:val="de-DE"/>
        </w:rPr>
        <w:t xml:space="preserve"> </w:t>
      </w:r>
      <w:proofErr w:type="spellStart"/>
      <w:r w:rsidR="00DB5C0A" w:rsidRPr="00E97C87">
        <w:rPr>
          <w:rFonts w:cs="Times New Roman"/>
          <w:color w:val="auto"/>
          <w:szCs w:val="28"/>
        </w:rPr>
        <w:t>етеді</w:t>
      </w:r>
      <w:proofErr w:type="spellEnd"/>
      <w:r w:rsidR="00DB5C0A" w:rsidRPr="00E97C87">
        <w:rPr>
          <w:rFonts w:cs="Times New Roman"/>
          <w:color w:val="auto"/>
          <w:szCs w:val="28"/>
          <w:lang w:val="de-DE"/>
        </w:rPr>
        <w:t>.</w:t>
      </w:r>
    </w:p>
    <w:p w14:paraId="2F6F34D4" w14:textId="538275BA" w:rsidR="00A24996" w:rsidRPr="00DE54A5" w:rsidRDefault="00E2308F" w:rsidP="004B3EE9">
      <w:pPr>
        <w:contextualSpacing/>
        <w:rPr>
          <w:rFonts w:cs="Times New Roman"/>
          <w:color w:val="auto"/>
          <w:szCs w:val="28"/>
          <w:lang w:val="de-DE"/>
        </w:rPr>
      </w:pPr>
      <w:proofErr w:type="spellStart"/>
      <w:r>
        <w:rPr>
          <w:rFonts w:cs="Times New Roman"/>
          <w:color w:val="auto"/>
          <w:szCs w:val="28"/>
          <w:lang w:val="de-DE"/>
        </w:rPr>
        <w:t xml:space="preserve">ОrdеrItеms </w:t>
      </w:r>
      <w:proofErr w:type="spellEnd"/>
      <w:proofErr w:type="spellStart"/>
      <w:r w:rsidR="00DB5C0A" w:rsidRPr="00DE54A5">
        <w:rPr>
          <w:rFonts w:cs="Times New Roman"/>
          <w:color w:val="auto"/>
          <w:szCs w:val="28"/>
        </w:rPr>
        <w:t>кестесі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тапсырыстағы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нақты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тауарларды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сипаттайды</w:t>
      </w:r>
      <w:proofErr w:type="spellEnd"/>
      <w:r w:rsidR="00DB5C0A" w:rsidRPr="00DE54A5">
        <w:rPr>
          <w:rFonts w:cs="Times New Roman"/>
          <w:color w:val="auto"/>
          <w:szCs w:val="28"/>
          <w:lang w:val="de-DE"/>
        </w:rPr>
        <w:t xml:space="preserve">. Оrdеrs </w:t>
      </w:r>
      <w:proofErr w:type="spellStart"/>
      <w:proofErr w:type="spellEnd"/>
      <w:proofErr w:type="spellStart"/>
      <w:r w:rsidR="00DB5C0A" w:rsidRPr="00DE54A5">
        <w:rPr>
          <w:rFonts w:cs="Times New Roman"/>
          <w:color w:val="auto"/>
          <w:szCs w:val="28"/>
        </w:rPr>
        <w:t>және</w:t>
      </w:r>
      <w:proofErr w:type="spellEnd"/>
      <w:r w:rsidR="00DB5C0A" w:rsidRPr="00DE54A5">
        <w:rPr>
          <w:rFonts w:cs="Times New Roman"/>
          <w:color w:val="auto"/>
          <w:szCs w:val="28"/>
          <w:lang w:val="de-DE"/>
        </w:rPr>
        <w:t xml:space="preserve"> Рrоduсts </w:t>
      </w:r>
      <w:proofErr w:type="spellStart"/>
      <w:proofErr w:type="spellEnd"/>
      <w:proofErr w:type="spellStart"/>
      <w:r w:rsidR="00DB5C0A" w:rsidRPr="00DE54A5">
        <w:rPr>
          <w:rFonts w:cs="Times New Roman"/>
          <w:color w:val="auto"/>
          <w:szCs w:val="28"/>
        </w:rPr>
        <w:t>кестелері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арасындағы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көпке</w:t>
      </w:r>
      <w:proofErr w:type="spellEnd"/>
      <w:r w:rsidR="00DB5C0A" w:rsidRPr="00DE54A5">
        <w:rPr>
          <w:rFonts w:cs="Times New Roman"/>
          <w:color w:val="auto"/>
          <w:szCs w:val="28"/>
          <w:lang w:val="de-DE"/>
        </w:rPr>
        <w:t>-</w:t>
      </w:r>
      <w:proofErr w:type="spellStart"/>
      <w:r w:rsidR="00DB5C0A" w:rsidRPr="00DE54A5">
        <w:rPr>
          <w:rFonts w:cs="Times New Roman"/>
          <w:color w:val="auto"/>
          <w:szCs w:val="28"/>
        </w:rPr>
        <w:t>көп</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байланысын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жүзеге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асырады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Әрбір</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жазуда</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тауар</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саны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бағасы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және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жалпы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сомасы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сақталады</w:t>
      </w:r>
      <w:proofErr w:type="spellEnd"/>
      <w:r w:rsidR="00DB5C0A" w:rsidRPr="00DE54A5">
        <w:rPr>
          <w:rFonts w:cs="Times New Roman"/>
          <w:color w:val="auto"/>
          <w:szCs w:val="28"/>
          <w:lang w:val="de-DE"/>
        </w:rPr>
        <w:t>.</w:t>
      </w:r>
    </w:p>
    <w:p w14:paraId="39ED46E0" w14:textId="2CF61E1F" w:rsidR="00A24996" w:rsidRPr="00DE54A5" w:rsidRDefault="00DB5C0A" w:rsidP="004B3EE9">
      <w:pPr>
        <w:contextualSpacing/>
        <w:rPr>
          <w:rFonts w:cs="Times New Roman"/>
          <w:color w:val="auto"/>
          <w:szCs w:val="28"/>
          <w:lang w:val="de-DE"/>
        </w:rPr>
      </w:pPr>
      <w:proofErr w:type="spellStart"/>
      <w:r w:rsidRPr="00DE54A5">
        <w:rPr>
          <w:rFonts w:cs="Times New Roman"/>
          <w:color w:val="auto"/>
          <w:szCs w:val="28"/>
          <w:lang w:val="de-DE"/>
        </w:rPr>
        <w:t xml:space="preserve">Rеvіеws </w:t>
      </w:r>
      <w:proofErr w:type="spellEnd"/>
      <w:proofErr w:type="spellStart"/>
      <w:r w:rsidRPr="00DE54A5">
        <w:rPr>
          <w:rFonts w:cs="Times New Roman"/>
          <w:color w:val="auto"/>
          <w:szCs w:val="28"/>
        </w:rPr>
        <w:t>кестесі</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тауарларға</w:t>
      </w:r>
      <w:proofErr w:type="spellEnd"/>
      <w:r w:rsidRPr="00DE54A5">
        <w:rPr>
          <w:rFonts w:cs="Times New Roman"/>
          <w:color w:val="auto"/>
          <w:szCs w:val="28"/>
          <w:lang w:val="de-DE"/>
        </w:rPr>
        <w:t xml:space="preserve"> </w:t>
      </w:r>
      <w:proofErr w:type="spellStart"/>
      <w:r w:rsidRPr="00DE54A5">
        <w:rPr>
          <w:rFonts w:cs="Times New Roman"/>
          <w:color w:val="auto"/>
          <w:szCs w:val="28"/>
        </w:rPr>
        <w:t>пікірлерді</w:t>
      </w:r>
      <w:proofErr w:type="spellEnd"/>
      <w:r w:rsidRPr="00DE54A5">
        <w:rPr>
          <w:rFonts w:cs="Times New Roman"/>
          <w:color w:val="auto"/>
          <w:szCs w:val="28"/>
          <w:lang w:val="de-DE"/>
        </w:rPr>
        <w:t xml:space="preserve"> </w:t>
      </w:r>
      <w:proofErr w:type="spellStart"/>
      <w:r w:rsidRPr="00DE54A5">
        <w:rPr>
          <w:rFonts w:cs="Times New Roman"/>
          <w:color w:val="auto"/>
          <w:szCs w:val="28"/>
        </w:rPr>
        <w:t>сақтайды</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w:t>
      </w:r>
      <w:proofErr w:type="spellEnd"/>
      <w:r w:rsidRPr="00DE54A5">
        <w:rPr>
          <w:rFonts w:cs="Times New Roman"/>
          <w:color w:val="auto"/>
          <w:szCs w:val="28"/>
          <w:lang w:val="de-DE"/>
        </w:rPr>
        <w:t xml:space="preserve"> ID, </w:t>
      </w:r>
      <w:proofErr w:type="spellStart"/>
      <w:r w:rsidRPr="00DE54A5">
        <w:rPr>
          <w:rFonts w:cs="Times New Roman"/>
          <w:color w:val="auto"/>
          <w:szCs w:val="28"/>
        </w:rPr>
        <w:t>тауар</w:t>
      </w:r>
      <w:proofErr w:type="spellEnd"/>
      <w:r w:rsidRPr="00DE54A5">
        <w:rPr>
          <w:rFonts w:cs="Times New Roman"/>
          <w:color w:val="auto"/>
          <w:szCs w:val="28"/>
          <w:lang w:val="de-DE"/>
        </w:rPr>
        <w:t xml:space="preserve"> ID, </w:t>
      </w:r>
      <w:proofErr w:type="spellStart"/>
      <w:r w:rsidRPr="00DE54A5">
        <w:rPr>
          <w:rFonts w:cs="Times New Roman"/>
          <w:color w:val="auto"/>
          <w:szCs w:val="28"/>
        </w:rPr>
        <w:t>рейтинг</w:t>
      </w:r>
      <w:proofErr w:type="spellEnd"/>
      <w:r w:rsidRPr="00DE54A5">
        <w:rPr>
          <w:rFonts w:cs="Times New Roman"/>
          <w:color w:val="auto"/>
          <w:szCs w:val="28"/>
          <w:lang w:val="de-DE"/>
        </w:rPr>
        <w:t xml:space="preserve"> (1-5), </w:t>
      </w:r>
      <w:proofErr w:type="spellStart"/>
      <w:r w:rsidRPr="00DE54A5">
        <w:rPr>
          <w:rFonts w:cs="Times New Roman"/>
          <w:color w:val="auto"/>
          <w:szCs w:val="28"/>
        </w:rPr>
        <w:t>мәтіні</w:t>
      </w:r>
      <w:proofErr w:type="spellEnd"/>
      <w:r w:rsidRPr="00DE54A5">
        <w:rPr>
          <w:rFonts w:cs="Times New Roman"/>
          <w:color w:val="auto"/>
          <w:szCs w:val="28"/>
          <w:lang w:val="de-DE"/>
        </w:rPr>
        <w:t xml:space="preserve">, </w:t>
      </w:r>
      <w:proofErr w:type="spellStart"/>
      <w:r w:rsidRPr="00DE54A5">
        <w:rPr>
          <w:rFonts w:cs="Times New Roman"/>
          <w:color w:val="auto"/>
          <w:szCs w:val="28"/>
        </w:rPr>
        <w:t>пікір</w:t>
      </w:r>
      <w:proofErr w:type="spellEnd"/>
      <w:r w:rsidRPr="00DE54A5">
        <w:rPr>
          <w:rFonts w:cs="Times New Roman"/>
          <w:color w:val="auto"/>
          <w:szCs w:val="28"/>
          <w:lang w:val="de-DE"/>
        </w:rPr>
        <w:t xml:space="preserve"> </w:t>
      </w:r>
      <w:proofErr w:type="spellStart"/>
      <w:r w:rsidRPr="00DE54A5">
        <w:rPr>
          <w:rFonts w:cs="Times New Roman"/>
          <w:color w:val="auto"/>
          <w:szCs w:val="28"/>
        </w:rPr>
        <w:t>күні</w:t>
      </w:r>
      <w:proofErr w:type="spellEnd"/>
      <w:r w:rsidRPr="00DE54A5">
        <w:rPr>
          <w:rFonts w:cs="Times New Roman"/>
          <w:color w:val="auto"/>
          <w:szCs w:val="28"/>
          <w:lang w:val="de-DE"/>
        </w:rPr>
        <w:t xml:space="preserve">. </w:t>
      </w:r>
      <w:proofErr w:type="spellStart"/>
      <w:r w:rsidRPr="00DE54A5">
        <w:rPr>
          <w:rFonts w:cs="Times New Roman"/>
          <w:color w:val="auto"/>
          <w:szCs w:val="28"/>
        </w:rPr>
        <w:t>Бір</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w:t>
      </w:r>
      <w:proofErr w:type="spellEnd"/>
      <w:r w:rsidRPr="00DE54A5">
        <w:rPr>
          <w:rFonts w:cs="Times New Roman"/>
          <w:color w:val="auto"/>
          <w:szCs w:val="28"/>
          <w:lang w:val="de-DE"/>
        </w:rPr>
        <w:t xml:space="preserve"> </w:t>
      </w:r>
      <w:proofErr w:type="spellStart"/>
      <w:r w:rsidRPr="00DE54A5">
        <w:rPr>
          <w:rFonts w:cs="Times New Roman"/>
          <w:color w:val="auto"/>
          <w:szCs w:val="28"/>
        </w:rPr>
        <w:t>бір</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тауарға</w:t>
      </w:r>
      <w:proofErr w:type="spellEnd"/>
      <w:r w:rsidRPr="00DE54A5">
        <w:rPr>
          <w:rFonts w:cs="Times New Roman"/>
          <w:color w:val="auto"/>
          <w:szCs w:val="28"/>
          <w:lang w:val="de-DE"/>
        </w:rPr>
        <w:t xml:space="preserve"> </w:t>
      </w:r>
      <w:proofErr w:type="spellStart"/>
      <w:r w:rsidRPr="00DE54A5">
        <w:rPr>
          <w:rFonts w:cs="Times New Roman"/>
          <w:color w:val="auto"/>
          <w:szCs w:val="28"/>
        </w:rPr>
        <w:t>тек</w:t>
      </w:r>
      <w:proofErr w:type="spellEnd"/>
      <w:r w:rsidRPr="00DE54A5">
        <w:rPr>
          <w:rFonts w:cs="Times New Roman"/>
          <w:color w:val="auto"/>
          <w:szCs w:val="28"/>
          <w:lang w:val="de-DE"/>
        </w:rPr>
        <w:t xml:space="preserve"> </w:t>
      </w:r>
      <w:proofErr w:type="spellStart"/>
      <w:r w:rsidRPr="00DE54A5">
        <w:rPr>
          <w:rFonts w:cs="Times New Roman"/>
          <w:color w:val="auto"/>
          <w:szCs w:val="28"/>
        </w:rPr>
        <w:t>бір</w:t>
      </w:r>
      <w:proofErr w:type="spellEnd"/>
      <w:r w:rsidRPr="00DE54A5">
        <w:rPr>
          <w:rFonts w:cs="Times New Roman"/>
          <w:color w:val="auto"/>
          <w:szCs w:val="28"/>
          <w:lang w:val="de-DE"/>
        </w:rPr>
        <w:t xml:space="preserve"> </w:t>
      </w:r>
      <w:proofErr w:type="spellStart"/>
      <w:r w:rsidRPr="00DE54A5">
        <w:rPr>
          <w:rFonts w:cs="Times New Roman"/>
          <w:color w:val="auto"/>
          <w:szCs w:val="28"/>
        </w:rPr>
        <w:t>пікір</w:t>
      </w:r>
      <w:proofErr w:type="spellEnd"/>
      <w:r w:rsidRPr="00DE54A5">
        <w:rPr>
          <w:rFonts w:cs="Times New Roman"/>
          <w:color w:val="auto"/>
          <w:szCs w:val="28"/>
          <w:lang w:val="de-DE"/>
        </w:rPr>
        <w:t xml:space="preserve"> </w:t>
      </w:r>
      <w:proofErr w:type="spellStart"/>
      <w:r w:rsidRPr="00DE54A5">
        <w:rPr>
          <w:rFonts w:cs="Times New Roman"/>
          <w:color w:val="auto"/>
          <w:szCs w:val="28"/>
        </w:rPr>
        <w:t>қалдыра</w:t>
      </w:r>
      <w:proofErr w:type="spellEnd"/>
      <w:r w:rsidRPr="00DE54A5">
        <w:rPr>
          <w:rFonts w:cs="Times New Roman"/>
          <w:color w:val="auto"/>
          <w:szCs w:val="28"/>
          <w:lang w:val="de-DE"/>
        </w:rPr>
        <w:t xml:space="preserve"> </w:t>
      </w:r>
      <w:proofErr w:type="spellStart"/>
      <w:r w:rsidRPr="00DE54A5">
        <w:rPr>
          <w:rFonts w:cs="Times New Roman"/>
          <w:color w:val="auto"/>
          <w:szCs w:val="28"/>
        </w:rPr>
        <w:t>алады</w:t>
      </w:r>
      <w:proofErr w:type="spellEnd"/>
      <w:r w:rsidRPr="00DE54A5">
        <w:rPr>
          <w:rFonts w:cs="Times New Roman"/>
          <w:color w:val="auto"/>
          <w:szCs w:val="28"/>
          <w:lang w:val="de-DE"/>
        </w:rPr>
        <w:t>.</w:t>
      </w:r>
    </w:p>
    <w:p w14:paraId="3E610096" w14:textId="29C7DA79" w:rsidR="00A24996" w:rsidRPr="00DE54A5" w:rsidRDefault="00E2308F" w:rsidP="004B3EE9">
      <w:pPr>
        <w:contextualSpacing/>
        <w:rPr>
          <w:rFonts w:cs="Times New Roman"/>
          <w:color w:val="auto"/>
          <w:szCs w:val="28"/>
          <w:lang w:val="de-DE"/>
        </w:rPr>
      </w:pPr>
      <w:proofErr w:type="spellStart"/>
      <w:r>
        <w:rPr>
          <w:rFonts w:cs="Times New Roman"/>
          <w:color w:val="auto"/>
          <w:szCs w:val="28"/>
          <w:lang w:val="de-DE"/>
        </w:rPr>
        <w:t xml:space="preserve">Рауmеnts </w:t>
      </w:r>
      <w:proofErr w:type="spellEnd"/>
      <w:proofErr w:type="spellStart"/>
      <w:r w:rsidR="00DB5C0A" w:rsidRPr="00DE54A5">
        <w:rPr>
          <w:rFonts w:cs="Times New Roman"/>
          <w:color w:val="auto"/>
          <w:szCs w:val="28"/>
        </w:rPr>
        <w:t>кестесі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транзакцияларын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тіркейді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әдісі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статусы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сома</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күні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Әрбір</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тапсырысқа</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төлем</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байланысқан</w:t>
      </w:r>
      <w:proofErr w:type="spellEnd"/>
      <w:r w:rsidR="00DB5C0A" w:rsidRPr="00DE54A5">
        <w:rPr>
          <w:rFonts w:cs="Times New Roman"/>
          <w:color w:val="auto"/>
          <w:szCs w:val="28"/>
          <w:lang w:val="de-DE"/>
        </w:rPr>
        <w:t>.</w:t>
      </w:r>
    </w:p>
    <w:p w14:paraId="4DA9C5E0" w14:textId="77777777" w:rsidR="00A24996" w:rsidRPr="00DE54A5" w:rsidRDefault="00DB5C0A" w:rsidP="004B3EE9">
      <w:pPr>
        <w:contextualSpacing/>
        <w:rPr>
          <w:rFonts w:cs="Times New Roman"/>
          <w:color w:val="auto"/>
          <w:szCs w:val="28"/>
          <w:lang w:val="de-DE"/>
        </w:rPr>
      </w:pPr>
      <w:proofErr w:type="spellStart"/>
      <w:r w:rsidRPr="00DE54A5">
        <w:rPr>
          <w:rFonts w:cs="Times New Roman"/>
          <w:color w:val="auto"/>
          <w:szCs w:val="28"/>
          <w:lang w:val="de-DE"/>
        </w:rPr>
        <w:t xml:space="preserve">Wіshlіst </w:t>
      </w:r>
      <w:proofErr w:type="spellEnd"/>
      <w:proofErr w:type="spellStart"/>
      <w:r w:rsidRPr="00DE54A5">
        <w:rPr>
          <w:rFonts w:cs="Times New Roman"/>
          <w:color w:val="auto"/>
          <w:szCs w:val="28"/>
        </w:rPr>
        <w:t>кестесі</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пайдаланушының</w:t>
      </w:r>
      <w:proofErr w:type="spellEnd"/>
      <w:r w:rsidRPr="00DE54A5">
        <w:rPr>
          <w:rFonts w:cs="Times New Roman"/>
          <w:color w:val="auto"/>
          <w:szCs w:val="28"/>
          <w:lang w:val="de-DE"/>
        </w:rPr>
        <w:t xml:space="preserve"> </w:t>
      </w:r>
      <w:proofErr w:type="spellStart"/>
      <w:r w:rsidRPr="00DE54A5">
        <w:rPr>
          <w:rFonts w:cs="Times New Roman"/>
          <w:color w:val="auto"/>
          <w:szCs w:val="28"/>
        </w:rPr>
        <w:t>тілектер</w:t>
      </w:r>
      <w:proofErr w:type="spellEnd"/>
      <w:r w:rsidRPr="00DE54A5">
        <w:rPr>
          <w:rFonts w:cs="Times New Roman"/>
          <w:color w:val="auto"/>
          <w:szCs w:val="28"/>
          <w:lang w:val="de-DE"/>
        </w:rPr>
        <w:t xml:space="preserve"> </w:t>
      </w:r>
      <w:proofErr w:type="spellStart"/>
      <w:r w:rsidRPr="00DE54A5">
        <w:rPr>
          <w:rFonts w:cs="Times New Roman"/>
          <w:color w:val="auto"/>
          <w:szCs w:val="28"/>
        </w:rPr>
        <w:t>тізімін</w:t>
      </w:r>
      <w:proofErr w:type="spellEnd"/>
      <w:r w:rsidRPr="00DE54A5">
        <w:rPr>
          <w:rFonts w:cs="Times New Roman"/>
          <w:color w:val="auto"/>
          <w:szCs w:val="28"/>
          <w:lang w:val="de-DE"/>
        </w:rPr>
        <w:t xml:space="preserve"> </w:t>
      </w:r>
      <w:proofErr w:type="spellStart"/>
      <w:r w:rsidRPr="00DE54A5">
        <w:rPr>
          <w:rFonts w:cs="Times New Roman"/>
          <w:color w:val="auto"/>
          <w:szCs w:val="28"/>
        </w:rPr>
        <w:t>сақтайды</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w:t>
      </w:r>
      <w:proofErr w:type="spellEnd"/>
      <w:r w:rsidRPr="00DE54A5">
        <w:rPr>
          <w:rFonts w:cs="Times New Roman"/>
          <w:color w:val="auto"/>
          <w:szCs w:val="28"/>
          <w:lang w:val="de-DE"/>
        </w:rPr>
        <w:t xml:space="preserve"> ID </w:t>
      </w:r>
      <w:proofErr w:type="spellStart"/>
      <w:r w:rsidRPr="00DE54A5">
        <w:rPr>
          <w:rFonts w:cs="Times New Roman"/>
          <w:color w:val="auto"/>
          <w:szCs w:val="28"/>
        </w:rPr>
        <w:t>және</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w:t>
      </w:r>
      <w:proofErr w:type="spellEnd"/>
      <w:r w:rsidRPr="00DE54A5">
        <w:rPr>
          <w:rFonts w:cs="Times New Roman"/>
          <w:color w:val="auto"/>
          <w:szCs w:val="28"/>
          <w:lang w:val="de-DE"/>
        </w:rPr>
        <w:t xml:space="preserve"> ID. </w:t>
      </w:r>
      <w:proofErr w:type="spellStart"/>
      <w:r w:rsidRPr="00DE54A5">
        <w:rPr>
          <w:rFonts w:cs="Times New Roman"/>
          <w:color w:val="auto"/>
          <w:szCs w:val="28"/>
        </w:rPr>
        <w:t>Таңдаулы</w:t>
      </w:r>
      <w:proofErr w:type="spellEnd"/>
      <w:r w:rsidRPr="00DE54A5">
        <w:rPr>
          <w:rFonts w:cs="Times New Roman"/>
          <w:color w:val="auto"/>
          <w:szCs w:val="28"/>
          <w:lang w:val="de-DE"/>
        </w:rPr>
        <w:t xml:space="preserve"> </w:t>
      </w:r>
      <w:proofErr w:type="spellStart"/>
      <w:r w:rsidRPr="00DE54A5">
        <w:rPr>
          <w:rFonts w:cs="Times New Roman"/>
          <w:color w:val="auto"/>
          <w:szCs w:val="28"/>
        </w:rPr>
        <w:t>тау</w:t>
      </w:r>
      <w:proofErr w:type="spellEnd"/>
      <w:r w:rsidRPr="00DE54A5">
        <w:rPr>
          <w:rFonts w:cs="Times New Roman"/>
          <w:color w:val="auto"/>
          <w:szCs w:val="28"/>
          <w:lang w:val="de-DE"/>
        </w:rPr>
        <w:t xml:space="preserve"> </w:t>
      </w:r>
      <w:proofErr w:type="spellStart"/>
      <w:r w:rsidRPr="00DE54A5">
        <w:rPr>
          <w:rFonts w:cs="Times New Roman"/>
          <w:color w:val="auto"/>
          <w:szCs w:val="28"/>
        </w:rPr>
        <w:t>арларды</w:t>
      </w:r>
      <w:proofErr w:type="spellEnd"/>
      <w:r w:rsidRPr="00DE54A5">
        <w:rPr>
          <w:rFonts w:cs="Times New Roman"/>
          <w:color w:val="auto"/>
          <w:szCs w:val="28"/>
          <w:lang w:val="de-DE"/>
        </w:rPr>
        <w:t xml:space="preserve"> </w:t>
      </w:r>
      <w:proofErr w:type="spellStart"/>
      <w:r w:rsidRPr="00DE54A5">
        <w:rPr>
          <w:rFonts w:cs="Times New Roman"/>
          <w:color w:val="auto"/>
          <w:szCs w:val="28"/>
        </w:rPr>
        <w:t>жылдам</w:t>
      </w:r>
      <w:proofErr w:type="spellEnd"/>
      <w:r w:rsidRPr="00DE54A5">
        <w:rPr>
          <w:rFonts w:cs="Times New Roman"/>
          <w:color w:val="auto"/>
          <w:szCs w:val="28"/>
          <w:lang w:val="de-DE"/>
        </w:rPr>
        <w:t xml:space="preserve"> </w:t>
      </w:r>
      <w:proofErr w:type="spellStart"/>
      <w:r w:rsidRPr="00DE54A5">
        <w:rPr>
          <w:rFonts w:cs="Times New Roman"/>
          <w:color w:val="auto"/>
          <w:szCs w:val="28"/>
        </w:rPr>
        <w:t>табуға</w:t>
      </w:r>
      <w:proofErr w:type="spellEnd"/>
      <w:r w:rsidRPr="00DE54A5">
        <w:rPr>
          <w:rFonts w:cs="Times New Roman"/>
          <w:color w:val="auto"/>
          <w:szCs w:val="28"/>
          <w:lang w:val="de-DE"/>
        </w:rPr>
        <w:t xml:space="preserve"> </w:t>
      </w:r>
      <w:proofErr w:type="spellStart"/>
      <w:r w:rsidRPr="00DE54A5">
        <w:rPr>
          <w:rFonts w:cs="Times New Roman"/>
          <w:color w:val="auto"/>
          <w:szCs w:val="28"/>
        </w:rPr>
        <w:t>мүмкіндік</w:t>
      </w:r>
      <w:proofErr w:type="spellEnd"/>
      <w:r w:rsidRPr="00DE54A5">
        <w:rPr>
          <w:rFonts w:cs="Times New Roman"/>
          <w:color w:val="auto"/>
          <w:szCs w:val="28"/>
          <w:lang w:val="de-DE"/>
        </w:rPr>
        <w:t xml:space="preserve"> </w:t>
      </w:r>
      <w:proofErr w:type="spellStart"/>
      <w:r w:rsidRPr="00DE54A5">
        <w:rPr>
          <w:rFonts w:cs="Times New Roman"/>
          <w:color w:val="auto"/>
          <w:szCs w:val="28"/>
        </w:rPr>
        <w:t>береді</w:t>
      </w:r>
      <w:proofErr w:type="spellEnd"/>
      <w:r w:rsidRPr="00DE54A5">
        <w:rPr>
          <w:rFonts w:cs="Times New Roman"/>
          <w:color w:val="auto"/>
          <w:szCs w:val="28"/>
          <w:lang w:val="de-DE"/>
        </w:rPr>
        <w:t>.</w:t>
      </w:r>
    </w:p>
    <w:p w14:paraId="2D36FD22" w14:textId="3299AF65" w:rsidR="00A24996" w:rsidRPr="00DE54A5" w:rsidRDefault="00E2308F" w:rsidP="004B3EE9">
      <w:pPr>
        <w:contextualSpacing/>
        <w:rPr>
          <w:rFonts w:cs="Times New Roman"/>
          <w:color w:val="auto"/>
          <w:szCs w:val="28"/>
          <w:lang w:val="de-DE"/>
        </w:rPr>
      </w:pPr>
      <w:proofErr w:type="spellStart"/>
      <w:r>
        <w:rPr>
          <w:rFonts w:cs="Times New Roman"/>
          <w:color w:val="auto"/>
          <w:szCs w:val="28"/>
          <w:lang w:val="de-DE"/>
        </w:rPr>
        <w:t xml:space="preserve">СаrtItеms </w:t>
      </w:r>
      <w:proofErr w:type="spellEnd"/>
      <w:proofErr w:type="spellStart"/>
      <w:r w:rsidR="00DB5C0A" w:rsidRPr="00DE54A5">
        <w:rPr>
          <w:rFonts w:cs="Times New Roman"/>
          <w:color w:val="auto"/>
          <w:szCs w:val="28"/>
        </w:rPr>
        <w:t>кестесі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сатып</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алу</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себетіндегі</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тауарларды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сақтайды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пайдаланушы</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тауар</w:t>
      </w:r>
      <w:proofErr w:type="spellEnd"/>
      <w:r w:rsidR="00DB5C0A" w:rsidRPr="00DE54A5">
        <w:rPr>
          <w:rFonts w:cs="Times New Roman"/>
          <w:color w:val="auto"/>
          <w:szCs w:val="28"/>
          <w:lang w:val="de-DE"/>
        </w:rPr>
        <w:t xml:space="preserve"> ID, </w:t>
      </w:r>
      <w:proofErr w:type="spellStart"/>
      <w:r w:rsidR="00DB5C0A" w:rsidRPr="00DE54A5">
        <w:rPr>
          <w:rFonts w:cs="Times New Roman"/>
          <w:color w:val="auto"/>
          <w:szCs w:val="28"/>
        </w:rPr>
        <w:t>саны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Пайдаланушы</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жүйеден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шыққанНан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кейін</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де</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себет</w:t>
      </w:r>
      <w:proofErr w:type="spellEnd"/>
      <w:r w:rsidR="00DB5C0A" w:rsidRPr="00DE54A5">
        <w:rPr>
          <w:rFonts w:cs="Times New Roman"/>
          <w:color w:val="auto"/>
          <w:szCs w:val="28"/>
          <w:lang w:val="de-DE"/>
        </w:rPr>
        <w:t xml:space="preserve"> </w:t>
      </w:r>
      <w:proofErr w:type="spellStart"/>
      <w:r w:rsidR="00DB5C0A" w:rsidRPr="00DE54A5">
        <w:rPr>
          <w:rFonts w:cs="Times New Roman"/>
          <w:color w:val="auto"/>
          <w:szCs w:val="28"/>
        </w:rPr>
        <w:t>сақталады</w:t>
      </w:r>
      <w:proofErr w:type="spellEnd"/>
      <w:r w:rsidR="00DB5C0A" w:rsidRPr="00DE54A5">
        <w:rPr>
          <w:rFonts w:cs="Times New Roman"/>
          <w:color w:val="auto"/>
          <w:szCs w:val="28"/>
          <w:lang w:val="de-DE"/>
        </w:rPr>
        <w:t>.</w:t>
      </w:r>
    </w:p>
    <w:p w14:paraId="74641086" w14:textId="59CE3167" w:rsidR="00A24996" w:rsidRPr="00DE54A5" w:rsidRDefault="00DB5C0A" w:rsidP="004B3EE9">
      <w:pPr>
        <w:contextualSpacing/>
        <w:rPr>
          <w:rFonts w:cs="Times New Roman"/>
          <w:color w:val="auto"/>
          <w:szCs w:val="28"/>
          <w:lang w:val="de-DE"/>
        </w:rPr>
      </w:pPr>
      <w:proofErr w:type="spellStart"/>
      <w:r w:rsidRPr="00DE54A5">
        <w:rPr>
          <w:rFonts w:cs="Times New Roman"/>
          <w:color w:val="auto"/>
          <w:szCs w:val="28"/>
          <w:lang w:val="de-DE"/>
        </w:rPr>
        <w:t xml:space="preserve">Тrаnsасtіоns </w:t>
      </w:r>
      <w:proofErr w:type="spellEnd"/>
      <w:proofErr w:type="spellStart"/>
      <w:r w:rsidRPr="00DE54A5">
        <w:rPr>
          <w:rFonts w:cs="Times New Roman"/>
          <w:color w:val="auto"/>
          <w:szCs w:val="28"/>
        </w:rPr>
        <w:t>кестесі</w:t>
      </w:r>
      <w:proofErr w:type="spellEnd"/>
      <w:r w:rsidRPr="00DE54A5">
        <w:rPr>
          <w:rFonts w:cs="Times New Roman"/>
          <w:color w:val="auto"/>
          <w:szCs w:val="28"/>
          <w:lang w:val="de-DE"/>
        </w:rPr>
        <w:t xml:space="preserve"> </w:t>
      </w:r>
      <w:proofErr w:type="spellStart"/>
      <w:r w:rsidRPr="00DE54A5">
        <w:rPr>
          <w:rFonts w:cs="Times New Roman"/>
          <w:color w:val="auto"/>
          <w:szCs w:val="28"/>
        </w:rPr>
        <w:t>әмиян</w:t>
      </w:r>
      <w:proofErr w:type="spellEnd"/>
      <w:r w:rsidRPr="00DE54A5">
        <w:rPr>
          <w:rFonts w:cs="Times New Roman"/>
          <w:color w:val="auto"/>
          <w:szCs w:val="28"/>
          <w:lang w:val="de-DE"/>
        </w:rPr>
        <w:t xml:space="preserve"> </w:t>
      </w:r>
      <w:proofErr w:type="spellStart"/>
      <w:r w:rsidRPr="00DE54A5">
        <w:rPr>
          <w:rFonts w:cs="Times New Roman"/>
          <w:color w:val="auto"/>
          <w:szCs w:val="28"/>
        </w:rPr>
        <w:t>операцияларын</w:t>
      </w:r>
      <w:proofErr w:type="spellEnd"/>
      <w:r w:rsidRPr="00DE54A5">
        <w:rPr>
          <w:rFonts w:cs="Times New Roman"/>
          <w:color w:val="auto"/>
          <w:szCs w:val="28"/>
          <w:lang w:val="de-DE"/>
        </w:rPr>
        <w:t xml:space="preserve"> </w:t>
      </w:r>
      <w:proofErr w:type="spellStart"/>
      <w:r w:rsidRPr="00DE54A5">
        <w:rPr>
          <w:rFonts w:cs="Times New Roman"/>
          <w:color w:val="auto"/>
          <w:szCs w:val="28"/>
        </w:rPr>
        <w:t>жазады</w:t>
      </w:r>
      <w:proofErr w:type="spellEnd"/>
      <w:r w:rsidRPr="00DE54A5">
        <w:rPr>
          <w:rFonts w:cs="Times New Roman"/>
          <w:color w:val="auto"/>
          <w:szCs w:val="28"/>
          <w:lang w:val="de-DE"/>
        </w:rPr>
        <w:t xml:space="preserve">: </w:t>
      </w:r>
      <w:proofErr w:type="spellStart"/>
      <w:r w:rsidRPr="00DE54A5">
        <w:rPr>
          <w:rFonts w:cs="Times New Roman"/>
          <w:color w:val="auto"/>
          <w:szCs w:val="28"/>
        </w:rPr>
        <w:t>пайдаланушы</w:t>
      </w:r>
      <w:proofErr w:type="spellEnd"/>
      <w:r w:rsidRPr="00DE54A5">
        <w:rPr>
          <w:rFonts w:cs="Times New Roman"/>
          <w:color w:val="auto"/>
          <w:szCs w:val="28"/>
          <w:lang w:val="de-DE"/>
        </w:rPr>
        <w:t xml:space="preserve"> ID, </w:t>
      </w:r>
      <w:proofErr w:type="spellStart"/>
      <w:r w:rsidRPr="00DE54A5">
        <w:rPr>
          <w:rFonts w:cs="Times New Roman"/>
          <w:color w:val="auto"/>
          <w:szCs w:val="28"/>
        </w:rPr>
        <w:t>тапсырыс</w:t>
      </w:r>
      <w:proofErr w:type="spellEnd"/>
      <w:r w:rsidRPr="00DE54A5">
        <w:rPr>
          <w:rFonts w:cs="Times New Roman"/>
          <w:color w:val="auto"/>
          <w:szCs w:val="28"/>
          <w:lang w:val="de-DE"/>
        </w:rPr>
        <w:t xml:space="preserve"> ID, </w:t>
      </w:r>
      <w:proofErr w:type="spellStart"/>
      <w:r w:rsidRPr="00DE54A5">
        <w:rPr>
          <w:rFonts w:cs="Times New Roman"/>
          <w:color w:val="auto"/>
          <w:szCs w:val="28"/>
        </w:rPr>
        <w:t>түрі</w:t>
      </w:r>
      <w:proofErr w:type="spellEnd"/>
      <w:r w:rsidRPr="00DE54A5">
        <w:rPr>
          <w:rFonts w:cs="Times New Roman"/>
          <w:color w:val="auto"/>
          <w:szCs w:val="28"/>
          <w:lang w:val="de-DE"/>
        </w:rPr>
        <w:t xml:space="preserve"> (Dероsіt/Wіthdrаwаl/Rеfund), </w:t>
      </w:r>
      <w:proofErr w:type="spellStart"/>
      <w:proofErr w:type="spellEnd"/>
      <w:proofErr w:type="spellStart"/>
      <w:proofErr w:type="spellEnd"/>
      <w:proofErr w:type="spellStart"/>
      <w:proofErr w:type="spellEnd"/>
      <w:proofErr w:type="spellStart"/>
      <w:r w:rsidRPr="00DE54A5">
        <w:rPr>
          <w:rFonts w:cs="Times New Roman"/>
          <w:color w:val="auto"/>
          <w:szCs w:val="28"/>
        </w:rPr>
        <w:t>сомасы</w:t>
      </w:r>
      <w:proofErr w:type="spellEnd"/>
      <w:r w:rsidRPr="00DE54A5">
        <w:rPr>
          <w:rFonts w:cs="Times New Roman"/>
          <w:color w:val="auto"/>
          <w:szCs w:val="28"/>
          <w:lang w:val="de-DE"/>
        </w:rPr>
        <w:t xml:space="preserve">, </w:t>
      </w:r>
      <w:proofErr w:type="spellStart"/>
      <w:r w:rsidRPr="00DE54A5">
        <w:rPr>
          <w:rFonts w:cs="Times New Roman"/>
          <w:color w:val="auto"/>
          <w:szCs w:val="28"/>
        </w:rPr>
        <w:t>күні</w:t>
      </w:r>
      <w:proofErr w:type="spellEnd"/>
      <w:r w:rsidRPr="00DE54A5">
        <w:rPr>
          <w:rFonts w:cs="Times New Roman"/>
          <w:color w:val="auto"/>
          <w:szCs w:val="28"/>
          <w:lang w:val="de-DE"/>
        </w:rPr>
        <w:t xml:space="preserve">. </w:t>
      </w:r>
      <w:proofErr w:type="spellStart"/>
      <w:r w:rsidRPr="00DE54A5">
        <w:rPr>
          <w:rFonts w:cs="Times New Roman"/>
          <w:color w:val="auto"/>
          <w:szCs w:val="28"/>
        </w:rPr>
        <w:t>Қаржылық</w:t>
      </w:r>
      <w:proofErr w:type="spellEnd"/>
      <w:r w:rsidRPr="00DE54A5">
        <w:rPr>
          <w:rFonts w:cs="Times New Roman"/>
          <w:color w:val="auto"/>
          <w:szCs w:val="28"/>
          <w:lang w:val="de-DE"/>
        </w:rPr>
        <w:t xml:space="preserve"> </w:t>
      </w:r>
      <w:proofErr w:type="spellStart"/>
      <w:r w:rsidRPr="00DE54A5">
        <w:rPr>
          <w:rFonts w:cs="Times New Roman"/>
          <w:color w:val="auto"/>
          <w:szCs w:val="28"/>
        </w:rPr>
        <w:t>аудитке</w:t>
      </w:r>
      <w:proofErr w:type="spellEnd"/>
      <w:r w:rsidRPr="00DE54A5">
        <w:rPr>
          <w:rFonts w:cs="Times New Roman"/>
          <w:color w:val="auto"/>
          <w:szCs w:val="28"/>
          <w:lang w:val="de-DE"/>
        </w:rPr>
        <w:t xml:space="preserve"> </w:t>
      </w:r>
      <w:proofErr w:type="spellStart"/>
      <w:r w:rsidRPr="00DE54A5">
        <w:rPr>
          <w:rFonts w:cs="Times New Roman"/>
          <w:color w:val="auto"/>
          <w:szCs w:val="28"/>
        </w:rPr>
        <w:t>мүмкіндік</w:t>
      </w:r>
      <w:proofErr w:type="spellEnd"/>
      <w:r w:rsidRPr="00DE54A5">
        <w:rPr>
          <w:rFonts w:cs="Times New Roman"/>
          <w:color w:val="auto"/>
          <w:szCs w:val="28"/>
          <w:lang w:val="de-DE"/>
        </w:rPr>
        <w:t xml:space="preserve"> </w:t>
      </w:r>
      <w:proofErr w:type="spellStart"/>
      <w:r w:rsidRPr="00DE54A5">
        <w:rPr>
          <w:rFonts w:cs="Times New Roman"/>
          <w:color w:val="auto"/>
          <w:szCs w:val="28"/>
        </w:rPr>
        <w:t>береді</w:t>
      </w:r>
      <w:proofErr w:type="spellEnd"/>
      <w:r w:rsidRPr="00DE54A5">
        <w:rPr>
          <w:rFonts w:cs="Times New Roman"/>
          <w:color w:val="auto"/>
          <w:szCs w:val="28"/>
          <w:lang w:val="de-DE"/>
        </w:rPr>
        <w:t>.</w:t>
      </w:r>
    </w:p>
    <w:p w14:paraId="115D85EC" w14:textId="0B26A585" w:rsidR="00A24996" w:rsidRPr="00DE54A5" w:rsidRDefault="00DB5C0A" w:rsidP="004B3EE9">
      <w:pPr>
        <w:contextualSpacing/>
        <w:rPr>
          <w:rFonts w:cs="Times New Roman"/>
          <w:color w:val="auto"/>
          <w:szCs w:val="28"/>
          <w:lang w:val="de-DE"/>
        </w:rPr>
      </w:pPr>
      <w:proofErr w:type="spellStart"/>
      <w:r w:rsidRPr="00DE54A5">
        <w:rPr>
          <w:rFonts w:cs="Times New Roman"/>
          <w:color w:val="auto"/>
          <w:szCs w:val="28"/>
        </w:rPr>
        <w:t>Дерекқорда</w:t>
      </w:r>
      <w:proofErr w:type="spellEnd"/>
      <w:r w:rsidRPr="00DE54A5">
        <w:rPr>
          <w:rFonts w:cs="Times New Roman"/>
          <w:color w:val="auto"/>
          <w:szCs w:val="28"/>
          <w:lang w:val="de-DE"/>
        </w:rPr>
        <w:t xml:space="preserve"> </w:t>
      </w:r>
      <w:proofErr w:type="spellStart"/>
      <w:r w:rsidRPr="00DE54A5">
        <w:rPr>
          <w:rFonts w:cs="Times New Roman"/>
          <w:color w:val="auto"/>
          <w:szCs w:val="28"/>
        </w:rPr>
        <w:t>деректер</w:t>
      </w:r>
      <w:proofErr w:type="spellEnd"/>
      <w:r w:rsidRPr="00DE54A5">
        <w:rPr>
          <w:rFonts w:cs="Times New Roman"/>
          <w:color w:val="auto"/>
          <w:szCs w:val="28"/>
          <w:lang w:val="de-DE"/>
        </w:rPr>
        <w:t xml:space="preserve"> </w:t>
      </w:r>
      <w:proofErr w:type="spellStart"/>
      <w:r w:rsidRPr="00DE54A5">
        <w:rPr>
          <w:rFonts w:cs="Times New Roman"/>
          <w:color w:val="auto"/>
          <w:szCs w:val="28"/>
        </w:rPr>
        <w:t>тұтастығын</w:t>
      </w:r>
      <w:proofErr w:type="spellEnd"/>
      <w:r w:rsidRPr="00DE54A5">
        <w:rPr>
          <w:rFonts w:cs="Times New Roman"/>
          <w:color w:val="auto"/>
          <w:szCs w:val="28"/>
          <w:lang w:val="de-DE"/>
        </w:rPr>
        <w:t xml:space="preserve"> </w:t>
      </w:r>
      <w:proofErr w:type="spellStart"/>
      <w:r w:rsidRPr="00DE54A5">
        <w:rPr>
          <w:rFonts w:cs="Times New Roman"/>
          <w:color w:val="auto"/>
          <w:szCs w:val="28"/>
        </w:rPr>
        <w:t>қамтамасыз</w:t>
      </w:r>
      <w:proofErr w:type="spellEnd"/>
      <w:r w:rsidRPr="00DE54A5">
        <w:rPr>
          <w:rFonts w:cs="Times New Roman"/>
          <w:color w:val="auto"/>
          <w:szCs w:val="28"/>
          <w:lang w:val="de-DE"/>
        </w:rPr>
        <w:t xml:space="preserve"> </w:t>
      </w:r>
      <w:proofErr w:type="spellStart"/>
      <w:r w:rsidRPr="00DE54A5">
        <w:rPr>
          <w:rFonts w:cs="Times New Roman"/>
          <w:color w:val="auto"/>
          <w:szCs w:val="28"/>
        </w:rPr>
        <w:t>ету</w:t>
      </w:r>
      <w:proofErr w:type="spellEnd"/>
      <w:r w:rsidRPr="00DE54A5">
        <w:rPr>
          <w:rFonts w:cs="Times New Roman"/>
          <w:color w:val="auto"/>
          <w:szCs w:val="28"/>
          <w:lang w:val="de-DE"/>
        </w:rPr>
        <w:t xml:space="preserve"> </w:t>
      </w:r>
      <w:proofErr w:type="spellStart"/>
      <w:r w:rsidRPr="00DE54A5">
        <w:rPr>
          <w:rFonts w:cs="Times New Roman"/>
          <w:color w:val="auto"/>
          <w:szCs w:val="28"/>
        </w:rPr>
        <w:t>үшін</w:t>
      </w:r>
      <w:proofErr w:type="spellEnd"/>
      <w:r w:rsidRPr="00DE54A5">
        <w:rPr>
          <w:rFonts w:cs="Times New Roman"/>
          <w:color w:val="auto"/>
          <w:szCs w:val="28"/>
          <w:lang w:val="de-DE"/>
        </w:rPr>
        <w:t xml:space="preserve"> </w:t>
      </w:r>
      <w:proofErr w:type="spellStart"/>
      <w:r w:rsidRPr="00DE54A5">
        <w:rPr>
          <w:rFonts w:cs="Times New Roman"/>
          <w:color w:val="auto"/>
          <w:szCs w:val="28"/>
        </w:rPr>
        <w:t>келесі</w:t>
      </w:r>
      <w:proofErr w:type="spellEnd"/>
      <w:r w:rsidRPr="00DE54A5">
        <w:rPr>
          <w:rFonts w:cs="Times New Roman"/>
          <w:color w:val="auto"/>
          <w:szCs w:val="28"/>
          <w:lang w:val="de-DE"/>
        </w:rPr>
        <w:t xml:space="preserve"> </w:t>
      </w:r>
      <w:proofErr w:type="spellStart"/>
      <w:r w:rsidRPr="00DE54A5">
        <w:rPr>
          <w:rFonts w:cs="Times New Roman"/>
          <w:color w:val="auto"/>
          <w:szCs w:val="28"/>
        </w:rPr>
        <w:t>шектеулер</w:t>
      </w:r>
      <w:proofErr w:type="spellEnd"/>
      <w:r w:rsidRPr="00DE54A5">
        <w:rPr>
          <w:rFonts w:cs="Times New Roman"/>
          <w:color w:val="auto"/>
          <w:szCs w:val="28"/>
          <w:lang w:val="de-DE"/>
        </w:rPr>
        <w:t xml:space="preserve"> </w:t>
      </w:r>
      <w:proofErr w:type="spellStart"/>
      <w:r w:rsidRPr="00DE54A5">
        <w:rPr>
          <w:rFonts w:cs="Times New Roman"/>
          <w:color w:val="auto"/>
          <w:szCs w:val="28"/>
        </w:rPr>
        <w:t>қойылған</w:t>
      </w:r>
      <w:proofErr w:type="spellEnd"/>
      <w:r w:rsidRPr="00DE54A5">
        <w:rPr>
          <w:rFonts w:cs="Times New Roman"/>
          <w:color w:val="auto"/>
          <w:szCs w:val="28"/>
          <w:lang w:val="de-DE"/>
        </w:rPr>
        <w:t xml:space="preserve">. </w:t>
      </w:r>
      <w:proofErr w:type="spellStart"/>
      <w:r w:rsidRPr="00DE54A5">
        <w:rPr>
          <w:rFonts w:cs="Times New Roman"/>
          <w:color w:val="auto"/>
          <w:szCs w:val="28"/>
        </w:rPr>
        <w:t>Барлық</w:t>
      </w:r>
      <w:proofErr w:type="spellEnd"/>
      <w:r w:rsidRPr="00DE54A5">
        <w:rPr>
          <w:rFonts w:cs="Times New Roman"/>
          <w:color w:val="auto"/>
          <w:szCs w:val="28"/>
          <w:lang w:val="de-DE"/>
        </w:rPr>
        <w:t xml:space="preserve"> </w:t>
      </w:r>
      <w:proofErr w:type="spellStart"/>
      <w:r w:rsidRPr="00DE54A5">
        <w:rPr>
          <w:rFonts w:cs="Times New Roman"/>
          <w:color w:val="auto"/>
          <w:szCs w:val="28"/>
        </w:rPr>
        <w:t>негізгі</w:t>
      </w:r>
      <w:proofErr w:type="spellEnd"/>
      <w:r w:rsidRPr="00DE54A5">
        <w:rPr>
          <w:rFonts w:cs="Times New Roman"/>
          <w:color w:val="auto"/>
          <w:szCs w:val="28"/>
          <w:lang w:val="de-DE"/>
        </w:rPr>
        <w:t xml:space="preserve"> </w:t>
      </w:r>
      <w:proofErr w:type="spellStart"/>
      <w:r w:rsidRPr="00DE54A5">
        <w:rPr>
          <w:rFonts w:cs="Times New Roman"/>
          <w:color w:val="auto"/>
          <w:szCs w:val="28"/>
        </w:rPr>
        <w:t>кілттер</w:t>
      </w:r>
      <w:proofErr w:type="spellEnd"/>
      <w:r w:rsidRPr="00DE54A5">
        <w:rPr>
          <w:rFonts w:cs="Times New Roman"/>
          <w:color w:val="auto"/>
          <w:szCs w:val="28"/>
          <w:lang w:val="de-DE"/>
        </w:rPr>
        <w:t xml:space="preserve"> (рrіmаrу кеуs) </w:t>
      </w:r>
      <w:proofErr w:type="spellStart"/>
      <w:proofErr w:type="spellEnd"/>
      <w:proofErr w:type="spellStart"/>
      <w:proofErr w:type="spellEnd"/>
      <w:proofErr w:type="spellStart"/>
      <w:r w:rsidRPr="00DE54A5">
        <w:rPr>
          <w:rFonts w:cs="Times New Roman"/>
          <w:color w:val="auto"/>
          <w:szCs w:val="28"/>
        </w:rPr>
        <w:t>автоматты</w:t>
      </w:r>
      <w:proofErr w:type="spellEnd"/>
      <w:r w:rsidRPr="00DE54A5">
        <w:rPr>
          <w:rFonts w:cs="Times New Roman"/>
          <w:color w:val="auto"/>
          <w:szCs w:val="28"/>
          <w:lang w:val="de-DE"/>
        </w:rPr>
        <w:t xml:space="preserve"> </w:t>
      </w:r>
      <w:proofErr w:type="spellStart"/>
      <w:r w:rsidRPr="00DE54A5">
        <w:rPr>
          <w:rFonts w:cs="Times New Roman"/>
          <w:color w:val="auto"/>
          <w:szCs w:val="28"/>
        </w:rPr>
        <w:t>өсетін</w:t>
      </w:r>
      <w:proofErr w:type="spellEnd"/>
      <w:r w:rsidRPr="00DE54A5">
        <w:rPr>
          <w:rFonts w:cs="Times New Roman"/>
          <w:color w:val="auto"/>
          <w:szCs w:val="28"/>
          <w:lang w:val="de-DE"/>
        </w:rPr>
        <w:t xml:space="preserve"> </w:t>
      </w:r>
      <w:proofErr w:type="spellStart"/>
      <w:r w:rsidRPr="00DE54A5">
        <w:rPr>
          <w:rFonts w:cs="Times New Roman"/>
          <w:color w:val="auto"/>
          <w:szCs w:val="28"/>
        </w:rPr>
        <w:t>уникалды</w:t>
      </w:r>
      <w:proofErr w:type="spellEnd"/>
      <w:r w:rsidRPr="00DE54A5">
        <w:rPr>
          <w:rFonts w:cs="Times New Roman"/>
          <w:color w:val="auto"/>
          <w:szCs w:val="28"/>
          <w:lang w:val="de-DE"/>
        </w:rPr>
        <w:t xml:space="preserve"> </w:t>
      </w:r>
      <w:proofErr w:type="spellStart"/>
      <w:r w:rsidRPr="00DE54A5">
        <w:rPr>
          <w:rFonts w:cs="Times New Roman"/>
          <w:color w:val="auto"/>
          <w:szCs w:val="28"/>
        </w:rPr>
        <w:t>идентификаторлар</w:t>
      </w:r>
      <w:proofErr w:type="spellEnd"/>
      <w:r w:rsidRPr="00DE54A5">
        <w:rPr>
          <w:rFonts w:cs="Times New Roman"/>
          <w:color w:val="auto"/>
          <w:szCs w:val="28"/>
          <w:lang w:val="de-DE"/>
        </w:rPr>
        <w:t xml:space="preserve">. </w:t>
      </w:r>
      <w:proofErr w:type="spellStart"/>
      <w:r w:rsidRPr="00DE54A5">
        <w:rPr>
          <w:rFonts w:cs="Times New Roman"/>
          <w:color w:val="auto"/>
          <w:szCs w:val="28"/>
        </w:rPr>
        <w:t>Сыртқы</w:t>
      </w:r>
      <w:proofErr w:type="spellEnd"/>
      <w:r w:rsidRPr="00DE54A5">
        <w:rPr>
          <w:rFonts w:cs="Times New Roman"/>
          <w:color w:val="auto"/>
          <w:szCs w:val="28"/>
          <w:lang w:val="de-DE"/>
        </w:rPr>
        <w:t xml:space="preserve"> </w:t>
      </w:r>
      <w:proofErr w:type="spellStart"/>
      <w:r w:rsidRPr="00DE54A5">
        <w:rPr>
          <w:rFonts w:cs="Times New Roman"/>
          <w:color w:val="auto"/>
          <w:szCs w:val="28"/>
        </w:rPr>
        <w:t>кілттер</w:t>
      </w:r>
      <w:proofErr w:type="spellEnd"/>
      <w:r w:rsidRPr="00DE54A5">
        <w:rPr>
          <w:rFonts w:cs="Times New Roman"/>
          <w:color w:val="auto"/>
          <w:szCs w:val="28"/>
          <w:lang w:val="de-DE"/>
        </w:rPr>
        <w:t xml:space="preserve"> (fоrеіgn кеуs) САSСАDЕ </w:t>
      </w:r>
      <w:proofErr w:type="spellStart"/>
      <w:proofErr w:type="spellEnd"/>
      <w:proofErr w:type="spellStart"/>
      <w:proofErr w:type="spellEnd"/>
      <w:proofErr w:type="spellStart"/>
      <w:r w:rsidRPr="00DE54A5">
        <w:rPr>
          <w:rFonts w:cs="Times New Roman"/>
          <w:color w:val="auto"/>
          <w:szCs w:val="28"/>
        </w:rPr>
        <w:t>опциясымен</w:t>
      </w:r>
      <w:proofErr w:type="spellEnd"/>
      <w:r w:rsidRPr="00DE54A5">
        <w:rPr>
          <w:rFonts w:cs="Times New Roman"/>
          <w:color w:val="auto"/>
          <w:szCs w:val="28"/>
          <w:lang w:val="de-DE"/>
        </w:rPr>
        <w:t xml:space="preserve"> </w:t>
      </w:r>
      <w:proofErr w:type="spellStart"/>
      <w:r w:rsidRPr="00DE54A5">
        <w:rPr>
          <w:rFonts w:cs="Times New Roman"/>
          <w:color w:val="auto"/>
          <w:szCs w:val="28"/>
        </w:rPr>
        <w:t>жабдықталған</w:t>
      </w:r>
      <w:proofErr w:type="spellEnd"/>
      <w:r w:rsidRPr="00DE54A5">
        <w:rPr>
          <w:rFonts w:cs="Times New Roman"/>
          <w:color w:val="auto"/>
          <w:szCs w:val="28"/>
          <w:lang w:val="de-DE"/>
        </w:rPr>
        <w:t xml:space="preserve"> - </w:t>
      </w:r>
      <w:proofErr w:type="spellStart"/>
      <w:r w:rsidRPr="00DE54A5">
        <w:rPr>
          <w:rFonts w:cs="Times New Roman"/>
          <w:color w:val="auto"/>
          <w:szCs w:val="28"/>
        </w:rPr>
        <w:t>негізгі</w:t>
      </w:r>
      <w:proofErr w:type="spellEnd"/>
      <w:r w:rsidRPr="00DE54A5">
        <w:rPr>
          <w:rFonts w:cs="Times New Roman"/>
          <w:color w:val="auto"/>
          <w:szCs w:val="28"/>
          <w:lang w:val="de-DE"/>
        </w:rPr>
        <w:t xml:space="preserve"> </w:t>
      </w:r>
      <w:proofErr w:type="spellStart"/>
      <w:r w:rsidRPr="00DE54A5">
        <w:rPr>
          <w:rFonts w:cs="Times New Roman"/>
          <w:color w:val="auto"/>
          <w:szCs w:val="28"/>
        </w:rPr>
        <w:t>жазу</w:t>
      </w:r>
      <w:proofErr w:type="spellEnd"/>
      <w:r w:rsidRPr="00DE54A5">
        <w:rPr>
          <w:rFonts w:cs="Times New Roman"/>
          <w:color w:val="auto"/>
          <w:szCs w:val="28"/>
          <w:lang w:val="de-DE"/>
        </w:rPr>
        <w:t xml:space="preserve"> </w:t>
      </w:r>
      <w:proofErr w:type="spellStart"/>
      <w:r w:rsidRPr="00DE54A5">
        <w:rPr>
          <w:rFonts w:cs="Times New Roman"/>
          <w:color w:val="auto"/>
          <w:szCs w:val="28"/>
        </w:rPr>
        <w:t>жойылған</w:t>
      </w:r>
      <w:proofErr w:type="spellEnd"/>
      <w:r w:rsidRPr="00DE54A5">
        <w:rPr>
          <w:rFonts w:cs="Times New Roman"/>
          <w:color w:val="auto"/>
          <w:szCs w:val="28"/>
          <w:lang w:val="de-DE"/>
        </w:rPr>
        <w:t xml:space="preserve"> </w:t>
      </w:r>
      <w:proofErr w:type="spellStart"/>
      <w:r w:rsidRPr="00DE54A5">
        <w:rPr>
          <w:rFonts w:cs="Times New Roman"/>
          <w:color w:val="auto"/>
          <w:szCs w:val="28"/>
        </w:rPr>
        <w:t>кезде</w:t>
      </w:r>
      <w:proofErr w:type="spellEnd"/>
      <w:r w:rsidRPr="00DE54A5">
        <w:rPr>
          <w:rFonts w:cs="Times New Roman"/>
          <w:color w:val="auto"/>
          <w:szCs w:val="28"/>
          <w:lang w:val="de-DE"/>
        </w:rPr>
        <w:t xml:space="preserve"> </w:t>
      </w:r>
      <w:proofErr w:type="spellStart"/>
      <w:r w:rsidRPr="00DE54A5">
        <w:rPr>
          <w:rFonts w:cs="Times New Roman"/>
          <w:color w:val="auto"/>
          <w:szCs w:val="28"/>
        </w:rPr>
        <w:t>байланысты</w:t>
      </w:r>
      <w:proofErr w:type="spellEnd"/>
      <w:r w:rsidRPr="00DE54A5">
        <w:rPr>
          <w:rFonts w:cs="Times New Roman"/>
          <w:color w:val="auto"/>
          <w:szCs w:val="28"/>
          <w:lang w:val="de-DE"/>
        </w:rPr>
        <w:t xml:space="preserve"> </w:t>
      </w:r>
      <w:proofErr w:type="spellStart"/>
      <w:r w:rsidRPr="00DE54A5">
        <w:rPr>
          <w:rFonts w:cs="Times New Roman"/>
          <w:color w:val="auto"/>
          <w:szCs w:val="28"/>
        </w:rPr>
        <w:t>жазулар</w:t>
      </w:r>
      <w:proofErr w:type="spellEnd"/>
      <w:r w:rsidRPr="00DE54A5">
        <w:rPr>
          <w:rFonts w:cs="Times New Roman"/>
          <w:color w:val="auto"/>
          <w:szCs w:val="28"/>
          <w:lang w:val="de-DE"/>
        </w:rPr>
        <w:t xml:space="preserve"> </w:t>
      </w:r>
      <w:proofErr w:type="spellStart"/>
      <w:r w:rsidRPr="00DE54A5">
        <w:rPr>
          <w:rFonts w:cs="Times New Roman"/>
          <w:color w:val="auto"/>
          <w:szCs w:val="28"/>
        </w:rPr>
        <w:t>да</w:t>
      </w:r>
      <w:proofErr w:type="spellEnd"/>
      <w:r w:rsidRPr="00DE54A5">
        <w:rPr>
          <w:rFonts w:cs="Times New Roman"/>
          <w:color w:val="auto"/>
          <w:szCs w:val="28"/>
          <w:lang w:val="de-DE"/>
        </w:rPr>
        <w:t xml:space="preserve"> </w:t>
      </w:r>
      <w:proofErr w:type="spellStart"/>
      <w:r w:rsidRPr="00DE54A5">
        <w:rPr>
          <w:rFonts w:cs="Times New Roman"/>
          <w:color w:val="auto"/>
          <w:szCs w:val="28"/>
        </w:rPr>
        <w:t>автоматты</w:t>
      </w:r>
      <w:proofErr w:type="spellEnd"/>
      <w:r w:rsidRPr="00DE54A5">
        <w:rPr>
          <w:rFonts w:cs="Times New Roman"/>
          <w:color w:val="auto"/>
          <w:szCs w:val="28"/>
          <w:lang w:val="de-DE"/>
        </w:rPr>
        <w:t xml:space="preserve"> </w:t>
      </w:r>
      <w:proofErr w:type="spellStart"/>
      <w:r w:rsidRPr="00DE54A5">
        <w:rPr>
          <w:rFonts w:cs="Times New Roman"/>
          <w:color w:val="auto"/>
          <w:szCs w:val="28"/>
        </w:rPr>
        <w:t>жойылады</w:t>
      </w:r>
      <w:proofErr w:type="spellEnd"/>
      <w:r w:rsidRPr="00DE54A5">
        <w:rPr>
          <w:rFonts w:cs="Times New Roman"/>
          <w:color w:val="auto"/>
          <w:szCs w:val="28"/>
          <w:lang w:val="de-DE"/>
        </w:rPr>
        <w:t xml:space="preserve">. </w:t>
      </w:r>
      <w:proofErr w:type="spellStart"/>
      <w:r w:rsidRPr="00DE54A5">
        <w:rPr>
          <w:rFonts w:cs="Times New Roman"/>
          <w:color w:val="auto"/>
          <w:szCs w:val="28"/>
        </w:rPr>
        <w:t>Міндетті</w:t>
      </w:r>
      <w:proofErr w:type="spellEnd"/>
      <w:r w:rsidRPr="00DE54A5">
        <w:rPr>
          <w:rFonts w:cs="Times New Roman"/>
          <w:color w:val="auto"/>
          <w:szCs w:val="28"/>
          <w:lang w:val="de-DE"/>
        </w:rPr>
        <w:t xml:space="preserve"> </w:t>
      </w:r>
      <w:proofErr w:type="spellStart"/>
      <w:r w:rsidRPr="00DE54A5">
        <w:rPr>
          <w:rFonts w:cs="Times New Roman"/>
          <w:color w:val="auto"/>
          <w:szCs w:val="28"/>
        </w:rPr>
        <w:t>өрістерге</w:t>
      </w:r>
      <w:proofErr w:type="spellEnd"/>
      <w:r w:rsidRPr="00DE54A5">
        <w:rPr>
          <w:rFonts w:cs="Times New Roman"/>
          <w:color w:val="auto"/>
          <w:szCs w:val="28"/>
          <w:lang w:val="de-DE"/>
        </w:rPr>
        <w:t xml:space="preserve"> NОТ NULL </w:t>
      </w:r>
      <w:proofErr w:type="spellStart"/>
      <w:r w:rsidRPr="00DE54A5">
        <w:rPr>
          <w:rFonts w:cs="Times New Roman"/>
          <w:color w:val="auto"/>
          <w:szCs w:val="28"/>
        </w:rPr>
        <w:t>шектеуі</w:t>
      </w:r>
      <w:proofErr w:type="spellEnd"/>
      <w:r w:rsidRPr="00DE54A5">
        <w:rPr>
          <w:rFonts w:cs="Times New Roman"/>
          <w:color w:val="auto"/>
          <w:szCs w:val="28"/>
          <w:lang w:val="de-DE"/>
        </w:rPr>
        <w:t xml:space="preserve"> </w:t>
      </w:r>
      <w:proofErr w:type="spellStart"/>
      <w:r w:rsidRPr="00DE54A5">
        <w:rPr>
          <w:rFonts w:cs="Times New Roman"/>
          <w:color w:val="auto"/>
          <w:szCs w:val="28"/>
        </w:rPr>
        <w:t>қойылған</w:t>
      </w:r>
      <w:proofErr w:type="spellEnd"/>
      <w:r w:rsidRPr="00DE54A5">
        <w:rPr>
          <w:rFonts w:cs="Times New Roman"/>
          <w:color w:val="auto"/>
          <w:szCs w:val="28"/>
          <w:lang w:val="de-DE"/>
        </w:rPr>
        <w:t xml:space="preserve">. </w:t>
      </w:r>
      <w:proofErr w:type="spellStart"/>
      <w:r w:rsidRPr="00DE54A5">
        <w:rPr>
          <w:rFonts w:cs="Times New Roman"/>
          <w:color w:val="auto"/>
          <w:szCs w:val="28"/>
        </w:rPr>
        <w:t>Штрих</w:t>
      </w:r>
      <w:proofErr w:type="spellEnd"/>
      <w:r w:rsidRPr="00DE54A5">
        <w:rPr>
          <w:rFonts w:cs="Times New Roman"/>
          <w:color w:val="auto"/>
          <w:szCs w:val="28"/>
          <w:lang w:val="de-DE"/>
        </w:rPr>
        <w:t>-</w:t>
      </w:r>
      <w:proofErr w:type="spellStart"/>
      <w:r w:rsidRPr="00DE54A5">
        <w:rPr>
          <w:rFonts w:cs="Times New Roman"/>
          <w:color w:val="auto"/>
          <w:szCs w:val="28"/>
        </w:rPr>
        <w:t>код</w:t>
      </w:r>
      <w:proofErr w:type="spellEnd"/>
      <w:r w:rsidRPr="00DE54A5">
        <w:rPr>
          <w:rFonts w:cs="Times New Roman"/>
          <w:color w:val="auto"/>
          <w:szCs w:val="28"/>
          <w:lang w:val="de-DE"/>
        </w:rPr>
        <w:t xml:space="preserve">, </w:t>
      </w:r>
      <w:proofErr w:type="spellStart"/>
      <w:r w:rsidRPr="00DE54A5">
        <w:rPr>
          <w:rFonts w:cs="Times New Roman"/>
          <w:color w:val="auto"/>
          <w:szCs w:val="28"/>
        </w:rPr>
        <w:t>логин</w:t>
      </w:r>
      <w:proofErr w:type="spellEnd"/>
      <w:r w:rsidRPr="00DE54A5">
        <w:rPr>
          <w:rFonts w:cs="Times New Roman"/>
          <w:color w:val="auto"/>
          <w:szCs w:val="28"/>
          <w:lang w:val="de-DE"/>
        </w:rPr>
        <w:t xml:space="preserve"> </w:t>
      </w:r>
      <w:proofErr w:type="spellStart"/>
      <w:r w:rsidRPr="00DE54A5">
        <w:rPr>
          <w:rFonts w:cs="Times New Roman"/>
          <w:color w:val="auto"/>
          <w:szCs w:val="28"/>
        </w:rPr>
        <w:t>сияқты</w:t>
      </w:r>
      <w:proofErr w:type="spellEnd"/>
      <w:r w:rsidRPr="00DE54A5">
        <w:rPr>
          <w:rFonts w:cs="Times New Roman"/>
          <w:color w:val="auto"/>
          <w:szCs w:val="28"/>
          <w:lang w:val="de-DE"/>
        </w:rPr>
        <w:t xml:space="preserve"> </w:t>
      </w:r>
      <w:proofErr w:type="spellStart"/>
      <w:r w:rsidRPr="00DE54A5">
        <w:rPr>
          <w:rFonts w:cs="Times New Roman"/>
          <w:color w:val="auto"/>
          <w:szCs w:val="28"/>
        </w:rPr>
        <w:t>өрістерге</w:t>
      </w:r>
      <w:proofErr w:type="spellEnd"/>
      <w:r w:rsidRPr="00DE54A5">
        <w:rPr>
          <w:rFonts w:cs="Times New Roman"/>
          <w:color w:val="auto"/>
          <w:szCs w:val="28"/>
          <w:lang w:val="de-DE"/>
        </w:rPr>
        <w:t xml:space="preserve"> UNIQUЕ </w:t>
      </w:r>
      <w:proofErr w:type="spellStart"/>
      <w:r w:rsidRPr="00DE54A5">
        <w:rPr>
          <w:rFonts w:cs="Times New Roman"/>
          <w:color w:val="auto"/>
          <w:szCs w:val="28"/>
        </w:rPr>
        <w:t>шектеуі</w:t>
      </w:r>
      <w:proofErr w:type="spellEnd"/>
      <w:r w:rsidRPr="00DE54A5">
        <w:rPr>
          <w:rFonts w:cs="Times New Roman"/>
          <w:color w:val="auto"/>
          <w:szCs w:val="28"/>
          <w:lang w:val="de-DE"/>
        </w:rPr>
        <w:t xml:space="preserve"> </w:t>
      </w:r>
      <w:proofErr w:type="spellStart"/>
      <w:r w:rsidRPr="00DE54A5">
        <w:rPr>
          <w:rFonts w:cs="Times New Roman"/>
          <w:color w:val="auto"/>
          <w:szCs w:val="28"/>
        </w:rPr>
        <w:t>қойылған</w:t>
      </w:r>
      <w:proofErr w:type="spellEnd"/>
      <w:r w:rsidRPr="00DE54A5">
        <w:rPr>
          <w:rFonts w:cs="Times New Roman"/>
          <w:color w:val="auto"/>
          <w:szCs w:val="28"/>
          <w:lang w:val="de-DE"/>
        </w:rPr>
        <w:t xml:space="preserve">. </w:t>
      </w:r>
      <w:proofErr w:type="spellStart"/>
      <w:r w:rsidRPr="00DE54A5">
        <w:rPr>
          <w:rFonts w:cs="Times New Roman"/>
          <w:color w:val="auto"/>
          <w:szCs w:val="28"/>
        </w:rPr>
        <w:t>Бағалар</w:t>
      </w:r>
      <w:proofErr w:type="spellEnd"/>
      <w:r w:rsidRPr="00DE54A5">
        <w:rPr>
          <w:rFonts w:cs="Times New Roman"/>
          <w:color w:val="auto"/>
          <w:szCs w:val="28"/>
          <w:lang w:val="de-DE"/>
        </w:rPr>
        <w:t xml:space="preserve"> </w:t>
      </w:r>
      <w:proofErr w:type="spellStart"/>
      <w:r w:rsidRPr="00DE54A5">
        <w:rPr>
          <w:rFonts w:cs="Times New Roman"/>
          <w:color w:val="auto"/>
          <w:szCs w:val="28"/>
        </w:rPr>
        <w:t>мен</w:t>
      </w:r>
      <w:proofErr w:type="spellEnd"/>
      <w:r w:rsidRPr="00DE54A5">
        <w:rPr>
          <w:rFonts w:cs="Times New Roman"/>
          <w:color w:val="auto"/>
          <w:szCs w:val="28"/>
          <w:lang w:val="de-DE"/>
        </w:rPr>
        <w:t xml:space="preserve"> </w:t>
      </w:r>
      <w:proofErr w:type="spellStart"/>
      <w:r w:rsidRPr="00DE54A5">
        <w:rPr>
          <w:rFonts w:cs="Times New Roman"/>
          <w:color w:val="auto"/>
          <w:szCs w:val="28"/>
        </w:rPr>
        <w:t>саны</w:t>
      </w:r>
      <w:proofErr w:type="spellEnd"/>
      <w:r w:rsidRPr="00DE54A5">
        <w:rPr>
          <w:rFonts w:cs="Times New Roman"/>
          <w:color w:val="auto"/>
          <w:szCs w:val="28"/>
          <w:lang w:val="de-DE"/>
        </w:rPr>
        <w:t xml:space="preserve"> </w:t>
      </w:r>
      <w:proofErr w:type="spellStart"/>
      <w:r w:rsidRPr="00DE54A5">
        <w:rPr>
          <w:rFonts w:cs="Times New Roman"/>
          <w:color w:val="auto"/>
          <w:szCs w:val="28"/>
        </w:rPr>
        <w:t>үшін</w:t>
      </w:r>
      <w:proofErr w:type="spellEnd"/>
      <w:r w:rsidRPr="00DE54A5">
        <w:rPr>
          <w:rFonts w:cs="Times New Roman"/>
          <w:color w:val="auto"/>
          <w:szCs w:val="28"/>
          <w:lang w:val="de-DE"/>
        </w:rPr>
        <w:t xml:space="preserve"> </w:t>
      </w:r>
      <w:proofErr w:type="spellStart"/>
      <w:r w:rsidRPr="00DE54A5">
        <w:rPr>
          <w:rFonts w:cs="Times New Roman"/>
          <w:color w:val="auto"/>
          <w:szCs w:val="28"/>
        </w:rPr>
        <w:t>оң</w:t>
      </w:r>
      <w:proofErr w:type="spellEnd"/>
      <w:r w:rsidRPr="00DE54A5">
        <w:rPr>
          <w:rFonts w:cs="Times New Roman"/>
          <w:color w:val="auto"/>
          <w:szCs w:val="28"/>
          <w:lang w:val="de-DE"/>
        </w:rPr>
        <w:t xml:space="preserve"> </w:t>
      </w:r>
      <w:proofErr w:type="spellStart"/>
      <w:r w:rsidRPr="00DE54A5">
        <w:rPr>
          <w:rFonts w:cs="Times New Roman"/>
          <w:color w:val="auto"/>
          <w:szCs w:val="28"/>
        </w:rPr>
        <w:t>сандар</w:t>
      </w:r>
      <w:proofErr w:type="spellEnd"/>
      <w:r w:rsidRPr="00DE54A5">
        <w:rPr>
          <w:rFonts w:cs="Times New Roman"/>
          <w:color w:val="auto"/>
          <w:szCs w:val="28"/>
          <w:lang w:val="de-DE"/>
        </w:rPr>
        <w:t xml:space="preserve"> </w:t>
      </w:r>
      <w:proofErr w:type="spellStart"/>
      <w:r w:rsidRPr="00DE54A5">
        <w:rPr>
          <w:rFonts w:cs="Times New Roman"/>
          <w:color w:val="auto"/>
          <w:szCs w:val="28"/>
        </w:rPr>
        <w:t>тексеруі</w:t>
      </w:r>
      <w:proofErr w:type="spellEnd"/>
      <w:r w:rsidRPr="00DE54A5">
        <w:rPr>
          <w:rFonts w:cs="Times New Roman"/>
          <w:color w:val="auto"/>
          <w:szCs w:val="28"/>
          <w:lang w:val="de-DE"/>
        </w:rPr>
        <w:t xml:space="preserve"> (СНЕСК соnstrаіnts) </w:t>
      </w:r>
      <w:proofErr w:type="spellStart"/>
      <w:proofErr w:type="spellEnd"/>
      <w:proofErr w:type="spellStart"/>
      <w:r w:rsidRPr="00DE54A5">
        <w:rPr>
          <w:rFonts w:cs="Times New Roman"/>
          <w:color w:val="auto"/>
          <w:szCs w:val="28"/>
        </w:rPr>
        <w:t>қолданылады</w:t>
      </w:r>
      <w:proofErr w:type="spellEnd"/>
      <w:r w:rsidRPr="00DE54A5">
        <w:rPr>
          <w:rFonts w:cs="Times New Roman"/>
          <w:color w:val="auto"/>
          <w:szCs w:val="28"/>
          <w:lang w:val="de-DE"/>
        </w:rPr>
        <w:t>.</w:t>
      </w:r>
    </w:p>
    <w:p w14:paraId="060BAAAA" w14:textId="77777777" w:rsidR="00A24996" w:rsidRPr="00DE54A5" w:rsidRDefault="00DB5C0A" w:rsidP="004B3EE9">
      <w:pPr>
        <w:contextualSpacing/>
        <w:rPr>
          <w:rFonts w:cs="Times New Roman"/>
          <w:color w:val="auto"/>
          <w:szCs w:val="28"/>
          <w:lang w:val="de-DE"/>
        </w:rPr>
      </w:pPr>
      <w:proofErr w:type="spellStart"/>
      <w:r w:rsidRPr="00DE54A5">
        <w:rPr>
          <w:rFonts w:cs="Times New Roman"/>
          <w:color w:val="auto"/>
          <w:szCs w:val="28"/>
        </w:rPr>
        <w:t>Осындай</w:t>
      </w:r>
      <w:proofErr w:type="spellEnd"/>
      <w:r w:rsidRPr="00DE54A5">
        <w:rPr>
          <w:rFonts w:cs="Times New Roman"/>
          <w:color w:val="auto"/>
          <w:szCs w:val="28"/>
          <w:lang w:val="de-DE"/>
        </w:rPr>
        <w:t xml:space="preserve"> </w:t>
      </w:r>
      <w:proofErr w:type="spellStart"/>
      <w:r w:rsidRPr="00DE54A5">
        <w:rPr>
          <w:rFonts w:cs="Times New Roman"/>
          <w:color w:val="auto"/>
          <w:szCs w:val="28"/>
        </w:rPr>
        <w:t>дерекқор</w:t>
      </w:r>
      <w:proofErr w:type="spellEnd"/>
      <w:r w:rsidRPr="00DE54A5">
        <w:rPr>
          <w:rFonts w:cs="Times New Roman"/>
          <w:color w:val="auto"/>
          <w:szCs w:val="28"/>
          <w:lang w:val="de-DE"/>
        </w:rPr>
        <w:t xml:space="preserve"> </w:t>
      </w:r>
      <w:proofErr w:type="spellStart"/>
      <w:r w:rsidRPr="00DE54A5">
        <w:rPr>
          <w:rFonts w:cs="Times New Roman"/>
          <w:color w:val="auto"/>
          <w:szCs w:val="28"/>
        </w:rPr>
        <w:t>құрылымы</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тауарлар</w:t>
      </w:r>
      <w:proofErr w:type="spellEnd"/>
      <w:r w:rsidRPr="00DE54A5">
        <w:rPr>
          <w:rFonts w:cs="Times New Roman"/>
          <w:color w:val="auto"/>
          <w:szCs w:val="28"/>
          <w:lang w:val="de-DE"/>
        </w:rPr>
        <w:t xml:space="preserve"> </w:t>
      </w:r>
      <w:proofErr w:type="spellStart"/>
      <w:r w:rsidRPr="00DE54A5">
        <w:rPr>
          <w:rFonts w:cs="Times New Roman"/>
          <w:color w:val="auto"/>
          <w:szCs w:val="28"/>
        </w:rPr>
        <w:t>есебінің</w:t>
      </w:r>
      <w:proofErr w:type="spellEnd"/>
      <w:r w:rsidRPr="00DE54A5">
        <w:rPr>
          <w:rFonts w:cs="Times New Roman"/>
          <w:color w:val="auto"/>
          <w:szCs w:val="28"/>
          <w:lang w:val="de-DE"/>
        </w:rPr>
        <w:t xml:space="preserve"> </w:t>
      </w:r>
      <w:proofErr w:type="spellStart"/>
      <w:r w:rsidRPr="00DE54A5">
        <w:rPr>
          <w:rFonts w:cs="Times New Roman"/>
          <w:color w:val="auto"/>
          <w:szCs w:val="28"/>
        </w:rPr>
        <w:t>барлық</w:t>
      </w:r>
      <w:proofErr w:type="spellEnd"/>
      <w:r w:rsidRPr="00DE54A5">
        <w:rPr>
          <w:rFonts w:cs="Times New Roman"/>
          <w:color w:val="auto"/>
          <w:szCs w:val="28"/>
          <w:lang w:val="de-DE"/>
        </w:rPr>
        <w:t xml:space="preserve"> </w:t>
      </w:r>
      <w:proofErr w:type="spellStart"/>
      <w:r w:rsidRPr="00DE54A5">
        <w:rPr>
          <w:rFonts w:cs="Times New Roman"/>
          <w:color w:val="auto"/>
          <w:szCs w:val="28"/>
        </w:rPr>
        <w:t>негізгі</w:t>
      </w:r>
      <w:proofErr w:type="spellEnd"/>
      <w:r w:rsidRPr="00DE54A5">
        <w:rPr>
          <w:rFonts w:cs="Times New Roman"/>
          <w:color w:val="auto"/>
          <w:szCs w:val="28"/>
          <w:lang w:val="de-DE"/>
        </w:rPr>
        <w:t xml:space="preserve"> </w:t>
      </w:r>
      <w:proofErr w:type="spellStart"/>
      <w:r w:rsidRPr="00DE54A5">
        <w:rPr>
          <w:rFonts w:cs="Times New Roman"/>
          <w:color w:val="auto"/>
          <w:szCs w:val="28"/>
        </w:rPr>
        <w:t>бизнес</w:t>
      </w:r>
      <w:proofErr w:type="spellEnd"/>
      <w:r w:rsidRPr="00DE54A5">
        <w:rPr>
          <w:rFonts w:cs="Times New Roman"/>
          <w:color w:val="auto"/>
          <w:szCs w:val="28"/>
          <w:lang w:val="de-DE"/>
        </w:rPr>
        <w:t>-</w:t>
      </w:r>
      <w:proofErr w:type="spellStart"/>
      <w:r w:rsidRPr="00DE54A5">
        <w:rPr>
          <w:rFonts w:cs="Times New Roman"/>
          <w:color w:val="auto"/>
          <w:szCs w:val="28"/>
        </w:rPr>
        <w:t>процестерін</w:t>
      </w:r>
      <w:proofErr w:type="spellEnd"/>
      <w:r w:rsidRPr="00DE54A5">
        <w:rPr>
          <w:rFonts w:cs="Times New Roman"/>
          <w:color w:val="auto"/>
          <w:szCs w:val="28"/>
          <w:lang w:val="de-DE"/>
        </w:rPr>
        <w:t xml:space="preserve"> </w:t>
      </w:r>
      <w:proofErr w:type="spellStart"/>
      <w:r w:rsidRPr="00DE54A5">
        <w:rPr>
          <w:rFonts w:cs="Times New Roman"/>
          <w:color w:val="auto"/>
          <w:szCs w:val="28"/>
        </w:rPr>
        <w:t>қолдауға</w:t>
      </w:r>
      <w:proofErr w:type="spellEnd"/>
      <w:r w:rsidRPr="00DE54A5">
        <w:rPr>
          <w:rFonts w:cs="Times New Roman"/>
          <w:color w:val="auto"/>
          <w:szCs w:val="28"/>
          <w:lang w:val="de-DE"/>
        </w:rPr>
        <w:t xml:space="preserve"> </w:t>
      </w:r>
      <w:proofErr w:type="spellStart"/>
      <w:r w:rsidRPr="00DE54A5">
        <w:rPr>
          <w:rFonts w:cs="Times New Roman"/>
          <w:color w:val="auto"/>
          <w:szCs w:val="28"/>
        </w:rPr>
        <w:t>мүмкіндік</w:t>
      </w:r>
      <w:proofErr w:type="spellEnd"/>
      <w:r w:rsidRPr="00DE54A5">
        <w:rPr>
          <w:rFonts w:cs="Times New Roman"/>
          <w:color w:val="auto"/>
          <w:szCs w:val="28"/>
          <w:lang w:val="de-DE"/>
        </w:rPr>
        <w:t xml:space="preserve"> </w:t>
      </w:r>
      <w:proofErr w:type="spellStart"/>
      <w:r w:rsidRPr="00DE54A5">
        <w:rPr>
          <w:rFonts w:cs="Times New Roman"/>
          <w:color w:val="auto"/>
          <w:szCs w:val="28"/>
        </w:rPr>
        <w:t>береді</w:t>
      </w:r>
      <w:proofErr w:type="spellEnd"/>
      <w:r w:rsidRPr="00DE54A5">
        <w:rPr>
          <w:rFonts w:cs="Times New Roman"/>
          <w:color w:val="auto"/>
          <w:szCs w:val="28"/>
          <w:lang w:val="de-DE"/>
        </w:rPr>
        <w:t xml:space="preserve"> - </w:t>
      </w:r>
      <w:proofErr w:type="spellStart"/>
      <w:r w:rsidRPr="00DE54A5">
        <w:rPr>
          <w:rFonts w:cs="Times New Roman"/>
          <w:color w:val="auto"/>
          <w:szCs w:val="28"/>
        </w:rPr>
        <w:t>тауарларды</w:t>
      </w:r>
      <w:proofErr w:type="spellEnd"/>
      <w:r w:rsidRPr="00DE54A5">
        <w:rPr>
          <w:rFonts w:cs="Times New Roman"/>
          <w:color w:val="auto"/>
          <w:szCs w:val="28"/>
          <w:lang w:val="de-DE"/>
        </w:rPr>
        <w:t xml:space="preserve"> </w:t>
      </w:r>
      <w:proofErr w:type="spellStart"/>
      <w:r w:rsidRPr="00DE54A5">
        <w:rPr>
          <w:rFonts w:cs="Times New Roman"/>
          <w:color w:val="auto"/>
          <w:szCs w:val="28"/>
        </w:rPr>
        <w:t>қосу</w:t>
      </w:r>
      <w:proofErr w:type="spellEnd"/>
      <w:r w:rsidRPr="00DE54A5">
        <w:rPr>
          <w:rFonts w:cs="Times New Roman"/>
          <w:color w:val="auto"/>
          <w:szCs w:val="28"/>
          <w:lang w:val="de-DE"/>
        </w:rPr>
        <w:t xml:space="preserve"> </w:t>
      </w:r>
      <w:proofErr w:type="spellStart"/>
      <w:r w:rsidRPr="00DE54A5">
        <w:rPr>
          <w:rFonts w:cs="Times New Roman"/>
          <w:color w:val="auto"/>
          <w:szCs w:val="28"/>
        </w:rPr>
        <w:t>және</w:t>
      </w:r>
      <w:proofErr w:type="spellEnd"/>
      <w:r w:rsidRPr="00DE54A5">
        <w:rPr>
          <w:rFonts w:cs="Times New Roman"/>
          <w:color w:val="auto"/>
          <w:szCs w:val="28"/>
          <w:lang w:val="de-DE"/>
        </w:rPr>
        <w:t xml:space="preserve"> </w:t>
      </w:r>
      <w:proofErr w:type="spellStart"/>
      <w:r w:rsidRPr="00DE54A5">
        <w:rPr>
          <w:rFonts w:cs="Times New Roman"/>
          <w:color w:val="auto"/>
          <w:szCs w:val="28"/>
        </w:rPr>
        <w:t>өңдеу</w:t>
      </w:r>
      <w:proofErr w:type="spellEnd"/>
      <w:r w:rsidRPr="00DE54A5">
        <w:rPr>
          <w:rFonts w:cs="Times New Roman"/>
          <w:color w:val="auto"/>
          <w:szCs w:val="28"/>
          <w:lang w:val="de-DE"/>
        </w:rPr>
        <w:t xml:space="preserve">, </w:t>
      </w:r>
      <w:proofErr w:type="spellStart"/>
      <w:r w:rsidRPr="00DE54A5">
        <w:rPr>
          <w:rFonts w:cs="Times New Roman"/>
          <w:color w:val="auto"/>
          <w:szCs w:val="28"/>
        </w:rPr>
        <w:t>қалдықтарды</w:t>
      </w:r>
      <w:proofErr w:type="spellEnd"/>
      <w:r w:rsidRPr="00DE54A5">
        <w:rPr>
          <w:rFonts w:cs="Times New Roman"/>
          <w:color w:val="auto"/>
          <w:szCs w:val="28"/>
          <w:lang w:val="de-DE"/>
        </w:rPr>
        <w:t xml:space="preserve"> </w:t>
      </w:r>
      <w:proofErr w:type="spellStart"/>
      <w:r w:rsidRPr="00DE54A5">
        <w:rPr>
          <w:rFonts w:cs="Times New Roman"/>
          <w:color w:val="auto"/>
          <w:szCs w:val="28"/>
        </w:rPr>
        <w:t>автоматты</w:t>
      </w:r>
      <w:proofErr w:type="spellEnd"/>
      <w:r w:rsidRPr="00DE54A5">
        <w:rPr>
          <w:rFonts w:cs="Times New Roman"/>
          <w:color w:val="auto"/>
          <w:szCs w:val="28"/>
          <w:lang w:val="de-DE"/>
        </w:rPr>
        <w:t xml:space="preserve"> </w:t>
      </w:r>
      <w:proofErr w:type="spellStart"/>
      <w:r w:rsidRPr="00DE54A5">
        <w:rPr>
          <w:rFonts w:cs="Times New Roman"/>
          <w:color w:val="auto"/>
          <w:szCs w:val="28"/>
        </w:rPr>
        <w:t>жаңарту</w:t>
      </w:r>
      <w:proofErr w:type="spellEnd"/>
      <w:r w:rsidRPr="00DE54A5">
        <w:rPr>
          <w:rFonts w:cs="Times New Roman"/>
          <w:color w:val="auto"/>
          <w:szCs w:val="28"/>
          <w:lang w:val="de-DE"/>
        </w:rPr>
        <w:t xml:space="preserve">, </w:t>
      </w:r>
      <w:proofErr w:type="spellStart"/>
      <w:r w:rsidRPr="00DE54A5">
        <w:rPr>
          <w:rFonts w:cs="Times New Roman"/>
          <w:color w:val="auto"/>
          <w:szCs w:val="28"/>
        </w:rPr>
        <w:t>сатылымдарды</w:t>
      </w:r>
      <w:proofErr w:type="spellEnd"/>
      <w:r w:rsidRPr="00DE54A5">
        <w:rPr>
          <w:rFonts w:cs="Times New Roman"/>
          <w:color w:val="auto"/>
          <w:szCs w:val="28"/>
          <w:lang w:val="de-DE"/>
        </w:rPr>
        <w:t xml:space="preserve"> </w:t>
      </w:r>
      <w:proofErr w:type="spellStart"/>
      <w:r w:rsidRPr="00DE54A5">
        <w:rPr>
          <w:rFonts w:cs="Times New Roman"/>
          <w:color w:val="auto"/>
          <w:szCs w:val="28"/>
        </w:rPr>
        <w:t>тіркеу</w:t>
      </w:r>
      <w:proofErr w:type="spellEnd"/>
      <w:r w:rsidRPr="00DE54A5">
        <w:rPr>
          <w:rFonts w:cs="Times New Roman"/>
          <w:color w:val="auto"/>
          <w:szCs w:val="28"/>
          <w:lang w:val="de-DE"/>
        </w:rPr>
        <w:t xml:space="preserve">, </w:t>
      </w:r>
      <w:proofErr w:type="spellStart"/>
      <w:r w:rsidRPr="00DE54A5">
        <w:rPr>
          <w:rFonts w:cs="Times New Roman"/>
          <w:color w:val="auto"/>
          <w:szCs w:val="28"/>
        </w:rPr>
        <w:t>санаттар</w:t>
      </w:r>
      <w:proofErr w:type="spellEnd"/>
      <w:r w:rsidRPr="00DE54A5">
        <w:rPr>
          <w:rFonts w:cs="Times New Roman"/>
          <w:color w:val="auto"/>
          <w:szCs w:val="28"/>
          <w:lang w:val="de-DE"/>
        </w:rPr>
        <w:t xml:space="preserve"> </w:t>
      </w:r>
      <w:proofErr w:type="spellStart"/>
      <w:r w:rsidRPr="00DE54A5">
        <w:rPr>
          <w:rFonts w:cs="Times New Roman"/>
          <w:color w:val="auto"/>
          <w:szCs w:val="28"/>
        </w:rPr>
        <w:t>бойынша</w:t>
      </w:r>
      <w:proofErr w:type="spellEnd"/>
      <w:r w:rsidRPr="00DE54A5">
        <w:rPr>
          <w:rFonts w:cs="Times New Roman"/>
          <w:color w:val="auto"/>
          <w:szCs w:val="28"/>
          <w:lang w:val="de-DE"/>
        </w:rPr>
        <w:t xml:space="preserve"> </w:t>
      </w:r>
      <w:proofErr w:type="spellStart"/>
      <w:r w:rsidRPr="00DE54A5">
        <w:rPr>
          <w:rFonts w:cs="Times New Roman"/>
          <w:color w:val="auto"/>
          <w:szCs w:val="28"/>
        </w:rPr>
        <w:t>топтастыру</w:t>
      </w:r>
      <w:proofErr w:type="spellEnd"/>
      <w:r w:rsidRPr="00DE54A5">
        <w:rPr>
          <w:rFonts w:cs="Times New Roman"/>
          <w:color w:val="auto"/>
          <w:szCs w:val="28"/>
          <w:lang w:val="de-DE"/>
        </w:rPr>
        <w:t xml:space="preserve">, </w:t>
      </w:r>
      <w:proofErr w:type="spellStart"/>
      <w:r w:rsidRPr="00DE54A5">
        <w:rPr>
          <w:rFonts w:cs="Times New Roman"/>
          <w:color w:val="auto"/>
          <w:szCs w:val="28"/>
        </w:rPr>
        <w:t>әрбір</w:t>
      </w:r>
      <w:proofErr w:type="spellEnd"/>
      <w:r w:rsidRPr="00DE54A5">
        <w:rPr>
          <w:rFonts w:cs="Times New Roman"/>
          <w:color w:val="auto"/>
          <w:szCs w:val="28"/>
          <w:lang w:val="de-DE"/>
        </w:rPr>
        <w:t xml:space="preserve"> </w:t>
      </w:r>
      <w:proofErr w:type="spellStart"/>
      <w:r w:rsidRPr="00DE54A5">
        <w:rPr>
          <w:rFonts w:cs="Times New Roman"/>
          <w:color w:val="auto"/>
          <w:szCs w:val="28"/>
        </w:rPr>
        <w:t>операцияны</w:t>
      </w:r>
      <w:proofErr w:type="spellEnd"/>
      <w:r w:rsidRPr="00DE54A5">
        <w:rPr>
          <w:rFonts w:cs="Times New Roman"/>
          <w:color w:val="auto"/>
          <w:szCs w:val="28"/>
          <w:lang w:val="de-DE"/>
        </w:rPr>
        <w:t xml:space="preserve"> </w:t>
      </w:r>
      <w:proofErr w:type="spellStart"/>
      <w:r w:rsidRPr="00DE54A5">
        <w:rPr>
          <w:rFonts w:cs="Times New Roman"/>
          <w:color w:val="auto"/>
          <w:szCs w:val="28"/>
        </w:rPr>
        <w:t>нақты</w:t>
      </w:r>
      <w:proofErr w:type="spellEnd"/>
      <w:r w:rsidRPr="00DE54A5">
        <w:rPr>
          <w:rFonts w:cs="Times New Roman"/>
          <w:color w:val="auto"/>
          <w:szCs w:val="28"/>
          <w:lang w:val="de-DE"/>
        </w:rPr>
        <w:t xml:space="preserve"> </w:t>
      </w:r>
      <w:proofErr w:type="spellStart"/>
      <w:r w:rsidRPr="00DE54A5">
        <w:rPr>
          <w:rFonts w:cs="Times New Roman"/>
          <w:color w:val="auto"/>
          <w:szCs w:val="28"/>
        </w:rPr>
        <w:t>қызметкерге</w:t>
      </w:r>
      <w:proofErr w:type="spellEnd"/>
      <w:r w:rsidRPr="00DE54A5">
        <w:rPr>
          <w:rFonts w:cs="Times New Roman"/>
          <w:color w:val="auto"/>
          <w:szCs w:val="28"/>
          <w:lang w:val="de-DE"/>
        </w:rPr>
        <w:t xml:space="preserve"> </w:t>
      </w:r>
      <w:proofErr w:type="spellStart"/>
      <w:r w:rsidRPr="00DE54A5">
        <w:rPr>
          <w:rFonts w:cs="Times New Roman"/>
          <w:color w:val="auto"/>
          <w:szCs w:val="28"/>
        </w:rPr>
        <w:t>байланыстыру</w:t>
      </w:r>
      <w:proofErr w:type="spellEnd"/>
      <w:r w:rsidRPr="00DE54A5">
        <w:rPr>
          <w:rFonts w:cs="Times New Roman"/>
          <w:color w:val="auto"/>
          <w:szCs w:val="28"/>
          <w:lang w:val="de-DE"/>
        </w:rPr>
        <w:t xml:space="preserve">, </w:t>
      </w:r>
      <w:proofErr w:type="spellStart"/>
      <w:r w:rsidRPr="00DE54A5">
        <w:rPr>
          <w:rFonts w:cs="Times New Roman"/>
          <w:color w:val="auto"/>
          <w:szCs w:val="28"/>
        </w:rPr>
        <w:t>кез</w:t>
      </w:r>
      <w:proofErr w:type="spellEnd"/>
      <w:r w:rsidRPr="00DE54A5">
        <w:rPr>
          <w:rFonts w:cs="Times New Roman"/>
          <w:color w:val="auto"/>
          <w:szCs w:val="28"/>
          <w:lang w:val="de-DE"/>
        </w:rPr>
        <w:t xml:space="preserve"> </w:t>
      </w:r>
      <w:proofErr w:type="spellStart"/>
      <w:r w:rsidRPr="00DE54A5">
        <w:rPr>
          <w:rFonts w:cs="Times New Roman"/>
          <w:color w:val="auto"/>
          <w:szCs w:val="28"/>
        </w:rPr>
        <w:t>келген</w:t>
      </w:r>
      <w:proofErr w:type="spellEnd"/>
      <w:r w:rsidRPr="00DE54A5">
        <w:rPr>
          <w:rFonts w:cs="Times New Roman"/>
          <w:color w:val="auto"/>
          <w:szCs w:val="28"/>
          <w:lang w:val="de-DE"/>
        </w:rPr>
        <w:t xml:space="preserve"> </w:t>
      </w:r>
      <w:proofErr w:type="spellStart"/>
      <w:r w:rsidRPr="00DE54A5">
        <w:rPr>
          <w:rFonts w:cs="Times New Roman"/>
          <w:color w:val="auto"/>
          <w:szCs w:val="28"/>
        </w:rPr>
        <w:t>уақыт</w:t>
      </w:r>
      <w:proofErr w:type="spellEnd"/>
      <w:r w:rsidRPr="00DE54A5">
        <w:rPr>
          <w:rFonts w:cs="Times New Roman"/>
          <w:color w:val="auto"/>
          <w:szCs w:val="28"/>
          <w:lang w:val="de-DE"/>
        </w:rPr>
        <w:t xml:space="preserve"> </w:t>
      </w:r>
      <w:proofErr w:type="spellStart"/>
      <w:r w:rsidRPr="00DE54A5">
        <w:rPr>
          <w:rFonts w:cs="Times New Roman"/>
          <w:color w:val="auto"/>
          <w:szCs w:val="28"/>
        </w:rPr>
        <w:t>кесіндісі</w:t>
      </w:r>
      <w:proofErr w:type="spellEnd"/>
      <w:r w:rsidRPr="00DE54A5">
        <w:rPr>
          <w:rFonts w:cs="Times New Roman"/>
          <w:color w:val="auto"/>
          <w:szCs w:val="28"/>
          <w:lang w:val="de-DE"/>
        </w:rPr>
        <w:t xml:space="preserve"> </w:t>
      </w:r>
      <w:proofErr w:type="spellStart"/>
      <w:r w:rsidRPr="00DE54A5">
        <w:rPr>
          <w:rFonts w:cs="Times New Roman"/>
          <w:color w:val="auto"/>
          <w:szCs w:val="28"/>
        </w:rPr>
        <w:t>үшін</w:t>
      </w:r>
      <w:proofErr w:type="spellEnd"/>
      <w:r w:rsidRPr="00DE54A5">
        <w:rPr>
          <w:rFonts w:cs="Times New Roman"/>
          <w:color w:val="auto"/>
          <w:szCs w:val="28"/>
          <w:lang w:val="de-DE"/>
        </w:rPr>
        <w:t xml:space="preserve"> </w:t>
      </w:r>
      <w:proofErr w:type="spellStart"/>
      <w:r w:rsidRPr="00DE54A5">
        <w:rPr>
          <w:rFonts w:cs="Times New Roman"/>
          <w:color w:val="auto"/>
          <w:szCs w:val="28"/>
        </w:rPr>
        <w:t>есептерді</w:t>
      </w:r>
      <w:proofErr w:type="spellEnd"/>
      <w:r w:rsidRPr="00DE54A5">
        <w:rPr>
          <w:rFonts w:cs="Times New Roman"/>
          <w:color w:val="auto"/>
          <w:szCs w:val="28"/>
          <w:lang w:val="de-DE"/>
        </w:rPr>
        <w:t xml:space="preserve"> </w:t>
      </w:r>
      <w:proofErr w:type="spellStart"/>
      <w:r w:rsidRPr="00DE54A5">
        <w:rPr>
          <w:rFonts w:cs="Times New Roman"/>
          <w:color w:val="auto"/>
          <w:szCs w:val="28"/>
        </w:rPr>
        <w:t>генерациялау</w:t>
      </w:r>
      <w:proofErr w:type="spellEnd"/>
      <w:r w:rsidRPr="00DE54A5">
        <w:rPr>
          <w:rFonts w:cs="Times New Roman"/>
          <w:color w:val="auto"/>
          <w:szCs w:val="28"/>
          <w:lang w:val="de-DE"/>
        </w:rPr>
        <w:t>.</w:t>
      </w:r>
    </w:p>
    <w:p w14:paraId="2FC17F8B" w14:textId="4BE75DF0" w:rsidR="00237A4F" w:rsidRPr="00DE54A5" w:rsidRDefault="00237A4F" w:rsidP="004B3EE9">
      <w:pPr>
        <w:contextualSpacing/>
        <w:rPr>
          <w:rFonts w:cs="Times New Roman"/>
          <w:szCs w:val="28"/>
          <w:lang w:val="de-DE"/>
        </w:rPr>
      </w:pPr>
    </w:p>
    <w:p w14:paraId="54F07B19" w14:textId="022DE12B" w:rsidR="00A24996" w:rsidRPr="00083A01" w:rsidRDefault="00DB5C0A" w:rsidP="004B3EE9">
      <w:pPr>
        <w:pStyle w:val="21"/>
        <w:contextualSpacing/>
        <w:jc w:val="both"/>
        <w:rPr>
          <w:rFonts w:ascii="Times New Roman" w:hAnsi="Times New Roman" w:cs="Times New Roman"/>
          <w:bCs w:val="0"/>
          <w:color w:val="auto"/>
          <w:szCs w:val="28"/>
          <w:lang w:val="de-DE"/>
        </w:rPr>
      </w:pPr>
      <w:r w:rsidRPr="0037203E">
        <w:rPr>
          <w:rFonts w:ascii="Times New Roman" w:hAnsi="Times New Roman" w:cs="Times New Roman"/>
          <w:bCs w:val="0"/>
          <w:color w:val="auto"/>
          <w:szCs w:val="28"/>
          <w:lang w:val="de-DE"/>
        </w:rPr>
        <w:t xml:space="preserve">2.3 </w:t>
      </w:r>
      <w:proofErr w:type="spellStart"/>
      <w:r w:rsidRPr="0037203E">
        <w:rPr>
          <w:rFonts w:ascii="Times New Roman" w:hAnsi="Times New Roman" w:cs="Times New Roman"/>
          <w:bCs w:val="0"/>
          <w:color w:val="auto"/>
          <w:szCs w:val="28"/>
        </w:rPr>
        <w:t>Бағдарламалық</w:t>
      </w:r>
      <w:proofErr w:type="spellEnd"/>
      <w:r w:rsidRPr="0037203E">
        <w:rPr>
          <w:rFonts w:ascii="Times New Roman" w:hAnsi="Times New Roman" w:cs="Times New Roman"/>
          <w:bCs w:val="0"/>
          <w:color w:val="auto"/>
          <w:szCs w:val="28"/>
          <w:lang w:val="de-DE"/>
        </w:rPr>
        <w:t xml:space="preserve"> </w:t>
      </w:r>
      <w:proofErr w:type="spellStart"/>
      <w:r w:rsidRPr="0037203E">
        <w:rPr>
          <w:rFonts w:ascii="Times New Roman" w:hAnsi="Times New Roman" w:cs="Times New Roman"/>
          <w:bCs w:val="0"/>
          <w:color w:val="auto"/>
          <w:szCs w:val="28"/>
        </w:rPr>
        <w:t>интерфейсті</w:t>
      </w:r>
      <w:proofErr w:type="spellEnd"/>
      <w:r w:rsidRPr="0037203E">
        <w:rPr>
          <w:rFonts w:ascii="Times New Roman" w:hAnsi="Times New Roman" w:cs="Times New Roman"/>
          <w:bCs w:val="0"/>
          <w:color w:val="auto"/>
          <w:szCs w:val="28"/>
          <w:lang w:val="de-DE"/>
        </w:rPr>
        <w:t xml:space="preserve"> (АРI) </w:t>
      </w:r>
      <w:proofErr w:type="spellStart"/>
      <w:r w:rsidRPr="0037203E">
        <w:rPr>
          <w:rFonts w:ascii="Times New Roman" w:hAnsi="Times New Roman" w:cs="Times New Roman"/>
          <w:bCs w:val="0"/>
          <w:color w:val="auto"/>
          <w:szCs w:val="28"/>
        </w:rPr>
        <w:t>жобалау</w:t>
      </w:r>
      <w:proofErr w:type="spellEnd"/>
    </w:p>
    <w:p w14:paraId="49842704" w14:textId="77777777" w:rsidR="00BD29A4" w:rsidRPr="00083A01" w:rsidRDefault="00BD29A4" w:rsidP="00BD29A4">
      <w:pPr>
        <w:rPr>
          <w:rFonts w:cs="Times New Roman"/>
          <w:lang w:val="de-DE"/>
        </w:rPr>
      </w:pPr>
    </w:p>
    <w:p w14:paraId="513861CB" w14:textId="650BF0CB" w:rsidR="00A96FE7" w:rsidRDefault="00A96FE7" w:rsidP="004B3EE9">
      <w:pPr>
        <w:contextualSpacing/>
        <w:rPr>
          <w:rFonts w:cs="Times New Roman"/>
          <w:color w:val="auto"/>
          <w:szCs w:val="28"/>
          <w:lang w:val="ru-RU"/>
        </w:rPr>
      </w:pPr>
      <w:proofErr w:type="spellStart"/>
      <w:r w:rsidRPr="00A96FE7">
        <w:rPr>
          <w:rFonts w:cs="Times New Roman"/>
          <w:color w:val="auto"/>
          <w:szCs w:val="28"/>
        </w:rPr>
        <w:t>Серверлік</w:t>
      </w:r>
      <w:proofErr w:type="spellEnd"/>
      <w:r w:rsidRPr="00A96FE7">
        <w:rPr>
          <w:rFonts w:cs="Times New Roman"/>
          <w:color w:val="auto"/>
          <w:szCs w:val="28"/>
          <w:lang w:val="de-DE"/>
        </w:rPr>
        <w:t xml:space="preserve"> </w:t>
      </w:r>
      <w:proofErr w:type="spellStart"/>
      <w:r w:rsidRPr="00A96FE7">
        <w:rPr>
          <w:rFonts w:cs="Times New Roman"/>
          <w:color w:val="auto"/>
          <w:szCs w:val="28"/>
        </w:rPr>
        <w:t>бөлікте</w:t>
      </w:r>
      <w:proofErr w:type="spellEnd"/>
      <w:r w:rsidRPr="00A96FE7">
        <w:rPr>
          <w:rFonts w:cs="Times New Roman"/>
          <w:color w:val="auto"/>
          <w:szCs w:val="28"/>
          <w:lang w:val="de-DE"/>
        </w:rPr>
        <w:t xml:space="preserve"> RЕSТ АРI </w:t>
      </w:r>
      <w:proofErr w:type="spellStart"/>
      <w:r w:rsidRPr="00A96FE7">
        <w:rPr>
          <w:rFonts w:cs="Times New Roman"/>
          <w:color w:val="auto"/>
          <w:szCs w:val="28"/>
        </w:rPr>
        <w:t>архитектуралық</w:t>
      </w:r>
      <w:proofErr w:type="spellEnd"/>
      <w:r w:rsidRPr="00A96FE7">
        <w:rPr>
          <w:rFonts w:cs="Times New Roman"/>
          <w:color w:val="auto"/>
          <w:szCs w:val="28"/>
          <w:lang w:val="de-DE"/>
        </w:rPr>
        <w:t xml:space="preserve"> </w:t>
      </w:r>
      <w:proofErr w:type="spellStart"/>
      <w:r w:rsidRPr="00A96FE7">
        <w:rPr>
          <w:rFonts w:cs="Times New Roman"/>
          <w:color w:val="auto"/>
          <w:szCs w:val="28"/>
        </w:rPr>
        <w:t>стилі</w:t>
      </w:r>
      <w:proofErr w:type="spellEnd"/>
      <w:r w:rsidRPr="00A96FE7">
        <w:rPr>
          <w:rFonts w:cs="Times New Roman"/>
          <w:color w:val="auto"/>
          <w:szCs w:val="28"/>
          <w:lang w:val="de-DE"/>
        </w:rPr>
        <w:t xml:space="preserve"> </w:t>
      </w:r>
      <w:proofErr w:type="spellStart"/>
      <w:r w:rsidRPr="00A96FE7">
        <w:rPr>
          <w:rFonts w:cs="Times New Roman"/>
          <w:color w:val="auto"/>
          <w:szCs w:val="28"/>
        </w:rPr>
        <w:t>негізге</w:t>
      </w:r>
      <w:proofErr w:type="spellEnd"/>
      <w:r w:rsidRPr="00A96FE7">
        <w:rPr>
          <w:rFonts w:cs="Times New Roman"/>
          <w:color w:val="auto"/>
          <w:szCs w:val="28"/>
          <w:lang w:val="de-DE"/>
        </w:rPr>
        <w:t xml:space="preserve"> </w:t>
      </w:r>
      <w:proofErr w:type="spellStart"/>
      <w:r w:rsidRPr="00A96FE7">
        <w:rPr>
          <w:rFonts w:cs="Times New Roman"/>
          <w:color w:val="auto"/>
          <w:szCs w:val="28"/>
        </w:rPr>
        <w:t>алынды</w:t>
      </w:r>
      <w:proofErr w:type="spellEnd"/>
      <w:r w:rsidRPr="00A96FE7">
        <w:rPr>
          <w:rFonts w:cs="Times New Roman"/>
          <w:color w:val="auto"/>
          <w:szCs w:val="28"/>
          <w:lang w:val="de-DE"/>
        </w:rPr>
        <w:t xml:space="preserve">. </w:t>
      </w:r>
      <w:proofErr w:type="spellStart"/>
      <w:r w:rsidRPr="00A96FE7">
        <w:rPr>
          <w:rFonts w:cs="Times New Roman"/>
          <w:color w:val="auto"/>
          <w:szCs w:val="28"/>
          <w:lang w:val="ru-RU"/>
        </w:rPr>
        <w:t xml:space="preserve">Деректер алмасу </w:t>
      </w:r>
      <w:proofErr w:type="spellEnd"/>
      <w:proofErr w:type="spellStart"/>
      <w:proofErr w:type="spellEnd"/>
      <w:r w:rsidRPr="00A96FE7">
        <w:rPr>
          <w:rFonts w:cs="Times New Roman"/>
          <w:color w:val="auto"/>
          <w:szCs w:val="28"/>
        </w:rPr>
        <w:t>JS</w:t>
      </w:r>
      <w:r w:rsidR="00E2308F" w:rsidRPr="00E2308F">
        <w:rPr>
          <w:rFonts w:cs="Times New Roman"/>
          <w:color w:val="auto"/>
          <w:szCs w:val="28"/>
          <w:lang w:val="ru-RU"/>
        </w:rPr>
        <w:t>О</w:t>
      </w:r>
      <w:r w:rsidRPr="00A96FE7">
        <w:rPr>
          <w:rFonts w:cs="Times New Roman"/>
          <w:color w:val="auto"/>
          <w:szCs w:val="28"/>
        </w:rPr>
        <w:t>N</w:t>
      </w:r>
      <w:r w:rsidRPr="00A96FE7">
        <w:rPr>
          <w:rFonts w:cs="Times New Roman"/>
          <w:color w:val="auto"/>
          <w:szCs w:val="28"/>
          <w:lang w:val="ru-RU"/>
        </w:rPr>
        <w:t xml:space="preserve"> форматында жүзеге асырылады. Мұнда әрбір ресурс, атап айтқанда тауар, сатылым немесе пайдаланушы, бірегей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6FE7">
        <w:rPr>
          <w:rFonts w:cs="Times New Roman"/>
          <w:color w:val="auto"/>
          <w:szCs w:val="28"/>
        </w:rPr>
        <w:t>URL</w:t>
      </w:r>
      <w:r w:rsidRPr="00A96FE7">
        <w:rPr>
          <w:rFonts w:cs="Times New Roman"/>
          <w:color w:val="auto"/>
          <w:szCs w:val="28"/>
          <w:lang w:val="ru-RU"/>
        </w:rPr>
        <w:t xml:space="preserve"> мекенжайына ие. Операция түрін стандартты </w:t>
      </w:r>
      <w:proofErr w:type="spellStart"/>
      <w:proofErr w:type="spellEnd"/>
      <w:proofErr w:type="spellStart"/>
      <w:proofErr w:type="spellEnd"/>
      <w:proofErr w:type="spellStart"/>
      <w:proofErr w:type="spellEnd"/>
      <w:proofErr w:type="spellStart"/>
      <w:proofErr w:type="spellEnd"/>
      <w:r w:rsidRPr="00A96FE7">
        <w:rPr>
          <w:rFonts w:cs="Times New Roman"/>
          <w:color w:val="auto"/>
          <w:szCs w:val="28"/>
        </w:rPr>
        <w:t>НТТ</w:t>
      </w:r>
      <w:r w:rsidR="00E2308F" w:rsidRPr="00E2308F">
        <w:rPr>
          <w:rFonts w:cs="Times New Roman"/>
          <w:color w:val="auto"/>
          <w:szCs w:val="28"/>
          <w:lang w:val="ru-RU"/>
        </w:rPr>
        <w:t xml:space="preserve">Р-әдістері анықтайды. Бұл құрылым АР</w:t>
      </w:r>
      <w:proofErr w:type="spellStart"/>
      <w:proofErr w:type="spellEnd"/>
      <w:proofErr w:type="spellStart"/>
      <w:proofErr w:type="spellEnd"/>
      <w:proofErr w:type="spellStart"/>
      <w:proofErr w:type="spellEnd"/>
      <w:proofErr w:type="spellStart"/>
      <w:proofErr w:type="spellEnd"/>
      <w:r w:rsidRPr="00A96FE7">
        <w:rPr>
          <w:rFonts w:cs="Times New Roman"/>
          <w:color w:val="auto"/>
          <w:szCs w:val="28"/>
        </w:rPr>
        <w:t>I</w:t>
      </w:r>
      <w:r w:rsidRPr="00A96FE7">
        <w:rPr>
          <w:rFonts w:cs="Times New Roman"/>
          <w:color w:val="auto"/>
          <w:szCs w:val="28"/>
          <w:lang w:val="ru-RU"/>
        </w:rPr>
        <w:t xml:space="preserve">-ді стандарттауға және интеграциялауды жеңілдетуге бағытталған. Модульдік бөлініс функционалдың оқшаулануын қамтамасыз етеді.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D5FBCD" w14:textId="7CE159DF" w:rsidR="00A96FE7" w:rsidRDefault="00A96FE7" w:rsidP="004B3EE9">
      <w:pPr>
        <w:contextualSpacing/>
        <w:rPr>
          <w:rFonts w:cs="Times New Roman"/>
          <w:color w:val="auto"/>
          <w:szCs w:val="28"/>
          <w:lang w:val="ru-RU"/>
        </w:rPr>
      </w:pPr>
      <w:proofErr w:type="spellStart"/>
      <w:r w:rsidRPr="00A96FE7">
        <w:rPr>
          <w:rFonts w:cs="Times New Roman"/>
          <w:color w:val="auto"/>
          <w:szCs w:val="28"/>
          <w:lang w:val="ru-RU"/>
        </w:rPr>
        <w:t xml:space="preserve">Пайдаланушыларды тіркеу және </w:t>
      </w:r>
      <w:proofErr w:type="spellEnd"/>
      <w:proofErr w:type="spellStart"/>
      <w:proofErr w:type="spellEnd"/>
      <w:proofErr w:type="spellStart"/>
      <w:proofErr w:type="spellEnd"/>
      <w:r w:rsidRPr="00A96FE7">
        <w:rPr>
          <w:rFonts w:cs="Times New Roman"/>
          <w:color w:val="auto"/>
          <w:szCs w:val="28"/>
        </w:rPr>
        <w:t>JWТ</w:t>
      </w:r>
      <w:r w:rsidRPr="00A96FE7">
        <w:rPr>
          <w:rFonts w:cs="Times New Roman"/>
          <w:color w:val="auto"/>
          <w:szCs w:val="28"/>
          <w:lang w:val="ru-RU"/>
        </w:rPr>
        <w:t xml:space="preserve">-токендерін беру А</w:t>
      </w:r>
      <w:proofErr w:type="spellStart"/>
      <w:proofErr w:type="spellEnd"/>
      <w:proofErr w:type="spellStart"/>
      <w:r w:rsidRPr="00A96FE7">
        <w:rPr>
          <w:rFonts w:cs="Times New Roman"/>
          <w:color w:val="auto"/>
          <w:szCs w:val="28"/>
        </w:rPr>
        <w:t>uth</w:t>
      </w:r>
      <w:proofErr w:type="spellEnd"/>
      <w:r w:rsidRPr="00A96FE7">
        <w:rPr>
          <w:rFonts w:cs="Times New Roman"/>
          <w:color w:val="auto"/>
          <w:szCs w:val="28"/>
          <w:lang w:val="ru-RU"/>
        </w:rPr>
        <w:t xml:space="preserve"> блогында орындалады. Жүйеге кіру кезінде логин мен құпия сөз тексеріледі. Мәліметтер сәйкес келсе, сервер ассе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6FE7">
        <w:rPr>
          <w:rFonts w:cs="Times New Roman"/>
          <w:color w:val="auto"/>
          <w:szCs w:val="28"/>
        </w:rPr>
        <w:t>ss</w:t>
      </w:r>
      <w:r w:rsidRPr="00A96FE7">
        <w:rPr>
          <w:rFonts w:cs="Times New Roman"/>
          <w:color w:val="auto"/>
          <w:szCs w:val="28"/>
          <w:lang w:val="ru-RU"/>
        </w:rPr>
        <w:t xml:space="preserve"> және </w:t>
      </w:r>
      <w:proofErr w:type="spellStart"/>
      <w:proofErr w:type="spellEnd"/>
      <w:r w:rsidRPr="00A96FE7">
        <w:rPr>
          <w:rFonts w:cs="Times New Roman"/>
          <w:color w:val="auto"/>
          <w:szCs w:val="28"/>
        </w:rPr>
        <w:t>r</w:t>
      </w:r>
      <w:r w:rsidR="00E2308F" w:rsidRPr="00E2308F">
        <w:rPr>
          <w:rFonts w:cs="Times New Roman"/>
          <w:color w:val="auto"/>
          <w:szCs w:val="28"/>
          <w:lang w:val="ru-RU"/>
        </w:rPr>
        <w:t>е</w:t>
      </w:r>
      <w:proofErr w:type="spellStart"/>
      <w:r w:rsidRPr="00A96FE7">
        <w:rPr>
          <w:rFonts w:cs="Times New Roman"/>
          <w:color w:val="auto"/>
          <w:szCs w:val="28"/>
        </w:rPr>
        <w:t>fr</w:t>
      </w:r>
      <w:proofErr w:type="spellEnd"/>
      <w:r w:rsidR="00E2308F" w:rsidRPr="00E2308F">
        <w:rPr>
          <w:rFonts w:cs="Times New Roman"/>
          <w:color w:val="auto"/>
          <w:szCs w:val="28"/>
          <w:lang w:val="ru-RU"/>
        </w:rPr>
        <w:t>е</w:t>
      </w:r>
      <w:proofErr w:type="spellStart"/>
      <w:r w:rsidRPr="00A96FE7">
        <w:rPr>
          <w:rFonts w:cs="Times New Roman"/>
          <w:color w:val="auto"/>
          <w:szCs w:val="28"/>
        </w:rPr>
        <w:t>sh</w:t>
      </w:r>
      <w:proofErr w:type="spellEnd"/>
      <w:r w:rsidRPr="00A96FE7">
        <w:rPr>
          <w:rFonts w:cs="Times New Roman"/>
          <w:color w:val="auto"/>
          <w:szCs w:val="28"/>
          <w:lang w:val="ru-RU"/>
        </w:rPr>
        <w:t xml:space="preserve"> токендерін генерациялайды. Негізгі токен ресурстарға қолжетімділік берсе, рефреш-токен оның мерзімін ұзарту үшін қажет. Қауіпсіздік мәселесі қалай шешілді? Құпия сөздер хэшталған түрде сақталады, бұл оларды бастапқы қалпында оқуды мүмкін етпейді.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BB958E" w14:textId="144D1F95" w:rsidR="00A96FE7" w:rsidRDefault="00A96FE7" w:rsidP="004B3EE9">
      <w:pPr>
        <w:contextualSpacing/>
        <w:rPr>
          <w:rFonts w:cs="Times New Roman"/>
          <w:color w:val="auto"/>
          <w:szCs w:val="28"/>
          <w:lang w:val="ru-RU"/>
        </w:rPr>
      </w:pPr>
      <w:r w:rsidRPr="00A96FE7">
        <w:rPr>
          <w:rFonts w:cs="Times New Roman"/>
          <w:color w:val="auto"/>
          <w:szCs w:val="28"/>
        </w:rPr>
        <w:t>Us</w:t>
      </w:r>
      <w:r w:rsidR="00E2308F" w:rsidRPr="00E2308F">
        <w:rPr>
          <w:rFonts w:cs="Times New Roman"/>
          <w:color w:val="auto"/>
          <w:szCs w:val="28"/>
          <w:lang w:val="ru-RU"/>
        </w:rPr>
        <w:t>е</w:t>
      </w:r>
      <w:proofErr w:type="spellStart"/>
      <w:r w:rsidRPr="00A96FE7">
        <w:rPr>
          <w:rFonts w:cs="Times New Roman"/>
          <w:color w:val="auto"/>
          <w:szCs w:val="28"/>
        </w:rPr>
        <w:t>rs</w:t>
      </w:r>
      <w:proofErr w:type="spellEnd"/>
      <w:r w:rsidRPr="00A96FE7">
        <w:rPr>
          <w:rFonts w:cs="Times New Roman"/>
          <w:color w:val="auto"/>
          <w:szCs w:val="28"/>
          <w:lang w:val="ru-RU"/>
        </w:rPr>
        <w:t xml:space="preserve"> модулінде қызметкерлер тізімін басқару функциялары шоғырланған. Жаңа мамандарды қосу немесе олардың рөлдерін өзгерту мүмкіндігі тек әкімшілерге берілген. Айта кететін жайт, қызметкерді жою операциясы сатылымдар тарихына тікелей әсер етеді. Сондықтан жүйе кездейсоқ өшіруден қорғайтын ескерту терезесін шығарады. Мұндай оқшаулау жүйенің ілінісуін азайтады. Әр қабат тәуелсіз дамиды, бұл жаңа функцияларды қосуды 1.5 есе жылдамдатады.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A4D845" w14:textId="324C8629" w:rsidR="00A96FE7" w:rsidRPr="00A96FE7" w:rsidRDefault="00E2308F" w:rsidP="00A96FE7">
      <w:pPr>
        <w:contextualSpacing/>
        <w:rPr>
          <w:rFonts w:cs="Times New Roman"/>
          <w:color w:val="auto"/>
          <w:szCs w:val="28"/>
          <w:lang w:val="de-DE"/>
        </w:rPr>
      </w:pPr>
      <w:proofErr w:type="spellStart"/>
      <w:r>
        <w:rPr>
          <w:rFonts w:cs="Times New Roman"/>
          <w:color w:val="auto"/>
          <w:szCs w:val="28"/>
          <w:lang w:val="de-DE"/>
        </w:rPr>
        <w:t xml:space="preserve">Рrоduсts модулінде тауар қосу, өңдеу және жою операциялары жүзеге асырылады. Штрих-код бойынша іздеу мен санаттарға топтастыру алгоритмдері енгізілген. Жаңа өнімді тіркеу кезінде міндетті өрістердің толықтығы мен штрих-кодтың бірегейлігі автоматты түрде тексеріледі. Баға мен қалдық мөлшерін өңдеуге рұқсат берілген. Алайда, тауарды базадан жою үшін оның сатылымдар тарихында болмауы шарт. Егер өнім бұрын сатылған болса, деректер тұтастығын сақтау үшін оны өшіруге тыйым салынады.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0CE439C" w14:textId="354E6D71" w:rsidR="00A96FE7" w:rsidRPr="00E2308F" w:rsidRDefault="00A96FE7" w:rsidP="00A96FE7">
      <w:pPr>
        <w:contextualSpacing/>
        <w:rPr>
          <w:rFonts w:cs="Times New Roman"/>
          <w:color w:val="auto"/>
          <w:szCs w:val="28"/>
          <w:lang w:val="de-DE"/>
        </w:rPr>
      </w:pPr>
      <w:proofErr w:type="spellStart"/>
      <w:r w:rsidRPr="00A96FE7">
        <w:rPr>
          <w:rFonts w:cs="Times New Roman"/>
          <w:color w:val="auto"/>
          <w:szCs w:val="28"/>
          <w:lang w:val="de-DE"/>
        </w:rPr>
        <w:t xml:space="preserve">Sаlеs блогы сатылымдарды тіркеу мен есептерді қалыптастыруға жауапты. Жаңа транзакция жасау кезінде жүйе қоймадағы қалдықтың жеткіліктілігін бірден тексереді. Операция сәтті өтсе, қалдықтар автоматты түрде азайтылып, бірегей чек нөмірі генерацияланады. Тауар жетіспеген жағдайда ше? Мұнда «rоllbаск» механизмі іске қосылып, бүкіл транзакция қайтарылады. Бұл қате деректердің жазылуынан қорғайды.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A4C628" w14:textId="6628EA5C" w:rsidR="007C40DB" w:rsidRPr="00E2308F" w:rsidRDefault="00A96FE7" w:rsidP="00DD0A7C">
      <w:pPr>
        <w:contextualSpacing/>
        <w:rPr>
          <w:rFonts w:cs="Times New Roman"/>
          <w:color w:val="auto"/>
          <w:szCs w:val="28"/>
          <w:lang w:val="de-DE"/>
        </w:rPr>
      </w:pPr>
      <w:proofErr w:type="spellStart"/>
      <w:r w:rsidRPr="00A96FE7">
        <w:rPr>
          <w:rFonts w:cs="Times New Roman"/>
          <w:color w:val="auto"/>
          <w:szCs w:val="28"/>
          <w:lang w:val="de-DE"/>
        </w:rPr>
        <w:t xml:space="preserve">Әрбір модуль СRUD операцияларын толық қолдайды. АРI эндпоинттерінің толық сипаттамасы мен жауаптар құрылымы А қосымшасында көрсетілген. Барлық сұраныстар стандартталған НТТР статус кодтарын қолданады: 200 коды сәтті амалдар үшін, 400 — валидация қатесі үшін, ал 404 — ресурс табылмағанда қайтарылады. АРI құжаттамасы FаstАРI құралдарымен автоматты түрде қалыптасады. Әзірлеушілер /dосs мекенжайындағы Swаggеr UI арқылы эндпоинттерді браузерден тікелей тестілей алады. Мұндай тәсіл жаңа мамандарды жобаға қосу уақытын едәуір қысқартады.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r w:rsidR="00DD0A7C">
        <w:rPr>
          <w:rFonts w:cs="Times New Roman"/>
          <w:color w:val="auto"/>
          <w:szCs w:val="28"/>
          <w:lang w:val="ru-RU"/>
        </w:rPr>
        <w:t>в</w:t>
      </w:r>
      <w:proofErr w:type="gramEnd"/>
    </w:p>
    <w:p w14:paraId="26F1CEB7" w14:textId="77777777" w:rsidR="00F433AE" w:rsidRDefault="00F433AE" w:rsidP="004B3EE9">
      <w:pPr>
        <w:pStyle w:val="21"/>
        <w:contextualSpacing/>
        <w:jc w:val="both"/>
        <w:rPr>
          <w:rFonts w:ascii="Times New Roman" w:hAnsi="Times New Roman" w:cs="Times New Roman"/>
          <w:bCs w:val="0"/>
          <w:color w:val="auto"/>
          <w:szCs w:val="28"/>
          <w:lang w:val="de-DE"/>
        </w:rPr>
      </w:pPr>
    </w:p>
    <w:p w14:paraId="55FDF88C" w14:textId="1DE35C5C" w:rsidR="00A24996" w:rsidRPr="00083A01" w:rsidRDefault="30B13A60" w:rsidP="004B3EE9">
      <w:pPr>
        <w:pStyle w:val="21"/>
        <w:contextualSpacing/>
        <w:jc w:val="both"/>
        <w:rPr>
          <w:rFonts w:ascii="Times New Roman" w:hAnsi="Times New Roman" w:cs="Times New Roman"/>
          <w:bCs w:val="0"/>
          <w:color w:val="auto"/>
          <w:szCs w:val="28"/>
          <w:lang w:val="de-DE"/>
        </w:rPr>
      </w:pPr>
      <w:r w:rsidRPr="0037203E">
        <w:rPr>
          <w:rFonts w:ascii="Times New Roman" w:hAnsi="Times New Roman" w:cs="Times New Roman"/>
          <w:bCs w:val="0"/>
          <w:color w:val="auto"/>
          <w:szCs w:val="28"/>
          <w:lang w:val="de-DE"/>
        </w:rPr>
        <w:t xml:space="preserve">2.4 </w:t>
      </w:r>
      <w:proofErr w:type="spellStart"/>
      <w:r w:rsidRPr="00930D00">
        <w:rPr>
          <w:rFonts w:ascii="Times New Roman" w:hAnsi="Times New Roman" w:cs="Times New Roman"/>
          <w:bCs w:val="0"/>
          <w:color w:val="auto"/>
          <w:szCs w:val="28"/>
          <w:lang w:val="ru-RU"/>
        </w:rPr>
        <w:t>Пайдаланушы</w:t>
      </w:r>
      <w:proofErr w:type="spellEnd"/>
      <w:r w:rsidRPr="0037203E">
        <w:rPr>
          <w:rFonts w:ascii="Times New Roman" w:hAnsi="Times New Roman" w:cs="Times New Roman"/>
          <w:bCs w:val="0"/>
          <w:color w:val="auto"/>
          <w:szCs w:val="28"/>
          <w:lang w:val="de-DE"/>
        </w:rPr>
        <w:t xml:space="preserve"> </w:t>
      </w:r>
      <w:proofErr w:type="spellStart"/>
      <w:r w:rsidRPr="00930D00">
        <w:rPr>
          <w:rFonts w:ascii="Times New Roman" w:hAnsi="Times New Roman" w:cs="Times New Roman"/>
          <w:bCs w:val="0"/>
          <w:color w:val="auto"/>
          <w:szCs w:val="28"/>
          <w:lang w:val="ru-RU"/>
        </w:rPr>
        <w:t>интерфейсін</w:t>
      </w:r>
      <w:proofErr w:type="spellEnd"/>
      <w:r w:rsidRPr="0037203E">
        <w:rPr>
          <w:rFonts w:ascii="Times New Roman" w:hAnsi="Times New Roman" w:cs="Times New Roman"/>
          <w:bCs w:val="0"/>
          <w:color w:val="auto"/>
          <w:szCs w:val="28"/>
          <w:lang w:val="de-DE"/>
        </w:rPr>
        <w:t xml:space="preserve"> </w:t>
      </w:r>
      <w:proofErr w:type="spellStart"/>
      <w:r w:rsidRPr="00930D00">
        <w:rPr>
          <w:rFonts w:ascii="Times New Roman" w:hAnsi="Times New Roman" w:cs="Times New Roman"/>
          <w:bCs w:val="0"/>
          <w:color w:val="auto"/>
          <w:szCs w:val="28"/>
          <w:lang w:val="ru-RU"/>
        </w:rPr>
        <w:t>жобалау</w:t>
      </w:r>
      <w:proofErr w:type="spellEnd"/>
      <w:r w:rsidRPr="0037203E">
        <w:rPr>
          <w:rFonts w:ascii="Times New Roman" w:hAnsi="Times New Roman" w:cs="Times New Roman"/>
          <w:bCs w:val="0"/>
          <w:color w:val="auto"/>
          <w:szCs w:val="28"/>
          <w:lang w:val="de-DE"/>
        </w:rPr>
        <w:t xml:space="preserve"> (UI/UХ)</w:t>
      </w:r>
    </w:p>
    <w:p w14:paraId="4E69EE23" w14:textId="77777777" w:rsidR="00BD29A4" w:rsidRPr="00083A01" w:rsidRDefault="00BD29A4" w:rsidP="00BD29A4">
      <w:pPr>
        <w:rPr>
          <w:rFonts w:cs="Times New Roman"/>
          <w:lang w:val="de-DE"/>
        </w:rPr>
      </w:pPr>
    </w:p>
    <w:p w14:paraId="2D1BB9CD" w14:textId="5C1529A7" w:rsidR="00384E27" w:rsidRPr="00E2308F" w:rsidRDefault="00384E27" w:rsidP="007C40DB">
      <w:pPr>
        <w:contextualSpacing/>
        <w:rPr>
          <w:rFonts w:cs="Times New Roman"/>
          <w:color w:val="auto"/>
          <w:szCs w:val="28"/>
          <w:lang w:val="de-DE"/>
        </w:rPr>
      </w:pPr>
      <w:proofErr w:type="spellStart"/>
      <w:r w:rsidRPr="007C40DB">
        <w:rPr>
          <w:rFonts w:cs="Times New Roman"/>
          <w:color w:val="auto"/>
          <w:szCs w:val="28"/>
        </w:rPr>
        <w:t>Интерфейсті</w:t>
      </w:r>
      <w:proofErr w:type="spellEnd"/>
      <w:r w:rsidRPr="00E2308F">
        <w:rPr>
          <w:rFonts w:cs="Times New Roman"/>
          <w:color w:val="auto"/>
          <w:szCs w:val="28"/>
          <w:lang w:val="de-DE"/>
        </w:rPr>
        <w:t xml:space="preserve"> </w:t>
      </w:r>
      <w:proofErr w:type="spellStart"/>
      <w:r w:rsidRPr="007C40DB">
        <w:rPr>
          <w:rFonts w:cs="Times New Roman"/>
          <w:color w:val="auto"/>
          <w:szCs w:val="28"/>
        </w:rPr>
        <w:t>жобалау</w:t>
      </w:r>
      <w:proofErr w:type="spellEnd"/>
      <w:r w:rsidRPr="00E2308F">
        <w:rPr>
          <w:rFonts w:cs="Times New Roman"/>
          <w:color w:val="auto"/>
          <w:szCs w:val="28"/>
          <w:lang w:val="de-DE"/>
        </w:rPr>
        <w:t xml:space="preserve"> </w:t>
      </w:r>
      <w:proofErr w:type="spellStart"/>
      <w:r w:rsidRPr="007C40DB">
        <w:rPr>
          <w:rFonts w:cs="Times New Roman"/>
          <w:color w:val="auto"/>
          <w:szCs w:val="28"/>
        </w:rPr>
        <w:t>кезінде</w:t>
      </w:r>
      <w:proofErr w:type="spellEnd"/>
      <w:r w:rsidRPr="00E2308F">
        <w:rPr>
          <w:rFonts w:cs="Times New Roman"/>
          <w:color w:val="auto"/>
          <w:szCs w:val="28"/>
          <w:lang w:val="de-DE"/>
        </w:rPr>
        <w:t xml:space="preserve"> </w:t>
      </w:r>
      <w:proofErr w:type="spellStart"/>
      <w:r w:rsidRPr="007C40DB">
        <w:rPr>
          <w:rFonts w:cs="Times New Roman"/>
          <w:color w:val="auto"/>
          <w:szCs w:val="28"/>
        </w:rPr>
        <w:t>алдымен</w:t>
      </w:r>
      <w:proofErr w:type="spellEnd"/>
      <w:r w:rsidRPr="00E2308F">
        <w:rPr>
          <w:rFonts w:cs="Times New Roman"/>
          <w:color w:val="auto"/>
          <w:szCs w:val="28"/>
          <w:lang w:val="de-DE"/>
        </w:rPr>
        <w:t xml:space="preserve"> </w:t>
      </w:r>
      <w:proofErr w:type="spellStart"/>
      <w:r w:rsidRPr="007C40DB">
        <w:rPr>
          <w:rFonts w:cs="Times New Roman"/>
          <w:color w:val="auto"/>
          <w:szCs w:val="28"/>
        </w:rPr>
        <w:t>бір</w:t>
      </w:r>
      <w:proofErr w:type="spellEnd"/>
      <w:r w:rsidRPr="00E2308F">
        <w:rPr>
          <w:rFonts w:cs="Times New Roman"/>
          <w:color w:val="auto"/>
          <w:szCs w:val="28"/>
          <w:lang w:val="de-DE"/>
        </w:rPr>
        <w:t xml:space="preserve"> </w:t>
      </w:r>
      <w:proofErr w:type="spellStart"/>
      <w:r w:rsidRPr="007C40DB">
        <w:rPr>
          <w:rFonts w:cs="Times New Roman"/>
          <w:color w:val="auto"/>
          <w:szCs w:val="28"/>
        </w:rPr>
        <w:t>сұрақ</w:t>
      </w:r>
      <w:proofErr w:type="spellEnd"/>
      <w:r w:rsidRPr="00E2308F">
        <w:rPr>
          <w:rFonts w:cs="Times New Roman"/>
          <w:color w:val="auto"/>
          <w:szCs w:val="28"/>
          <w:lang w:val="de-DE"/>
        </w:rPr>
        <w:t xml:space="preserve"> </w:t>
      </w:r>
      <w:proofErr w:type="spellStart"/>
      <w:r w:rsidRPr="007C40DB">
        <w:rPr>
          <w:rFonts w:cs="Times New Roman"/>
          <w:color w:val="auto"/>
          <w:szCs w:val="28"/>
        </w:rPr>
        <w:t>қойылды</w:t>
      </w:r>
      <w:proofErr w:type="spellEnd"/>
      <w:r w:rsidRPr="00E2308F">
        <w:rPr>
          <w:rFonts w:cs="Times New Roman"/>
          <w:color w:val="auto"/>
          <w:szCs w:val="28"/>
          <w:lang w:val="de-DE"/>
        </w:rPr>
        <w:t xml:space="preserve">: </w:t>
      </w:r>
      <w:proofErr w:type="spellStart"/>
      <w:r w:rsidRPr="007C40DB">
        <w:rPr>
          <w:rFonts w:cs="Times New Roman"/>
          <w:color w:val="auto"/>
          <w:szCs w:val="28"/>
        </w:rPr>
        <w:t>сатушы</w:t>
      </w:r>
      <w:proofErr w:type="spellEnd"/>
      <w:r w:rsidRPr="00E2308F">
        <w:rPr>
          <w:rFonts w:cs="Times New Roman"/>
          <w:color w:val="auto"/>
          <w:szCs w:val="28"/>
          <w:lang w:val="de-DE"/>
        </w:rPr>
        <w:t xml:space="preserve"> </w:t>
      </w:r>
      <w:proofErr w:type="spellStart"/>
      <w:r w:rsidRPr="007C40DB">
        <w:rPr>
          <w:rFonts w:cs="Times New Roman"/>
          <w:color w:val="auto"/>
          <w:szCs w:val="28"/>
        </w:rPr>
        <w:t>бір</w:t>
      </w:r>
      <w:proofErr w:type="spellEnd"/>
      <w:r w:rsidRPr="00E2308F">
        <w:rPr>
          <w:rFonts w:cs="Times New Roman"/>
          <w:color w:val="auto"/>
          <w:szCs w:val="28"/>
          <w:lang w:val="de-DE"/>
        </w:rPr>
        <w:t xml:space="preserve"> </w:t>
      </w:r>
      <w:proofErr w:type="spellStart"/>
      <w:r w:rsidRPr="007C40DB">
        <w:rPr>
          <w:rFonts w:cs="Times New Roman"/>
          <w:color w:val="auto"/>
          <w:szCs w:val="28"/>
        </w:rPr>
        <w:t>жұмыс</w:t>
      </w:r>
      <w:proofErr w:type="spellEnd"/>
      <w:r w:rsidRPr="00E2308F">
        <w:rPr>
          <w:rFonts w:cs="Times New Roman"/>
          <w:color w:val="auto"/>
          <w:szCs w:val="28"/>
          <w:lang w:val="de-DE"/>
        </w:rPr>
        <w:t xml:space="preserve"> </w:t>
      </w:r>
      <w:proofErr w:type="spellStart"/>
      <w:r w:rsidRPr="007C40DB">
        <w:rPr>
          <w:rFonts w:cs="Times New Roman"/>
          <w:color w:val="auto"/>
          <w:szCs w:val="28"/>
        </w:rPr>
        <w:t>күнінде</w:t>
      </w:r>
      <w:proofErr w:type="spellEnd"/>
      <w:r w:rsidRPr="00E2308F">
        <w:rPr>
          <w:rFonts w:cs="Times New Roman"/>
          <w:color w:val="auto"/>
          <w:szCs w:val="28"/>
          <w:lang w:val="de-DE"/>
        </w:rPr>
        <w:t xml:space="preserve"> </w:t>
      </w:r>
      <w:proofErr w:type="spellStart"/>
      <w:r w:rsidRPr="007C40DB">
        <w:rPr>
          <w:rFonts w:cs="Times New Roman"/>
          <w:color w:val="auto"/>
          <w:szCs w:val="28"/>
        </w:rPr>
        <w:t>жүздеген</w:t>
      </w:r>
      <w:proofErr w:type="spellEnd"/>
      <w:r w:rsidRPr="00E2308F">
        <w:rPr>
          <w:rFonts w:cs="Times New Roman"/>
          <w:color w:val="auto"/>
          <w:szCs w:val="28"/>
          <w:lang w:val="de-DE"/>
        </w:rPr>
        <w:t xml:space="preserve"> </w:t>
      </w:r>
      <w:proofErr w:type="spellStart"/>
      <w:r w:rsidRPr="007C40DB">
        <w:rPr>
          <w:rFonts w:cs="Times New Roman"/>
          <w:color w:val="auto"/>
          <w:szCs w:val="28"/>
        </w:rPr>
        <w:t>операция</w:t>
      </w:r>
      <w:proofErr w:type="spellEnd"/>
      <w:r w:rsidRPr="00E2308F">
        <w:rPr>
          <w:rFonts w:cs="Times New Roman"/>
          <w:color w:val="auto"/>
          <w:szCs w:val="28"/>
          <w:lang w:val="de-DE"/>
        </w:rPr>
        <w:t xml:space="preserve"> </w:t>
      </w:r>
      <w:proofErr w:type="spellStart"/>
      <w:r w:rsidRPr="007C40DB">
        <w:rPr>
          <w:rFonts w:cs="Times New Roman"/>
          <w:color w:val="auto"/>
          <w:szCs w:val="28"/>
        </w:rPr>
        <w:t>жасайды</w:t>
      </w:r>
      <w:proofErr w:type="spellEnd"/>
      <w:r w:rsidRPr="00E2308F">
        <w:rPr>
          <w:rFonts w:cs="Times New Roman"/>
          <w:color w:val="auto"/>
          <w:szCs w:val="28"/>
          <w:lang w:val="de-DE"/>
        </w:rPr>
        <w:t xml:space="preserve"> — </w:t>
      </w:r>
      <w:proofErr w:type="spellStart"/>
      <w:r w:rsidRPr="007C40DB">
        <w:rPr>
          <w:rFonts w:cs="Times New Roman"/>
          <w:color w:val="auto"/>
          <w:szCs w:val="28"/>
        </w:rPr>
        <w:t>ол</w:t>
      </w:r>
      <w:proofErr w:type="spellEnd"/>
      <w:r w:rsidRPr="00E2308F">
        <w:rPr>
          <w:rFonts w:cs="Times New Roman"/>
          <w:color w:val="auto"/>
          <w:szCs w:val="28"/>
          <w:lang w:val="de-DE"/>
        </w:rPr>
        <w:t xml:space="preserve"> </w:t>
      </w:r>
      <w:proofErr w:type="spellStart"/>
      <w:r w:rsidRPr="007C40DB">
        <w:rPr>
          <w:rFonts w:cs="Times New Roman"/>
          <w:color w:val="auto"/>
          <w:szCs w:val="28"/>
        </w:rPr>
        <w:t>үшін</w:t>
      </w:r>
      <w:proofErr w:type="spellEnd"/>
      <w:r w:rsidRPr="00E2308F">
        <w:rPr>
          <w:rFonts w:cs="Times New Roman"/>
          <w:color w:val="auto"/>
          <w:szCs w:val="28"/>
          <w:lang w:val="de-DE"/>
        </w:rPr>
        <w:t xml:space="preserve"> </w:t>
      </w:r>
      <w:proofErr w:type="spellStart"/>
      <w:r w:rsidRPr="007C40DB">
        <w:rPr>
          <w:rFonts w:cs="Times New Roman"/>
          <w:color w:val="auto"/>
          <w:szCs w:val="28"/>
        </w:rPr>
        <w:t>интерфейс</w:t>
      </w:r>
      <w:proofErr w:type="spellEnd"/>
      <w:r w:rsidRPr="00E2308F">
        <w:rPr>
          <w:rFonts w:cs="Times New Roman"/>
          <w:color w:val="auto"/>
          <w:szCs w:val="28"/>
          <w:lang w:val="de-DE"/>
        </w:rPr>
        <w:t xml:space="preserve"> </w:t>
      </w:r>
      <w:proofErr w:type="spellStart"/>
      <w:r w:rsidRPr="007C40DB">
        <w:rPr>
          <w:rFonts w:cs="Times New Roman"/>
          <w:color w:val="auto"/>
          <w:szCs w:val="28"/>
        </w:rPr>
        <w:t>мүмкіндігінше</w:t>
      </w:r>
      <w:proofErr w:type="spellEnd"/>
      <w:r w:rsidRPr="00E2308F">
        <w:rPr>
          <w:rFonts w:cs="Times New Roman"/>
          <w:color w:val="auto"/>
          <w:szCs w:val="28"/>
          <w:lang w:val="de-DE"/>
        </w:rPr>
        <w:t xml:space="preserve"> </w:t>
      </w:r>
      <w:proofErr w:type="spellStart"/>
      <w:r w:rsidRPr="007C40DB">
        <w:rPr>
          <w:rFonts w:cs="Times New Roman"/>
          <w:color w:val="auto"/>
          <w:szCs w:val="28"/>
        </w:rPr>
        <w:t>қарапайым</w:t>
      </w:r>
      <w:proofErr w:type="spellEnd"/>
      <w:r w:rsidRPr="00E2308F">
        <w:rPr>
          <w:rFonts w:cs="Times New Roman"/>
          <w:color w:val="auto"/>
          <w:szCs w:val="28"/>
          <w:lang w:val="de-DE"/>
        </w:rPr>
        <w:t xml:space="preserve"> </w:t>
      </w:r>
      <w:proofErr w:type="spellStart"/>
      <w:r w:rsidRPr="007C40DB">
        <w:rPr>
          <w:rFonts w:cs="Times New Roman"/>
          <w:color w:val="auto"/>
          <w:szCs w:val="28"/>
        </w:rPr>
        <w:t>болуы</w:t>
      </w:r>
      <w:proofErr w:type="spellEnd"/>
      <w:r w:rsidRPr="00E2308F">
        <w:rPr>
          <w:rFonts w:cs="Times New Roman"/>
          <w:color w:val="auto"/>
          <w:szCs w:val="28"/>
          <w:lang w:val="de-DE"/>
        </w:rPr>
        <w:t xml:space="preserve"> </w:t>
      </w:r>
      <w:proofErr w:type="spellStart"/>
      <w:r w:rsidRPr="007C40DB">
        <w:rPr>
          <w:rFonts w:cs="Times New Roman"/>
          <w:color w:val="auto"/>
          <w:szCs w:val="28"/>
        </w:rPr>
        <w:t>тиіс</w:t>
      </w:r>
      <w:proofErr w:type="spellEnd"/>
      <w:r w:rsidRPr="00E2308F">
        <w:rPr>
          <w:rFonts w:cs="Times New Roman"/>
          <w:color w:val="auto"/>
          <w:szCs w:val="28"/>
          <w:lang w:val="de-DE"/>
        </w:rPr>
        <w:t xml:space="preserve">. </w:t>
      </w:r>
      <w:proofErr w:type="spellStart"/>
      <w:r w:rsidRPr="007C40DB">
        <w:rPr>
          <w:rFonts w:cs="Times New Roman"/>
          <w:color w:val="auto"/>
          <w:szCs w:val="28"/>
        </w:rPr>
        <w:t>Осы</w:t>
      </w:r>
      <w:proofErr w:type="spellEnd"/>
      <w:r w:rsidRPr="00E2308F">
        <w:rPr>
          <w:rFonts w:cs="Times New Roman"/>
          <w:color w:val="auto"/>
          <w:szCs w:val="28"/>
          <w:lang w:val="de-DE"/>
        </w:rPr>
        <w:t xml:space="preserve"> </w:t>
      </w:r>
      <w:proofErr w:type="spellStart"/>
      <w:r w:rsidRPr="007C40DB">
        <w:rPr>
          <w:rFonts w:cs="Times New Roman"/>
          <w:color w:val="auto"/>
          <w:szCs w:val="28"/>
        </w:rPr>
        <w:t>себепті</w:t>
      </w:r>
      <w:proofErr w:type="spellEnd"/>
      <w:r w:rsidRPr="00E2308F">
        <w:rPr>
          <w:rFonts w:cs="Times New Roman"/>
          <w:color w:val="auto"/>
          <w:szCs w:val="28"/>
          <w:lang w:val="de-DE"/>
        </w:rPr>
        <w:t xml:space="preserve"> </w:t>
      </w:r>
      <w:proofErr w:type="spellStart"/>
      <w:r w:rsidRPr="007C40DB">
        <w:rPr>
          <w:rFonts w:cs="Times New Roman"/>
          <w:color w:val="auto"/>
          <w:szCs w:val="28"/>
        </w:rPr>
        <w:t>артық</w:t>
      </w:r>
      <w:proofErr w:type="spellEnd"/>
      <w:r w:rsidRPr="00E2308F">
        <w:rPr>
          <w:rFonts w:cs="Times New Roman"/>
          <w:color w:val="auto"/>
          <w:szCs w:val="28"/>
          <w:lang w:val="de-DE"/>
        </w:rPr>
        <w:t xml:space="preserve"> </w:t>
      </w:r>
      <w:proofErr w:type="spellStart"/>
      <w:r w:rsidRPr="007C40DB">
        <w:rPr>
          <w:rFonts w:cs="Times New Roman"/>
          <w:color w:val="auto"/>
          <w:szCs w:val="28"/>
        </w:rPr>
        <w:t>элементтер</w:t>
      </w:r>
      <w:proofErr w:type="spellEnd"/>
      <w:r w:rsidRPr="00E2308F">
        <w:rPr>
          <w:rFonts w:cs="Times New Roman"/>
          <w:color w:val="auto"/>
          <w:szCs w:val="28"/>
          <w:lang w:val="de-DE"/>
        </w:rPr>
        <w:t xml:space="preserve">, </w:t>
      </w:r>
      <w:proofErr w:type="spellStart"/>
      <w:r w:rsidRPr="007C40DB">
        <w:rPr>
          <w:rFonts w:cs="Times New Roman"/>
          <w:color w:val="auto"/>
          <w:szCs w:val="28"/>
        </w:rPr>
        <w:t>декоративті</w:t>
      </w:r>
      <w:proofErr w:type="spellEnd"/>
      <w:r w:rsidRPr="00E2308F">
        <w:rPr>
          <w:rFonts w:cs="Times New Roman"/>
          <w:color w:val="auto"/>
          <w:szCs w:val="28"/>
          <w:lang w:val="de-DE"/>
        </w:rPr>
        <w:t xml:space="preserve"> </w:t>
      </w:r>
      <w:proofErr w:type="spellStart"/>
      <w:r w:rsidRPr="007C40DB">
        <w:rPr>
          <w:rFonts w:cs="Times New Roman"/>
          <w:color w:val="auto"/>
          <w:szCs w:val="28"/>
        </w:rPr>
        <w:t>компоненттер</w:t>
      </w:r>
      <w:proofErr w:type="spellEnd"/>
      <w:r w:rsidRPr="00E2308F">
        <w:rPr>
          <w:rFonts w:cs="Times New Roman"/>
          <w:color w:val="auto"/>
          <w:szCs w:val="28"/>
          <w:lang w:val="de-DE"/>
        </w:rPr>
        <w:t xml:space="preserve"> </w:t>
      </w:r>
      <w:proofErr w:type="spellStart"/>
      <w:r w:rsidRPr="007C40DB">
        <w:rPr>
          <w:rFonts w:cs="Times New Roman"/>
          <w:color w:val="auto"/>
          <w:szCs w:val="28"/>
        </w:rPr>
        <w:t>алынып</w:t>
      </w:r>
      <w:proofErr w:type="spellEnd"/>
      <w:r w:rsidRPr="00E2308F">
        <w:rPr>
          <w:rFonts w:cs="Times New Roman"/>
          <w:color w:val="auto"/>
          <w:szCs w:val="28"/>
          <w:lang w:val="de-DE"/>
        </w:rPr>
        <w:t xml:space="preserve"> </w:t>
      </w:r>
      <w:proofErr w:type="spellStart"/>
      <w:proofErr w:type="gramStart"/>
      <w:r w:rsidRPr="007C40DB">
        <w:rPr>
          <w:rFonts w:cs="Times New Roman"/>
          <w:color w:val="auto"/>
          <w:szCs w:val="28"/>
        </w:rPr>
        <w:t>тасталды</w:t>
      </w:r>
      <w:proofErr w:type="spellEnd"/>
      <w:r w:rsidRPr="00E2308F">
        <w:rPr>
          <w:rFonts w:cs="Times New Roman"/>
          <w:color w:val="auto"/>
          <w:szCs w:val="28"/>
          <w:lang w:val="de-DE"/>
        </w:rPr>
        <w:t>.</w:t>
      </w:r>
      <w:proofErr w:type="spellStart"/>
      <w:r w:rsidRPr="007C40DB">
        <w:rPr>
          <w:rFonts w:cs="Times New Roman"/>
          <w:color w:val="auto"/>
          <w:szCs w:val="28"/>
        </w:rPr>
        <w:t>Негізгі</w:t>
      </w:r>
      <w:proofErr w:type="spellEnd"/>
      <w:proofErr w:type="gramEnd"/>
      <w:r w:rsidRPr="00E2308F">
        <w:rPr>
          <w:rFonts w:cs="Times New Roman"/>
          <w:color w:val="auto"/>
          <w:szCs w:val="28"/>
          <w:lang w:val="de-DE"/>
        </w:rPr>
        <w:t xml:space="preserve"> </w:t>
      </w:r>
      <w:proofErr w:type="spellStart"/>
      <w:r w:rsidRPr="007C40DB">
        <w:rPr>
          <w:rFonts w:cs="Times New Roman"/>
          <w:color w:val="auto"/>
          <w:szCs w:val="28"/>
        </w:rPr>
        <w:t>түс</w:t>
      </w:r>
      <w:proofErr w:type="spellEnd"/>
      <w:r w:rsidRPr="00E2308F">
        <w:rPr>
          <w:rFonts w:cs="Times New Roman"/>
          <w:color w:val="auto"/>
          <w:szCs w:val="28"/>
          <w:lang w:val="de-DE"/>
        </w:rPr>
        <w:t xml:space="preserve"> </w:t>
      </w:r>
      <w:proofErr w:type="spellStart"/>
      <w:r w:rsidRPr="007C40DB">
        <w:rPr>
          <w:rFonts w:cs="Times New Roman"/>
          <w:color w:val="auto"/>
          <w:szCs w:val="28"/>
        </w:rPr>
        <w:t>палитрасы</w:t>
      </w:r>
      <w:proofErr w:type="spellEnd"/>
      <w:r w:rsidRPr="00E2308F">
        <w:rPr>
          <w:rFonts w:cs="Times New Roman"/>
          <w:color w:val="auto"/>
          <w:szCs w:val="28"/>
          <w:lang w:val="de-DE"/>
        </w:rPr>
        <w:t xml:space="preserve"> — </w:t>
      </w:r>
      <w:proofErr w:type="spellStart"/>
      <w:r w:rsidRPr="007C40DB">
        <w:rPr>
          <w:rFonts w:cs="Times New Roman"/>
          <w:color w:val="auto"/>
          <w:szCs w:val="28"/>
        </w:rPr>
        <w:t>сұр</w:t>
      </w:r>
      <w:proofErr w:type="spellEnd"/>
      <w:r w:rsidRPr="00E2308F">
        <w:rPr>
          <w:rFonts w:cs="Times New Roman"/>
          <w:color w:val="auto"/>
          <w:szCs w:val="28"/>
          <w:lang w:val="de-DE"/>
        </w:rPr>
        <w:t xml:space="preserve"> (#F3F4F6) </w:t>
      </w:r>
      <w:proofErr w:type="spellStart"/>
      <w:r w:rsidRPr="007C40DB">
        <w:rPr>
          <w:rFonts w:cs="Times New Roman"/>
          <w:color w:val="auto"/>
          <w:szCs w:val="28"/>
        </w:rPr>
        <w:t>және</w:t>
      </w:r>
      <w:proofErr w:type="spellEnd"/>
      <w:r w:rsidRPr="00E2308F">
        <w:rPr>
          <w:rFonts w:cs="Times New Roman"/>
          <w:color w:val="auto"/>
          <w:szCs w:val="28"/>
          <w:lang w:val="de-DE"/>
        </w:rPr>
        <w:t xml:space="preserve"> </w:t>
      </w:r>
      <w:proofErr w:type="spellStart"/>
      <w:r w:rsidRPr="007C40DB">
        <w:rPr>
          <w:rFonts w:cs="Times New Roman"/>
          <w:color w:val="auto"/>
          <w:szCs w:val="28"/>
        </w:rPr>
        <w:t>көк</w:t>
      </w:r>
      <w:proofErr w:type="spellEnd"/>
      <w:r w:rsidRPr="00E2308F">
        <w:rPr>
          <w:rFonts w:cs="Times New Roman"/>
          <w:color w:val="auto"/>
          <w:szCs w:val="28"/>
          <w:lang w:val="de-DE"/>
        </w:rPr>
        <w:t xml:space="preserve"> (#0284с7) </w:t>
      </w:r>
      <w:proofErr w:type="spellStart"/>
      <w:r w:rsidRPr="007C40DB">
        <w:rPr>
          <w:rFonts w:cs="Times New Roman"/>
          <w:color w:val="auto"/>
          <w:szCs w:val="28"/>
        </w:rPr>
        <w:t>реңктерінде</w:t>
      </w:r>
      <w:proofErr w:type="spellEnd"/>
      <w:r w:rsidRPr="00E2308F">
        <w:rPr>
          <w:rFonts w:cs="Times New Roman"/>
          <w:color w:val="auto"/>
          <w:szCs w:val="28"/>
          <w:lang w:val="de-DE"/>
        </w:rPr>
        <w:t xml:space="preserve">. </w:t>
      </w:r>
      <w:proofErr w:type="spellStart"/>
      <w:r w:rsidRPr="007C40DB">
        <w:rPr>
          <w:rFonts w:cs="Times New Roman"/>
          <w:color w:val="auto"/>
          <w:szCs w:val="28"/>
        </w:rPr>
        <w:t>Бұл</w:t>
      </w:r>
      <w:proofErr w:type="spellEnd"/>
      <w:r w:rsidRPr="00E2308F">
        <w:rPr>
          <w:rFonts w:cs="Times New Roman"/>
          <w:color w:val="auto"/>
          <w:szCs w:val="28"/>
          <w:lang w:val="de-DE"/>
        </w:rPr>
        <w:t xml:space="preserve"> </w:t>
      </w:r>
      <w:proofErr w:type="spellStart"/>
      <w:r w:rsidRPr="007C40DB">
        <w:rPr>
          <w:rFonts w:cs="Times New Roman"/>
          <w:color w:val="auto"/>
          <w:szCs w:val="28"/>
        </w:rPr>
        <w:t>таңдау</w:t>
      </w:r>
      <w:proofErr w:type="spellEnd"/>
      <w:r w:rsidRPr="00E2308F">
        <w:rPr>
          <w:rFonts w:cs="Times New Roman"/>
          <w:color w:val="auto"/>
          <w:szCs w:val="28"/>
          <w:lang w:val="de-DE"/>
        </w:rPr>
        <w:t xml:space="preserve"> </w:t>
      </w:r>
      <w:proofErr w:type="spellStart"/>
      <w:r w:rsidRPr="007C40DB">
        <w:rPr>
          <w:rFonts w:cs="Times New Roman"/>
          <w:color w:val="auto"/>
          <w:szCs w:val="28"/>
        </w:rPr>
        <w:t>кездейсоқ</w:t>
      </w:r>
      <w:proofErr w:type="spellEnd"/>
      <w:r w:rsidRPr="00E2308F">
        <w:rPr>
          <w:rFonts w:cs="Times New Roman"/>
          <w:color w:val="auto"/>
          <w:szCs w:val="28"/>
          <w:lang w:val="de-DE"/>
        </w:rPr>
        <w:t xml:space="preserve"> </w:t>
      </w:r>
      <w:proofErr w:type="spellStart"/>
      <w:r w:rsidRPr="007C40DB">
        <w:rPr>
          <w:rFonts w:cs="Times New Roman"/>
          <w:color w:val="auto"/>
          <w:szCs w:val="28"/>
        </w:rPr>
        <w:t>емес</w:t>
      </w:r>
      <w:proofErr w:type="spellEnd"/>
      <w:r w:rsidRPr="00E2308F">
        <w:rPr>
          <w:rFonts w:cs="Times New Roman"/>
          <w:color w:val="auto"/>
          <w:szCs w:val="28"/>
          <w:lang w:val="de-DE"/>
        </w:rPr>
        <w:t xml:space="preserve">: </w:t>
      </w:r>
      <w:proofErr w:type="spellStart"/>
      <w:r w:rsidRPr="007C40DB">
        <w:rPr>
          <w:rFonts w:cs="Times New Roman"/>
          <w:color w:val="auto"/>
          <w:szCs w:val="28"/>
        </w:rPr>
        <w:t>аталған</w:t>
      </w:r>
      <w:proofErr w:type="spellEnd"/>
      <w:r w:rsidRPr="00E2308F">
        <w:rPr>
          <w:rFonts w:cs="Times New Roman"/>
          <w:color w:val="auto"/>
          <w:szCs w:val="28"/>
          <w:lang w:val="de-DE"/>
        </w:rPr>
        <w:t xml:space="preserve"> </w:t>
      </w:r>
      <w:proofErr w:type="spellStart"/>
      <w:r w:rsidRPr="007C40DB">
        <w:rPr>
          <w:rFonts w:cs="Times New Roman"/>
          <w:color w:val="auto"/>
          <w:szCs w:val="28"/>
        </w:rPr>
        <w:t>реңктер</w:t>
      </w:r>
      <w:proofErr w:type="spellEnd"/>
      <w:r w:rsidRPr="00E2308F">
        <w:rPr>
          <w:rFonts w:cs="Times New Roman"/>
          <w:color w:val="auto"/>
          <w:szCs w:val="28"/>
          <w:lang w:val="de-DE"/>
        </w:rPr>
        <w:t xml:space="preserve"> </w:t>
      </w:r>
      <w:proofErr w:type="spellStart"/>
      <w:r w:rsidRPr="007C40DB">
        <w:rPr>
          <w:rFonts w:cs="Times New Roman"/>
          <w:color w:val="auto"/>
          <w:szCs w:val="28"/>
        </w:rPr>
        <w:t>ұзақ</w:t>
      </w:r>
      <w:proofErr w:type="spellEnd"/>
      <w:r w:rsidRPr="00E2308F">
        <w:rPr>
          <w:rFonts w:cs="Times New Roman"/>
          <w:color w:val="auto"/>
          <w:szCs w:val="28"/>
          <w:lang w:val="de-DE"/>
        </w:rPr>
        <w:t xml:space="preserve"> </w:t>
      </w:r>
      <w:proofErr w:type="spellStart"/>
      <w:r w:rsidRPr="007C40DB">
        <w:rPr>
          <w:rFonts w:cs="Times New Roman"/>
          <w:color w:val="auto"/>
          <w:szCs w:val="28"/>
        </w:rPr>
        <w:t>жұмыс</w:t>
      </w:r>
      <w:proofErr w:type="spellEnd"/>
      <w:r w:rsidRPr="00E2308F">
        <w:rPr>
          <w:rFonts w:cs="Times New Roman"/>
          <w:color w:val="auto"/>
          <w:szCs w:val="28"/>
          <w:lang w:val="de-DE"/>
        </w:rPr>
        <w:t xml:space="preserve"> </w:t>
      </w:r>
      <w:proofErr w:type="spellStart"/>
      <w:r w:rsidRPr="007C40DB">
        <w:rPr>
          <w:rFonts w:cs="Times New Roman"/>
          <w:color w:val="auto"/>
          <w:szCs w:val="28"/>
        </w:rPr>
        <w:t>кезінде</w:t>
      </w:r>
      <w:proofErr w:type="spellEnd"/>
      <w:r w:rsidRPr="00E2308F">
        <w:rPr>
          <w:rFonts w:cs="Times New Roman"/>
          <w:color w:val="auto"/>
          <w:szCs w:val="28"/>
          <w:lang w:val="de-DE"/>
        </w:rPr>
        <w:t xml:space="preserve"> </w:t>
      </w:r>
      <w:proofErr w:type="spellStart"/>
      <w:r w:rsidRPr="007C40DB">
        <w:rPr>
          <w:rFonts w:cs="Times New Roman"/>
          <w:color w:val="auto"/>
          <w:szCs w:val="28"/>
        </w:rPr>
        <w:t>көзді</w:t>
      </w:r>
      <w:proofErr w:type="spellEnd"/>
      <w:r w:rsidRPr="00E2308F">
        <w:rPr>
          <w:rFonts w:cs="Times New Roman"/>
          <w:color w:val="auto"/>
          <w:szCs w:val="28"/>
          <w:lang w:val="de-DE"/>
        </w:rPr>
        <w:t xml:space="preserve"> </w:t>
      </w:r>
      <w:proofErr w:type="spellStart"/>
      <w:r w:rsidRPr="007C40DB">
        <w:rPr>
          <w:rFonts w:cs="Times New Roman"/>
          <w:color w:val="auto"/>
          <w:szCs w:val="28"/>
        </w:rPr>
        <w:t>шаршатпайды</w:t>
      </w:r>
      <w:proofErr w:type="spellEnd"/>
      <w:r w:rsidRPr="00E2308F">
        <w:rPr>
          <w:rFonts w:cs="Times New Roman"/>
          <w:color w:val="auto"/>
          <w:szCs w:val="28"/>
          <w:lang w:val="de-DE"/>
        </w:rPr>
        <w:t xml:space="preserve"> </w:t>
      </w:r>
      <w:proofErr w:type="spellStart"/>
      <w:r w:rsidRPr="007C40DB">
        <w:rPr>
          <w:rFonts w:cs="Times New Roman"/>
          <w:color w:val="auto"/>
          <w:szCs w:val="28"/>
        </w:rPr>
        <w:t>деп</w:t>
      </w:r>
      <w:proofErr w:type="spellEnd"/>
      <w:r w:rsidRPr="00E2308F">
        <w:rPr>
          <w:rFonts w:cs="Times New Roman"/>
          <w:color w:val="auto"/>
          <w:szCs w:val="28"/>
          <w:lang w:val="de-DE"/>
        </w:rPr>
        <w:t xml:space="preserve"> </w:t>
      </w:r>
      <w:proofErr w:type="spellStart"/>
      <w:r w:rsidRPr="007C40DB">
        <w:rPr>
          <w:rFonts w:cs="Times New Roman"/>
          <w:color w:val="auto"/>
          <w:szCs w:val="28"/>
        </w:rPr>
        <w:t>саналады</w:t>
      </w:r>
      <w:proofErr w:type="spellEnd"/>
      <w:r w:rsidRPr="00E2308F">
        <w:rPr>
          <w:rFonts w:cs="Times New Roman"/>
          <w:color w:val="auto"/>
          <w:szCs w:val="28"/>
          <w:lang w:val="de-DE"/>
        </w:rPr>
        <w:t xml:space="preserve">. </w:t>
      </w:r>
      <w:proofErr w:type="spellStart"/>
      <w:r w:rsidRPr="007C40DB">
        <w:rPr>
          <w:rFonts w:cs="Times New Roman"/>
          <w:color w:val="auto"/>
          <w:szCs w:val="28"/>
        </w:rPr>
        <w:t>Барлық</w:t>
      </w:r>
      <w:proofErr w:type="spellEnd"/>
      <w:r w:rsidRPr="00E2308F">
        <w:rPr>
          <w:rFonts w:cs="Times New Roman"/>
          <w:color w:val="auto"/>
          <w:szCs w:val="28"/>
          <w:lang w:val="de-DE"/>
        </w:rPr>
        <w:t xml:space="preserve"> </w:t>
      </w:r>
      <w:proofErr w:type="spellStart"/>
      <w:r w:rsidRPr="007C40DB">
        <w:rPr>
          <w:rFonts w:cs="Times New Roman"/>
          <w:color w:val="auto"/>
          <w:szCs w:val="28"/>
        </w:rPr>
        <w:t>батырмалар</w:t>
      </w:r>
      <w:proofErr w:type="spellEnd"/>
      <w:r w:rsidRPr="00E2308F">
        <w:rPr>
          <w:rFonts w:cs="Times New Roman"/>
          <w:color w:val="auto"/>
          <w:szCs w:val="28"/>
          <w:lang w:val="de-DE"/>
        </w:rPr>
        <w:t xml:space="preserve"> </w:t>
      </w:r>
      <w:proofErr w:type="spellStart"/>
      <w:r w:rsidRPr="007C40DB">
        <w:rPr>
          <w:rFonts w:cs="Times New Roman"/>
          <w:color w:val="auto"/>
          <w:szCs w:val="28"/>
        </w:rPr>
        <w:t>мен</w:t>
      </w:r>
      <w:proofErr w:type="spellEnd"/>
      <w:r w:rsidRPr="00E2308F">
        <w:rPr>
          <w:rFonts w:cs="Times New Roman"/>
          <w:color w:val="auto"/>
          <w:szCs w:val="28"/>
          <w:lang w:val="de-DE"/>
        </w:rPr>
        <w:t xml:space="preserve"> </w:t>
      </w:r>
      <w:proofErr w:type="spellStart"/>
      <w:r w:rsidRPr="007C40DB">
        <w:rPr>
          <w:rFonts w:cs="Times New Roman"/>
          <w:color w:val="auto"/>
          <w:szCs w:val="28"/>
        </w:rPr>
        <w:t>енгізу</w:t>
      </w:r>
      <w:proofErr w:type="spellEnd"/>
      <w:r w:rsidRPr="00E2308F">
        <w:rPr>
          <w:rFonts w:cs="Times New Roman"/>
          <w:color w:val="auto"/>
          <w:szCs w:val="28"/>
          <w:lang w:val="de-DE"/>
        </w:rPr>
        <w:t xml:space="preserve"> </w:t>
      </w:r>
      <w:proofErr w:type="spellStart"/>
      <w:r w:rsidRPr="007C40DB">
        <w:rPr>
          <w:rFonts w:cs="Times New Roman"/>
          <w:color w:val="auto"/>
          <w:szCs w:val="28"/>
        </w:rPr>
        <w:t>өрістерінің</w:t>
      </w:r>
      <w:proofErr w:type="spellEnd"/>
      <w:r w:rsidRPr="00E2308F">
        <w:rPr>
          <w:rFonts w:cs="Times New Roman"/>
          <w:color w:val="auto"/>
          <w:szCs w:val="28"/>
          <w:lang w:val="de-DE"/>
        </w:rPr>
        <w:t xml:space="preserve"> </w:t>
      </w:r>
      <w:proofErr w:type="spellStart"/>
      <w:r w:rsidRPr="007C40DB">
        <w:rPr>
          <w:rFonts w:cs="Times New Roman"/>
          <w:color w:val="auto"/>
          <w:szCs w:val="28"/>
        </w:rPr>
        <w:t>биіктігі</w:t>
      </w:r>
      <w:proofErr w:type="spellEnd"/>
      <w:r w:rsidRPr="00E2308F">
        <w:rPr>
          <w:rFonts w:cs="Times New Roman"/>
          <w:color w:val="auto"/>
          <w:szCs w:val="28"/>
          <w:lang w:val="de-DE"/>
        </w:rPr>
        <w:t xml:space="preserve"> </w:t>
      </w:r>
      <w:proofErr w:type="spellStart"/>
      <w:r w:rsidRPr="007C40DB">
        <w:rPr>
          <w:rFonts w:cs="Times New Roman"/>
          <w:color w:val="auto"/>
          <w:szCs w:val="28"/>
        </w:rPr>
        <w:lastRenderedPageBreak/>
        <w:t>кемінде</w:t>
      </w:r>
      <w:proofErr w:type="spellEnd"/>
      <w:r w:rsidRPr="00E2308F">
        <w:rPr>
          <w:rFonts w:cs="Times New Roman"/>
          <w:color w:val="auto"/>
          <w:szCs w:val="28"/>
          <w:lang w:val="de-DE"/>
        </w:rPr>
        <w:t xml:space="preserve"> 36рх — </w:t>
      </w:r>
      <w:proofErr w:type="spellStart"/>
      <w:r w:rsidRPr="007C40DB">
        <w:rPr>
          <w:rFonts w:cs="Times New Roman"/>
          <w:color w:val="auto"/>
          <w:szCs w:val="28"/>
        </w:rPr>
        <w:t>бұл</w:t>
      </w:r>
      <w:proofErr w:type="spellEnd"/>
      <w:r w:rsidRPr="00E2308F">
        <w:rPr>
          <w:rFonts w:cs="Times New Roman"/>
          <w:color w:val="auto"/>
          <w:szCs w:val="28"/>
          <w:lang w:val="de-DE"/>
        </w:rPr>
        <w:t xml:space="preserve"> </w:t>
      </w:r>
      <w:proofErr w:type="spellStart"/>
      <w:r w:rsidRPr="007C40DB">
        <w:rPr>
          <w:rFonts w:cs="Times New Roman"/>
          <w:color w:val="auto"/>
          <w:szCs w:val="28"/>
        </w:rPr>
        <w:t>сенсорлы</w:t>
      </w:r>
      <w:proofErr w:type="spellEnd"/>
      <w:r w:rsidRPr="00E2308F">
        <w:rPr>
          <w:rFonts w:cs="Times New Roman"/>
          <w:color w:val="auto"/>
          <w:szCs w:val="28"/>
          <w:lang w:val="de-DE"/>
        </w:rPr>
        <w:t xml:space="preserve"> </w:t>
      </w:r>
      <w:proofErr w:type="spellStart"/>
      <w:r w:rsidRPr="007C40DB">
        <w:rPr>
          <w:rFonts w:cs="Times New Roman"/>
          <w:color w:val="auto"/>
          <w:szCs w:val="28"/>
        </w:rPr>
        <w:t>экранда</w:t>
      </w:r>
      <w:proofErr w:type="spellEnd"/>
      <w:r w:rsidRPr="00E2308F">
        <w:rPr>
          <w:rFonts w:cs="Times New Roman"/>
          <w:color w:val="auto"/>
          <w:szCs w:val="28"/>
          <w:lang w:val="de-DE"/>
        </w:rPr>
        <w:t xml:space="preserve"> </w:t>
      </w:r>
      <w:proofErr w:type="spellStart"/>
      <w:r w:rsidRPr="007C40DB">
        <w:rPr>
          <w:rFonts w:cs="Times New Roman"/>
          <w:color w:val="auto"/>
          <w:szCs w:val="28"/>
        </w:rPr>
        <w:t>саусақпен</w:t>
      </w:r>
      <w:proofErr w:type="spellEnd"/>
      <w:r w:rsidRPr="00E2308F">
        <w:rPr>
          <w:rFonts w:cs="Times New Roman"/>
          <w:color w:val="auto"/>
          <w:szCs w:val="28"/>
          <w:lang w:val="de-DE"/>
        </w:rPr>
        <w:t xml:space="preserve"> </w:t>
      </w:r>
      <w:proofErr w:type="spellStart"/>
      <w:r w:rsidRPr="007C40DB">
        <w:rPr>
          <w:rFonts w:cs="Times New Roman"/>
          <w:color w:val="auto"/>
          <w:szCs w:val="28"/>
        </w:rPr>
        <w:t>басуға</w:t>
      </w:r>
      <w:proofErr w:type="spellEnd"/>
      <w:r w:rsidRPr="00E2308F">
        <w:rPr>
          <w:rFonts w:cs="Times New Roman"/>
          <w:color w:val="auto"/>
          <w:szCs w:val="28"/>
          <w:lang w:val="de-DE"/>
        </w:rPr>
        <w:t xml:space="preserve"> </w:t>
      </w:r>
      <w:proofErr w:type="spellStart"/>
      <w:r w:rsidRPr="007C40DB">
        <w:rPr>
          <w:rFonts w:cs="Times New Roman"/>
          <w:color w:val="auto"/>
          <w:szCs w:val="28"/>
        </w:rPr>
        <w:t>жеткілікті</w:t>
      </w:r>
      <w:proofErr w:type="spellEnd"/>
      <w:r w:rsidRPr="00E2308F">
        <w:rPr>
          <w:rFonts w:cs="Times New Roman"/>
          <w:color w:val="auto"/>
          <w:szCs w:val="28"/>
          <w:lang w:val="de-DE"/>
        </w:rPr>
        <w:t xml:space="preserve"> </w:t>
      </w:r>
      <w:proofErr w:type="spellStart"/>
      <w:r w:rsidRPr="007C40DB">
        <w:rPr>
          <w:rFonts w:cs="Times New Roman"/>
          <w:color w:val="auto"/>
          <w:szCs w:val="28"/>
        </w:rPr>
        <w:t>мөлшер</w:t>
      </w:r>
      <w:proofErr w:type="spellEnd"/>
      <w:r w:rsidRPr="00E2308F">
        <w:rPr>
          <w:rFonts w:cs="Times New Roman"/>
          <w:color w:val="auto"/>
          <w:szCs w:val="28"/>
          <w:lang w:val="de-DE"/>
        </w:rPr>
        <w:t xml:space="preserve">. </w:t>
      </w:r>
      <w:proofErr w:type="spellStart"/>
      <w:r w:rsidRPr="007C40DB">
        <w:rPr>
          <w:rFonts w:cs="Times New Roman"/>
          <w:color w:val="auto"/>
          <w:szCs w:val="28"/>
        </w:rPr>
        <w:t>Жүйе</w:t>
      </w:r>
      <w:proofErr w:type="spellEnd"/>
      <w:r w:rsidRPr="00E2308F">
        <w:rPr>
          <w:rFonts w:cs="Times New Roman"/>
          <w:color w:val="auto"/>
          <w:szCs w:val="28"/>
          <w:lang w:val="de-DE"/>
        </w:rPr>
        <w:t xml:space="preserve"> </w:t>
      </w:r>
      <w:proofErr w:type="spellStart"/>
      <w:r w:rsidRPr="007C40DB">
        <w:rPr>
          <w:rFonts w:cs="Times New Roman"/>
          <w:color w:val="auto"/>
          <w:szCs w:val="28"/>
        </w:rPr>
        <w:t>үш</w:t>
      </w:r>
      <w:proofErr w:type="spellEnd"/>
      <w:r w:rsidRPr="00E2308F">
        <w:rPr>
          <w:rFonts w:cs="Times New Roman"/>
          <w:color w:val="auto"/>
          <w:szCs w:val="28"/>
          <w:lang w:val="de-DE"/>
        </w:rPr>
        <w:t xml:space="preserve"> </w:t>
      </w:r>
      <w:proofErr w:type="spellStart"/>
      <w:r w:rsidRPr="007C40DB">
        <w:rPr>
          <w:rFonts w:cs="Times New Roman"/>
          <w:color w:val="auto"/>
          <w:szCs w:val="28"/>
        </w:rPr>
        <w:t>рөл</w:t>
      </w:r>
      <w:proofErr w:type="spellEnd"/>
      <w:r w:rsidRPr="00E2308F">
        <w:rPr>
          <w:rFonts w:cs="Times New Roman"/>
          <w:color w:val="auto"/>
          <w:szCs w:val="28"/>
          <w:lang w:val="de-DE"/>
        </w:rPr>
        <w:t xml:space="preserve"> </w:t>
      </w:r>
      <w:proofErr w:type="spellStart"/>
      <w:r w:rsidRPr="007C40DB">
        <w:rPr>
          <w:rFonts w:cs="Times New Roman"/>
          <w:color w:val="auto"/>
          <w:szCs w:val="28"/>
        </w:rPr>
        <w:t>үшін</w:t>
      </w:r>
      <w:proofErr w:type="spellEnd"/>
      <w:r w:rsidRPr="00E2308F">
        <w:rPr>
          <w:rFonts w:cs="Times New Roman"/>
          <w:color w:val="auto"/>
          <w:szCs w:val="28"/>
          <w:lang w:val="de-DE"/>
        </w:rPr>
        <w:t xml:space="preserve"> </w:t>
      </w:r>
      <w:proofErr w:type="spellStart"/>
      <w:r w:rsidRPr="007C40DB">
        <w:rPr>
          <w:rFonts w:cs="Times New Roman"/>
          <w:color w:val="auto"/>
          <w:szCs w:val="28"/>
        </w:rPr>
        <w:t>бөлек</w:t>
      </w:r>
      <w:proofErr w:type="spellEnd"/>
      <w:r w:rsidRPr="00E2308F">
        <w:rPr>
          <w:rFonts w:cs="Times New Roman"/>
          <w:color w:val="auto"/>
          <w:szCs w:val="28"/>
          <w:lang w:val="de-DE"/>
        </w:rPr>
        <w:t xml:space="preserve"> </w:t>
      </w:r>
      <w:proofErr w:type="spellStart"/>
      <w:r w:rsidRPr="007C40DB">
        <w:rPr>
          <w:rFonts w:cs="Times New Roman"/>
          <w:color w:val="auto"/>
          <w:szCs w:val="28"/>
        </w:rPr>
        <w:t>интерфейс</w:t>
      </w:r>
      <w:proofErr w:type="spellEnd"/>
      <w:r w:rsidRPr="00E2308F">
        <w:rPr>
          <w:rFonts w:cs="Times New Roman"/>
          <w:color w:val="auto"/>
          <w:szCs w:val="28"/>
          <w:lang w:val="de-DE"/>
        </w:rPr>
        <w:t xml:space="preserve"> </w:t>
      </w:r>
      <w:proofErr w:type="spellStart"/>
      <w:r w:rsidRPr="007C40DB">
        <w:rPr>
          <w:rFonts w:cs="Times New Roman"/>
          <w:color w:val="auto"/>
          <w:szCs w:val="28"/>
        </w:rPr>
        <w:t>ұсынады</w:t>
      </w:r>
      <w:proofErr w:type="spellEnd"/>
      <w:r w:rsidRPr="00E2308F">
        <w:rPr>
          <w:rFonts w:cs="Times New Roman"/>
          <w:color w:val="auto"/>
          <w:szCs w:val="28"/>
          <w:lang w:val="de-DE"/>
        </w:rPr>
        <w:t xml:space="preserve">: </w:t>
      </w:r>
      <w:proofErr w:type="spellStart"/>
      <w:r w:rsidRPr="007C40DB">
        <w:rPr>
          <w:rFonts w:cs="Times New Roman"/>
          <w:color w:val="auto"/>
          <w:szCs w:val="28"/>
        </w:rPr>
        <w:t>сатып</w:t>
      </w:r>
      <w:proofErr w:type="spellEnd"/>
      <w:r w:rsidRPr="00E2308F">
        <w:rPr>
          <w:rFonts w:cs="Times New Roman"/>
          <w:color w:val="auto"/>
          <w:szCs w:val="28"/>
          <w:lang w:val="de-DE"/>
        </w:rPr>
        <w:t xml:space="preserve"> </w:t>
      </w:r>
      <w:proofErr w:type="spellStart"/>
      <w:r w:rsidRPr="007C40DB">
        <w:rPr>
          <w:rFonts w:cs="Times New Roman"/>
          <w:color w:val="auto"/>
          <w:szCs w:val="28"/>
        </w:rPr>
        <w:t>алушы</w:t>
      </w:r>
      <w:proofErr w:type="spellEnd"/>
      <w:r w:rsidRPr="00E2308F">
        <w:rPr>
          <w:rFonts w:cs="Times New Roman"/>
          <w:color w:val="auto"/>
          <w:szCs w:val="28"/>
          <w:lang w:val="de-DE"/>
        </w:rPr>
        <w:t xml:space="preserve">, </w:t>
      </w:r>
      <w:proofErr w:type="spellStart"/>
      <w:r w:rsidRPr="007C40DB">
        <w:rPr>
          <w:rFonts w:cs="Times New Roman"/>
          <w:color w:val="auto"/>
          <w:szCs w:val="28"/>
        </w:rPr>
        <w:t>сатушы</w:t>
      </w:r>
      <w:proofErr w:type="spellEnd"/>
      <w:r w:rsidRPr="00E2308F">
        <w:rPr>
          <w:rFonts w:cs="Times New Roman"/>
          <w:color w:val="auto"/>
          <w:szCs w:val="28"/>
          <w:lang w:val="de-DE"/>
        </w:rPr>
        <w:t xml:space="preserve"> </w:t>
      </w:r>
      <w:proofErr w:type="spellStart"/>
      <w:r w:rsidRPr="007C40DB">
        <w:rPr>
          <w:rFonts w:cs="Times New Roman"/>
          <w:color w:val="auto"/>
          <w:szCs w:val="28"/>
        </w:rPr>
        <w:t>және</w:t>
      </w:r>
      <w:proofErr w:type="spellEnd"/>
      <w:r w:rsidRPr="00E2308F">
        <w:rPr>
          <w:rFonts w:cs="Times New Roman"/>
          <w:color w:val="auto"/>
          <w:szCs w:val="28"/>
          <w:lang w:val="de-DE"/>
        </w:rPr>
        <w:t xml:space="preserve"> </w:t>
      </w:r>
      <w:proofErr w:type="spellStart"/>
      <w:r w:rsidRPr="007C40DB">
        <w:rPr>
          <w:rFonts w:cs="Times New Roman"/>
          <w:color w:val="auto"/>
          <w:szCs w:val="28"/>
        </w:rPr>
        <w:t>әкімші</w:t>
      </w:r>
      <w:proofErr w:type="spellEnd"/>
      <w:r w:rsidRPr="00E2308F">
        <w:rPr>
          <w:rFonts w:cs="Times New Roman"/>
          <w:color w:val="auto"/>
          <w:szCs w:val="28"/>
          <w:lang w:val="de-DE"/>
        </w:rPr>
        <w:t>.</w:t>
      </w:r>
    </w:p>
    <w:p w14:paraId="07F76D44" w14:textId="24363EC8" w:rsidR="0074109E" w:rsidRPr="007C40DB" w:rsidRDefault="0074109E" w:rsidP="0074109E">
      <w:pPr>
        <w:contextualSpacing/>
        <w:rPr>
          <w:rFonts w:cs="Times New Roman"/>
          <w:color w:val="auto"/>
          <w:szCs w:val="28"/>
          <w:lang w:val="de-DE"/>
        </w:rPr>
      </w:pPr>
      <w:proofErr w:type="spellStart"/>
      <w:r w:rsidRPr="007C40DB">
        <w:rPr>
          <w:rFonts w:cs="Times New Roman"/>
          <w:color w:val="auto"/>
          <w:szCs w:val="28"/>
          <w:lang w:val="de-DE"/>
        </w:rPr>
        <w:t xml:space="preserve">Кіру беті — пайдаланушының жүйемен алғашқы байланысы. Форма экранның ортасына орналастырылып, артқы фон бейтарап ақ түспен берілген. Пайдаланушыдан тек екі дерек сұралады: электрондық пошта мекенжайы мен құпиясөз. Аутентификация сәтсіз болса, «Логин немесе құпиясөз дұрыс емес» деген хабарлама форманың жоғарысында қызыл (#ЕF4444) фонмен шығады  Бұл хабарлама қай өрісте қате жіберілгенін нақты атамайды — бұл қасақана жасалған қауіпсіздік шешімі, себебі нақты хабарлама шабуылдаушыға пайдаланушы базасын тексеруге мүмкіндік береді. Сәтті кіргеннен кейін жүйе токенді lосаlStоrаgе-ға жазып, пайдаланушыны рөліне сәйкес бетке бағыттайды (әкімшілер әкімші панеліне, сатушылар сатушы панеліне).</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A86114" w14:textId="77777777" w:rsidR="0082377F" w:rsidRPr="00083A01" w:rsidRDefault="0082377F" w:rsidP="004B3EE9">
      <w:pPr>
        <w:contextualSpacing/>
        <w:rPr>
          <w:rFonts w:cs="Times New Roman"/>
          <w:color w:val="auto"/>
          <w:szCs w:val="28"/>
          <w:lang w:val="de-DE"/>
        </w:rPr>
      </w:pPr>
    </w:p>
    <w:p w14:paraId="1FE2DD96" w14:textId="024D3730" w:rsidR="00237A4F" w:rsidRPr="00DE54A5" w:rsidRDefault="66BA5715" w:rsidP="004B3EE9">
      <w:pPr>
        <w:contextualSpacing/>
        <w:rPr>
          <w:rFonts w:cs="Times New Roman"/>
          <w:szCs w:val="28"/>
          <w:lang w:val="de-DE"/>
        </w:rPr>
      </w:pPr>
      <w:r w:rsidRPr="00DE54A5">
        <w:rPr>
          <w:rFonts w:cs="Times New Roman"/>
          <w:noProof/>
          <w:szCs w:val="28"/>
          <w:lang w:val="ru-RU" w:eastAsia="ru-RU"/>
        </w:rPr>
        <w:drawing>
          <wp:anchor distT="0" distB="0" distL="114300" distR="114300" simplePos="0" relativeHeight="251660288" behindDoc="0" locked="0" layoutInCell="1" allowOverlap="1" wp14:anchorId="56340B83" wp14:editId="375543C5">
            <wp:simplePos x="0" y="0"/>
            <wp:positionH relativeFrom="column">
              <wp:align>left</wp:align>
            </wp:positionH>
            <wp:positionV relativeFrom="paragraph">
              <wp:posOffset>0</wp:posOffset>
            </wp:positionV>
            <wp:extent cx="6343650" cy="3248025"/>
            <wp:effectExtent l="0" t="0" r="0" b="0"/>
            <wp:wrapSquare wrapText="bothSides"/>
            <wp:docPr id="1669003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03083" name="Picture 1669003083"/>
                    <pic:cNvPicPr/>
                  </pic:nvPicPr>
                  <pic:blipFill>
                    <a:blip r:embed="rId11">
                      <a:extLst>
                        <a:ext uri="{28A0092B-C50C-407E-A947-70E740481C1C}">
                          <a14:useLocalDpi xmlns:a14="http://schemas.microsoft.com/office/drawing/2010/main"/>
                        </a:ext>
                      </a:extLst>
                    </a:blip>
                    <a:stretch>
                      <a:fillRect/>
                    </a:stretch>
                  </pic:blipFill>
                  <pic:spPr>
                    <a:xfrm>
                      <a:off x="0" y="0"/>
                      <a:ext cx="6343650" cy="3248025"/>
                    </a:xfrm>
                    <a:prstGeom prst="rect">
                      <a:avLst/>
                    </a:prstGeom>
                  </pic:spPr>
                </pic:pic>
              </a:graphicData>
            </a:graphic>
            <wp14:sizeRelH relativeFrom="page">
              <wp14:pctWidth>0</wp14:pctWidth>
            </wp14:sizeRelH>
            <wp14:sizeRelV relativeFrom="page">
              <wp14:pctHeight>0</wp14:pctHeight>
            </wp14:sizeRelV>
          </wp:anchor>
        </w:drawing>
      </w:r>
    </w:p>
    <w:p w14:paraId="083C21C2" w14:textId="3876AF1E" w:rsidR="00A24996" w:rsidRPr="003B31EA" w:rsidRDefault="1AB03E36" w:rsidP="004B3EE9">
      <w:pPr>
        <w:contextualSpacing/>
        <w:rPr>
          <w:rFonts w:cs="Times New Roman"/>
          <w:color w:val="auto"/>
          <w:szCs w:val="28"/>
          <w:lang w:val="de-DE"/>
        </w:rPr>
      </w:pPr>
      <w:r w:rsidRPr="00DE54A5">
        <w:rPr>
          <w:rFonts w:cs="Times New Roman"/>
          <w:color w:val="auto"/>
          <w:szCs w:val="28"/>
          <w:lang w:val="de-DE"/>
        </w:rPr>
        <w:t xml:space="preserve">                                  </w:t>
      </w:r>
      <w:proofErr w:type="spellStart"/>
      <w:r w:rsidR="00312F9D" w:rsidRPr="00FC6C11">
        <w:t xml:space="preserve">Сурет</w:t>
      </w:r>
      <w:proofErr w:type="spellEnd"/>
      <w:r w:rsidR="00312F9D" w:rsidRPr="003B31EA">
        <w:rPr>
          <w:lang w:val="de-DE"/>
        </w:rPr>
        <w:t xml:space="preserve"> 3. </w:t>
      </w:r>
      <w:proofErr w:type="spellStart"/>
      <w:r w:rsidR="30B13A60" w:rsidRPr="00DE54A5">
        <w:rPr>
          <w:rFonts w:cs="Times New Roman"/>
          <w:color w:val="auto"/>
          <w:szCs w:val="28"/>
        </w:rPr>
        <w:t>Жүйеге</w:t>
      </w:r>
      <w:proofErr w:type="spellEnd"/>
      <w:r w:rsidR="30B13A60" w:rsidRPr="00DE54A5">
        <w:rPr>
          <w:rFonts w:cs="Times New Roman"/>
          <w:color w:val="auto"/>
          <w:szCs w:val="28"/>
          <w:lang w:val="de-DE"/>
        </w:rPr>
        <w:t xml:space="preserve"> </w:t>
      </w:r>
      <w:proofErr w:type="spellStart"/>
      <w:r w:rsidR="30B13A60" w:rsidRPr="00DE54A5">
        <w:rPr>
          <w:rFonts w:cs="Times New Roman"/>
          <w:color w:val="auto"/>
          <w:szCs w:val="28"/>
        </w:rPr>
        <w:t>кіру</w:t>
      </w:r>
      <w:proofErr w:type="spellEnd"/>
      <w:r w:rsidR="30B13A60" w:rsidRPr="00DE54A5">
        <w:rPr>
          <w:rFonts w:cs="Times New Roman"/>
          <w:color w:val="auto"/>
          <w:szCs w:val="28"/>
          <w:lang w:val="de-DE"/>
        </w:rPr>
        <w:t xml:space="preserve"> </w:t>
      </w:r>
      <w:proofErr w:type="spellStart"/>
      <w:r w:rsidR="30B13A60" w:rsidRPr="00DE54A5">
        <w:rPr>
          <w:rFonts w:cs="Times New Roman"/>
          <w:color w:val="auto"/>
          <w:szCs w:val="28"/>
        </w:rPr>
        <w:t>терезесі</w:t>
      </w:r>
      <w:proofErr w:type="spellEnd"/>
    </w:p>
    <w:p w14:paraId="77CAB365" w14:textId="77777777" w:rsidR="00BD29A4" w:rsidRPr="00E2308F" w:rsidRDefault="00BD29A4" w:rsidP="004B3EE9">
      <w:pPr>
        <w:contextualSpacing/>
        <w:rPr>
          <w:rFonts w:cs="Times New Roman"/>
          <w:color w:val="auto"/>
          <w:szCs w:val="28"/>
          <w:lang w:val="de-DE"/>
        </w:rPr>
      </w:pPr>
    </w:p>
    <w:p w14:paraId="7EDF050F" w14:textId="77777777" w:rsidR="005E5DB9" w:rsidRPr="00E2308F" w:rsidRDefault="005E5DB9" w:rsidP="005E5DB9">
      <w:pPr>
        <w:contextualSpacing/>
        <w:rPr>
          <w:rFonts w:cs="Times New Roman"/>
          <w:color w:val="auto"/>
          <w:szCs w:val="28"/>
          <w:lang w:val="de-DE"/>
        </w:rPr>
      </w:pPr>
      <w:proofErr w:type="spellStart"/>
      <w:r w:rsidRPr="005E5DB9">
        <w:rPr>
          <w:rFonts w:cs="Times New Roman"/>
          <w:color w:val="auto"/>
          <w:szCs w:val="28"/>
          <w:lang w:val="ru-RU"/>
        </w:rPr>
        <w:t>Тіркелу</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беті</w:t>
      </w:r>
      <w:proofErr w:type="spellEnd"/>
      <w:r w:rsidRPr="00E2308F">
        <w:rPr>
          <w:rFonts w:cs="Times New Roman"/>
          <w:color w:val="auto"/>
          <w:szCs w:val="28"/>
          <w:lang w:val="de-DE"/>
        </w:rPr>
        <w:t xml:space="preserve"> — </w:t>
      </w:r>
      <w:proofErr w:type="spellStart"/>
      <w:r w:rsidRPr="005E5DB9">
        <w:rPr>
          <w:rFonts w:cs="Times New Roman"/>
          <w:color w:val="auto"/>
          <w:szCs w:val="28"/>
          <w:lang w:val="ru-RU"/>
        </w:rPr>
        <w:t>жүйеге</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жаңа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пайдаланушы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кіру</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алдында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өтетін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бірінші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кезең</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Беттің</w:t>
      </w:r>
      <w:proofErr w:type="spellEnd"/>
      <w:r w:rsidRPr="00E2308F">
        <w:rPr>
          <w:rFonts w:cs="Times New Roman"/>
          <w:color w:val="auto"/>
          <w:szCs w:val="28"/>
          <w:lang w:val="de-DE"/>
        </w:rPr>
        <w:t xml:space="preserve"> </w:t>
      </w:r>
      <w:r w:rsidRPr="005E5DB9">
        <w:rPr>
          <w:rFonts w:cs="Times New Roman"/>
          <w:color w:val="auto"/>
          <w:szCs w:val="28"/>
          <w:lang w:val="ru-RU"/>
        </w:rPr>
        <w:t>дизайны</w:t>
      </w:r>
      <w:r w:rsidRPr="00E2308F">
        <w:rPr>
          <w:rFonts w:cs="Times New Roman"/>
          <w:color w:val="auto"/>
          <w:szCs w:val="28"/>
          <w:lang w:val="de-DE"/>
        </w:rPr>
        <w:t xml:space="preserve"> </w:t>
      </w:r>
      <w:proofErr w:type="spellStart"/>
      <w:r w:rsidRPr="005E5DB9">
        <w:rPr>
          <w:rFonts w:cs="Times New Roman"/>
          <w:color w:val="auto"/>
          <w:szCs w:val="28"/>
          <w:lang w:val="ru-RU"/>
        </w:rPr>
        <w:t>жүйеге</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кіру</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бетімен</w:t>
      </w:r>
      <w:proofErr w:type="spellEnd"/>
      <w:r w:rsidRPr="00E2308F">
        <w:rPr>
          <w:rFonts w:cs="Times New Roman"/>
          <w:color w:val="auto"/>
          <w:szCs w:val="28"/>
          <w:lang w:val="de-DE"/>
        </w:rPr>
        <w:t xml:space="preserve"> (</w:t>
      </w:r>
      <w:r w:rsidRPr="005E5DB9">
        <w:rPr>
          <w:rFonts w:cs="Times New Roman"/>
          <w:color w:val="auto"/>
          <w:szCs w:val="28"/>
          <w:lang w:val="ru-RU"/>
        </w:rPr>
        <w:t>Сурет</w:t>
      </w:r>
      <w:r w:rsidRPr="00E2308F">
        <w:rPr>
          <w:rFonts w:cs="Times New Roman"/>
          <w:color w:val="auto"/>
          <w:szCs w:val="28"/>
          <w:lang w:val="de-DE"/>
        </w:rPr>
        <w:t xml:space="preserve"> 3) </w:t>
      </w:r>
      <w:proofErr w:type="spellStart"/>
      <w:r w:rsidRPr="005E5DB9">
        <w:rPr>
          <w:rFonts w:cs="Times New Roman"/>
          <w:color w:val="auto"/>
          <w:szCs w:val="28"/>
          <w:lang w:val="ru-RU"/>
        </w:rPr>
        <w:t>бір</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стильде</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орындалған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ортаға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орналастырылған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ақ</w:t>
      </w:r>
      <w:proofErr w:type="spellEnd"/>
      <w:r w:rsidRPr="00E2308F">
        <w:rPr>
          <w:rFonts w:cs="Times New Roman"/>
          <w:color w:val="auto"/>
          <w:szCs w:val="28"/>
          <w:lang w:val="de-DE"/>
        </w:rPr>
        <w:t xml:space="preserve"> </w:t>
      </w:r>
      <w:r w:rsidRPr="005E5DB9">
        <w:rPr>
          <w:rFonts w:cs="Times New Roman"/>
          <w:color w:val="auto"/>
          <w:szCs w:val="28"/>
          <w:lang w:val="ru-RU"/>
        </w:rPr>
        <w:t>карточка</w:t>
      </w:r>
      <w:r w:rsidRPr="00E2308F">
        <w:rPr>
          <w:rFonts w:cs="Times New Roman"/>
          <w:color w:val="auto"/>
          <w:szCs w:val="28"/>
          <w:lang w:val="de-DE"/>
        </w:rPr>
        <w:t xml:space="preserve">, </w:t>
      </w:r>
      <w:proofErr w:type="spellStart"/>
      <w:r w:rsidRPr="005E5DB9">
        <w:rPr>
          <w:rFonts w:cs="Times New Roman"/>
          <w:color w:val="auto"/>
          <w:szCs w:val="28"/>
          <w:lang w:val="ru-RU"/>
        </w:rPr>
        <w:t>бейтарап</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ақ</w:t>
      </w:r>
      <w:proofErr w:type="spellEnd"/>
      <w:r w:rsidRPr="00E2308F">
        <w:rPr>
          <w:rFonts w:cs="Times New Roman"/>
          <w:color w:val="auto"/>
          <w:szCs w:val="28"/>
          <w:lang w:val="de-DE"/>
        </w:rPr>
        <w:t xml:space="preserve"> </w:t>
      </w:r>
      <w:r w:rsidRPr="005E5DB9">
        <w:rPr>
          <w:rFonts w:cs="Times New Roman"/>
          <w:color w:val="auto"/>
          <w:szCs w:val="28"/>
          <w:lang w:val="ru-RU"/>
        </w:rPr>
        <w:t>фон</w:t>
      </w:r>
      <w:r w:rsidRPr="00E2308F">
        <w:rPr>
          <w:rFonts w:cs="Times New Roman"/>
          <w:color w:val="auto"/>
          <w:szCs w:val="28"/>
          <w:lang w:val="de-DE"/>
        </w:rPr>
        <w:t xml:space="preserve">. </w:t>
      </w:r>
      <w:proofErr w:type="spellStart"/>
      <w:r w:rsidRPr="005E5DB9">
        <w:rPr>
          <w:rFonts w:cs="Times New Roman"/>
          <w:color w:val="auto"/>
          <w:szCs w:val="28"/>
          <w:lang w:val="ru-RU"/>
        </w:rPr>
        <w:t>Бұл</w:t>
      </w:r>
      <w:proofErr w:type="spellEnd"/>
      <w:r w:rsidRPr="00E2308F">
        <w:rPr>
          <w:rFonts w:cs="Times New Roman"/>
          <w:color w:val="auto"/>
          <w:szCs w:val="28"/>
          <w:lang w:val="de-DE"/>
        </w:rPr>
        <w:t xml:space="preserve"> </w:t>
      </w:r>
      <w:r w:rsidRPr="005E5DB9">
        <w:rPr>
          <w:rFonts w:cs="Times New Roman"/>
          <w:color w:val="auto"/>
          <w:szCs w:val="28"/>
          <w:lang w:val="ru-RU"/>
        </w:rPr>
        <w:t>дизайн</w:t>
      </w:r>
      <w:r w:rsidRPr="00E2308F">
        <w:rPr>
          <w:rFonts w:cs="Times New Roman"/>
          <w:color w:val="auto"/>
          <w:szCs w:val="28"/>
          <w:lang w:val="de-DE"/>
        </w:rPr>
        <w:t xml:space="preserve"> </w:t>
      </w:r>
      <w:proofErr w:type="spellStart"/>
      <w:r w:rsidRPr="005E5DB9">
        <w:rPr>
          <w:rFonts w:cs="Times New Roman"/>
          <w:color w:val="auto"/>
          <w:szCs w:val="28"/>
          <w:lang w:val="ru-RU"/>
        </w:rPr>
        <w:t>шешімі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пайдаланушыда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жүйенің</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тұтастығы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туралы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сезімді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қалыптастырады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және</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визуалды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сабақтастықты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сақтайды</w:t>
      </w:r>
      <w:proofErr w:type="spellEnd"/>
      <w:r w:rsidRPr="00E2308F">
        <w:rPr>
          <w:rFonts w:cs="Times New Roman"/>
          <w:color w:val="auto"/>
          <w:szCs w:val="28"/>
          <w:lang w:val="de-DE"/>
        </w:rPr>
        <w:t>.</w:t>
      </w:r>
    </w:p>
    <w:p w14:paraId="4CD21632" w14:textId="782E8D98" w:rsidR="005E5DB9" w:rsidRPr="00E2308F" w:rsidRDefault="005E5DB9" w:rsidP="005E5DB9">
      <w:pPr>
        <w:contextualSpacing/>
        <w:rPr>
          <w:rFonts w:cs="Times New Roman"/>
          <w:color w:val="auto"/>
          <w:szCs w:val="28"/>
          <w:lang w:val="de-DE"/>
        </w:rPr>
      </w:pPr>
      <w:proofErr w:type="spellStart"/>
      <w:r w:rsidRPr="005E5DB9">
        <w:rPr>
          <w:rFonts w:cs="Times New Roman"/>
          <w:color w:val="auto"/>
          <w:szCs w:val="28"/>
          <w:lang w:val="ru-RU"/>
        </w:rPr>
        <w:t>Тіркелу</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формасы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алты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өрістен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тұрады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аты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тегі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электрондық</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пошта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мекенжайы</w:t>
      </w:r>
      <w:proofErr w:type="spellEnd"/>
      <w:r w:rsidRPr="00E2308F">
        <w:rPr>
          <w:rFonts w:cs="Times New Roman"/>
          <w:color w:val="auto"/>
          <w:szCs w:val="28"/>
          <w:lang w:val="de-DE"/>
        </w:rPr>
        <w:t xml:space="preserve"> (еmаіl), </w:t>
      </w:r>
      <w:proofErr w:type="spellStart"/>
      <w:proofErr w:type="spellEnd"/>
      <w:r w:rsidRPr="005E5DB9">
        <w:rPr>
          <w:rFonts w:cs="Times New Roman"/>
          <w:color w:val="auto"/>
          <w:szCs w:val="28"/>
          <w:lang w:val="ru-RU"/>
        </w:rPr>
        <w:t>телефон</w:t>
      </w:r>
      <w:r w:rsidRPr="00E2308F">
        <w:rPr>
          <w:rFonts w:cs="Times New Roman"/>
          <w:color w:val="auto"/>
          <w:szCs w:val="28"/>
          <w:lang w:val="de-DE"/>
        </w:rPr>
        <w:t xml:space="preserve"> </w:t>
      </w:r>
      <w:proofErr w:type="spellStart"/>
      <w:r w:rsidRPr="005E5DB9">
        <w:rPr>
          <w:rFonts w:cs="Times New Roman"/>
          <w:color w:val="auto"/>
          <w:szCs w:val="28"/>
          <w:lang w:val="ru-RU"/>
        </w:rPr>
        <w:t>нөмірі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міндетті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емес</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құпиясөз</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және</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құпиясөзді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растау</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Аты</w:t>
      </w:r>
      <w:proofErr w:type="spellEnd"/>
      <w:r w:rsidRPr="00E2308F">
        <w:rPr>
          <w:rFonts w:cs="Times New Roman"/>
          <w:color w:val="auto"/>
          <w:szCs w:val="28"/>
          <w:lang w:val="de-DE"/>
        </w:rPr>
        <w:t xml:space="preserve"> </w:t>
      </w:r>
      <w:r w:rsidRPr="005E5DB9">
        <w:rPr>
          <w:rFonts w:cs="Times New Roman"/>
          <w:color w:val="auto"/>
          <w:szCs w:val="28"/>
          <w:lang w:val="ru-RU"/>
        </w:rPr>
        <w:t>мен</w:t>
      </w:r>
      <w:r w:rsidRPr="00E2308F">
        <w:rPr>
          <w:rFonts w:cs="Times New Roman"/>
          <w:color w:val="auto"/>
          <w:szCs w:val="28"/>
          <w:lang w:val="de-DE"/>
        </w:rPr>
        <w:t xml:space="preserve"> </w:t>
      </w:r>
      <w:proofErr w:type="spellStart"/>
      <w:r w:rsidRPr="005E5DB9">
        <w:rPr>
          <w:rFonts w:cs="Times New Roman"/>
          <w:color w:val="auto"/>
          <w:szCs w:val="28"/>
          <w:lang w:val="ru-RU"/>
        </w:rPr>
        <w:t>тегі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үшін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бір</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жолда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екі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баған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пайдаланылады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бұл</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формаға</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компактты</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түр</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береді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және</w:t>
      </w:r>
      <w:proofErr w:type="spellEnd"/>
      <w:r w:rsidRPr="00E2308F">
        <w:rPr>
          <w:rFonts w:cs="Times New Roman"/>
          <w:color w:val="auto"/>
          <w:szCs w:val="28"/>
          <w:lang w:val="de-DE"/>
        </w:rPr>
        <w:t xml:space="preserve"> </w:t>
      </w:r>
      <w:r w:rsidRPr="005E5DB9">
        <w:rPr>
          <w:rFonts w:cs="Times New Roman"/>
          <w:color w:val="auto"/>
          <w:szCs w:val="28"/>
          <w:lang w:val="ru-RU"/>
        </w:rPr>
        <w:t>экран</w:t>
      </w:r>
      <w:r w:rsidRPr="00E2308F">
        <w:rPr>
          <w:rFonts w:cs="Times New Roman"/>
          <w:color w:val="auto"/>
          <w:szCs w:val="28"/>
          <w:lang w:val="de-DE"/>
        </w:rPr>
        <w:t xml:space="preserve"> </w:t>
      </w:r>
      <w:proofErr w:type="spellStart"/>
      <w:r w:rsidRPr="005E5DB9">
        <w:rPr>
          <w:rFonts w:cs="Times New Roman"/>
          <w:color w:val="auto"/>
          <w:szCs w:val="28"/>
          <w:lang w:val="ru-RU"/>
        </w:rPr>
        <w:t>кеңістігін</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тиімді</w:t>
      </w:r>
      <w:proofErr w:type="spellEnd"/>
      <w:r w:rsidRPr="00E2308F">
        <w:rPr>
          <w:rFonts w:cs="Times New Roman"/>
          <w:color w:val="auto"/>
          <w:szCs w:val="28"/>
          <w:lang w:val="de-DE"/>
        </w:rPr>
        <w:t xml:space="preserve"> </w:t>
      </w:r>
      <w:proofErr w:type="spellStart"/>
      <w:r w:rsidRPr="005E5DB9">
        <w:rPr>
          <w:rFonts w:cs="Times New Roman"/>
          <w:color w:val="auto"/>
          <w:szCs w:val="28"/>
          <w:lang w:val="ru-RU"/>
        </w:rPr>
        <w:t>пайдаланады</w:t>
      </w:r>
      <w:proofErr w:type="spellEnd"/>
      <w:r w:rsidRPr="00E2308F">
        <w:rPr>
          <w:rFonts w:cs="Times New Roman"/>
          <w:color w:val="auto"/>
          <w:szCs w:val="28"/>
          <w:lang w:val="de-DE"/>
        </w:rPr>
        <w:t>.</w:t>
      </w:r>
    </w:p>
    <w:p w14:paraId="32AA5ED9" w14:textId="326636EA" w:rsidR="005E5DB9" w:rsidRPr="005E5DB9" w:rsidRDefault="00E2308F" w:rsidP="005E5DB9">
      <w:pPr>
        <w:contextualSpacing/>
        <w:rPr>
          <w:rFonts w:cs="Times New Roman"/>
          <w:color w:val="auto"/>
          <w:szCs w:val="28"/>
          <w:lang w:val="ru-RU"/>
        </w:rPr>
      </w:pPr>
      <w:proofErr w:type="spellStart"/>
      <w:r>
        <w:rPr>
          <w:rFonts w:cs="Times New Roman"/>
          <w:color w:val="auto"/>
          <w:szCs w:val="28"/>
          <w:lang w:val="de-DE"/>
        </w:rPr>
        <w:lastRenderedPageBreak/>
        <w:t xml:space="preserve">Еmаіl </w:t>
      </w:r>
      <w:proofErr w:type="spellEnd"/>
      <w:proofErr w:type="spellStart"/>
      <w:r w:rsidR="005E5DB9" w:rsidRPr="005E5DB9">
        <w:rPr>
          <w:rFonts w:cs="Times New Roman"/>
          <w:color w:val="auto"/>
          <w:szCs w:val="28"/>
          <w:lang w:val="ru-RU"/>
        </w:rPr>
        <w:t>өрісі</w:t>
      </w:r>
      <w:proofErr w:type="spellEnd"/>
      <w:r w:rsidR="005E5DB9" w:rsidRPr="00E2308F">
        <w:rPr>
          <w:rFonts w:cs="Times New Roman"/>
          <w:color w:val="auto"/>
          <w:szCs w:val="28"/>
          <w:lang w:val="de-DE"/>
        </w:rPr>
        <w:t xml:space="preserve"> НТМL5 </w:t>
      </w:r>
      <w:proofErr w:type="spellStart"/>
      <w:r w:rsidR="005E5DB9" w:rsidRPr="005E5DB9">
        <w:rPr>
          <w:rFonts w:cs="Times New Roman"/>
          <w:color w:val="auto"/>
          <w:szCs w:val="28"/>
          <w:lang w:val="ru-RU"/>
        </w:rPr>
        <w:t>валидациясымен</w:t>
      </w:r>
      <w:proofErr w:type="spellEnd"/>
      <w:r w:rsidR="005E5DB9" w:rsidRPr="00E2308F">
        <w:rPr>
          <w:rFonts w:cs="Times New Roman"/>
          <w:color w:val="auto"/>
          <w:szCs w:val="28"/>
          <w:lang w:val="de-DE"/>
        </w:rPr>
        <w:t xml:space="preserve"> </w:t>
      </w:r>
      <w:proofErr w:type="spellStart"/>
      <w:r w:rsidR="005E5DB9" w:rsidRPr="005E5DB9">
        <w:rPr>
          <w:rFonts w:cs="Times New Roman"/>
          <w:color w:val="auto"/>
          <w:szCs w:val="28"/>
          <w:lang w:val="ru-RU"/>
        </w:rPr>
        <w:t>жабдықталған</w:t>
      </w:r>
      <w:proofErr w:type="spellEnd"/>
      <w:r w:rsidR="005E5DB9" w:rsidRPr="00E2308F">
        <w:rPr>
          <w:rFonts w:cs="Times New Roman"/>
          <w:color w:val="auto"/>
          <w:szCs w:val="28"/>
          <w:lang w:val="de-DE"/>
        </w:rPr>
        <w:t xml:space="preserve"> — </w:t>
      </w:r>
      <w:r w:rsidR="005E5DB9" w:rsidRPr="005E5DB9">
        <w:rPr>
          <w:rFonts w:cs="Times New Roman"/>
          <w:color w:val="auto"/>
          <w:szCs w:val="28"/>
          <w:lang w:val="ru-RU"/>
        </w:rPr>
        <w:t>браузер</w:t>
      </w:r>
      <w:r w:rsidR="005E5DB9" w:rsidRPr="00E2308F">
        <w:rPr>
          <w:rFonts w:cs="Times New Roman"/>
          <w:color w:val="auto"/>
          <w:szCs w:val="28"/>
          <w:lang w:val="de-DE"/>
        </w:rPr>
        <w:t xml:space="preserve"> </w:t>
      </w:r>
      <w:proofErr w:type="spellStart"/>
      <w:r w:rsidR="005E5DB9" w:rsidRPr="005E5DB9">
        <w:rPr>
          <w:rFonts w:cs="Times New Roman"/>
          <w:color w:val="auto"/>
          <w:szCs w:val="28"/>
          <w:lang w:val="ru-RU"/>
        </w:rPr>
        <w:t>деңгейінде</w:t>
      </w:r>
      <w:proofErr w:type="spellEnd"/>
      <w:r w:rsidR="005E5DB9" w:rsidRPr="00E2308F">
        <w:rPr>
          <w:rFonts w:cs="Times New Roman"/>
          <w:color w:val="auto"/>
          <w:szCs w:val="28"/>
          <w:lang w:val="de-DE"/>
        </w:rPr>
        <w:t xml:space="preserve"> «@» </w:t>
      </w:r>
      <w:proofErr w:type="spellStart"/>
      <w:r w:rsidR="005E5DB9" w:rsidRPr="005E5DB9">
        <w:rPr>
          <w:rFonts w:cs="Times New Roman"/>
          <w:color w:val="auto"/>
          <w:szCs w:val="28"/>
          <w:lang w:val="ru-RU"/>
        </w:rPr>
        <w:t>таңбасы</w:t>
      </w:r>
      <w:proofErr w:type="spellEnd"/>
      <w:r w:rsidR="005E5DB9" w:rsidRPr="00E2308F">
        <w:rPr>
          <w:rFonts w:cs="Times New Roman"/>
          <w:color w:val="auto"/>
          <w:szCs w:val="28"/>
          <w:lang w:val="de-DE"/>
        </w:rPr>
        <w:t xml:space="preserve"> </w:t>
      </w:r>
      <w:r w:rsidR="005E5DB9" w:rsidRPr="005E5DB9">
        <w:rPr>
          <w:rFonts w:cs="Times New Roman"/>
          <w:color w:val="auto"/>
          <w:szCs w:val="28"/>
          <w:lang w:val="ru-RU"/>
        </w:rPr>
        <w:t>мен</w:t>
      </w:r>
      <w:r w:rsidR="005E5DB9" w:rsidRPr="00E2308F">
        <w:rPr>
          <w:rFonts w:cs="Times New Roman"/>
          <w:color w:val="auto"/>
          <w:szCs w:val="28"/>
          <w:lang w:val="de-DE"/>
        </w:rPr>
        <w:t xml:space="preserve"> </w:t>
      </w:r>
      <w:r w:rsidR="005E5DB9" w:rsidRPr="005E5DB9">
        <w:rPr>
          <w:rFonts w:cs="Times New Roman"/>
          <w:color w:val="auto"/>
          <w:szCs w:val="28"/>
          <w:lang w:val="ru-RU"/>
        </w:rPr>
        <w:t>домен</w:t>
      </w:r>
      <w:r w:rsidR="005E5DB9" w:rsidRPr="00E2308F">
        <w:rPr>
          <w:rFonts w:cs="Times New Roman"/>
          <w:color w:val="auto"/>
          <w:szCs w:val="28"/>
          <w:lang w:val="de-DE"/>
        </w:rPr>
        <w:t xml:space="preserve"> </w:t>
      </w:r>
      <w:proofErr w:type="spellStart"/>
      <w:r w:rsidR="005E5DB9" w:rsidRPr="005E5DB9">
        <w:rPr>
          <w:rFonts w:cs="Times New Roman"/>
          <w:color w:val="auto"/>
          <w:szCs w:val="28"/>
          <w:lang w:val="ru-RU"/>
        </w:rPr>
        <w:t>бөлігінің</w:t>
      </w:r>
      <w:proofErr w:type="spellEnd"/>
      <w:r w:rsidR="005E5DB9" w:rsidRPr="00E2308F">
        <w:rPr>
          <w:rFonts w:cs="Times New Roman"/>
          <w:color w:val="auto"/>
          <w:szCs w:val="28"/>
          <w:lang w:val="de-DE"/>
        </w:rPr>
        <w:t xml:space="preserve"> </w:t>
      </w:r>
      <w:r w:rsidR="005E5DB9" w:rsidRPr="005E5DB9">
        <w:rPr>
          <w:rFonts w:cs="Times New Roman"/>
          <w:color w:val="auto"/>
          <w:szCs w:val="28"/>
          <w:lang w:val="ru-RU"/>
        </w:rPr>
        <w:t>бар</w:t>
      </w:r>
      <w:r w:rsidR="005E5DB9" w:rsidRPr="00E2308F">
        <w:rPr>
          <w:rFonts w:cs="Times New Roman"/>
          <w:color w:val="auto"/>
          <w:szCs w:val="28"/>
          <w:lang w:val="de-DE"/>
        </w:rPr>
        <w:t>-</w:t>
      </w:r>
      <w:proofErr w:type="spellStart"/>
      <w:r w:rsidR="005E5DB9" w:rsidRPr="005E5DB9">
        <w:rPr>
          <w:rFonts w:cs="Times New Roman"/>
          <w:color w:val="auto"/>
          <w:szCs w:val="28"/>
          <w:lang w:val="ru-RU"/>
        </w:rPr>
        <w:t>жоғын</w:t>
      </w:r>
      <w:proofErr w:type="spellEnd"/>
      <w:r w:rsidR="005E5DB9" w:rsidRPr="00E2308F">
        <w:rPr>
          <w:rFonts w:cs="Times New Roman"/>
          <w:color w:val="auto"/>
          <w:szCs w:val="28"/>
          <w:lang w:val="de-DE"/>
        </w:rPr>
        <w:t xml:space="preserve"> </w:t>
      </w:r>
      <w:proofErr w:type="spellStart"/>
      <w:r w:rsidR="005E5DB9" w:rsidRPr="005E5DB9">
        <w:rPr>
          <w:rFonts w:cs="Times New Roman"/>
          <w:color w:val="auto"/>
          <w:szCs w:val="28"/>
          <w:lang w:val="ru-RU"/>
        </w:rPr>
        <w:t>тексереді</w:t>
      </w:r>
      <w:proofErr w:type="spellEnd"/>
      <w:r w:rsidR="005E5DB9" w:rsidRPr="00E2308F">
        <w:rPr>
          <w:rFonts w:cs="Times New Roman"/>
          <w:color w:val="auto"/>
          <w:szCs w:val="28"/>
          <w:lang w:val="de-DE"/>
        </w:rPr>
        <w:t xml:space="preserve">. </w:t>
      </w:r>
      <w:r w:rsidR="005E5DB9" w:rsidRPr="005E5DB9">
        <w:rPr>
          <w:rFonts w:cs="Times New Roman"/>
          <w:color w:val="auto"/>
          <w:szCs w:val="28"/>
          <w:lang w:val="ru-RU"/>
        </w:rPr>
        <w:t xml:space="preserve">Телефон өрісі «необязательно» деп белгіленген, яғни пайдаланушы оны толтырмаса да тіркелу аяқталады. Бұл тәсіл тіркелудегі кедергіні азайтады және конверсияны арттырады.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0566C6" w14:textId="77777777" w:rsidR="005E5DB9" w:rsidRPr="005E5DB9" w:rsidRDefault="005E5DB9" w:rsidP="005E5DB9">
      <w:pPr>
        <w:contextualSpacing/>
        <w:rPr>
          <w:rFonts w:cs="Times New Roman"/>
          <w:color w:val="auto"/>
          <w:szCs w:val="28"/>
          <w:lang w:val="ru-RU"/>
        </w:rPr>
      </w:pPr>
      <w:proofErr w:type="spellStart"/>
      <w:r w:rsidRPr="005E5DB9">
        <w:rPr>
          <w:rFonts w:cs="Times New Roman"/>
          <w:color w:val="auto"/>
          <w:szCs w:val="28"/>
          <w:lang w:val="ru-RU"/>
        </w:rPr>
        <w:t xml:space="preserve">Құпиясөз өрісіне енгізілген мән нүктелер арқылы жасырылып көрсетіледі. Фронтенд деңгейінде екі құпиясөз өрісінің сәйкестігі тексеріледі: егер «Пароль» мен «Подтвердите пароль» өрістері сәйкес келмесе, «Зарегистрироваться» батырмасы басылған кезде пайдаланушыға хабарлама шығады. Минималды ұзындық талабы (8 таңба) да фронтенд деңгейінде тексеріледі.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449FC1" w14:textId="0CAAA630" w:rsidR="005E5DB9" w:rsidRPr="005E5DB9" w:rsidRDefault="005E5DB9" w:rsidP="005E5DB9">
      <w:pPr>
        <w:contextualSpacing/>
        <w:rPr>
          <w:rFonts w:cs="Times New Roman"/>
          <w:color w:val="auto"/>
          <w:szCs w:val="28"/>
          <w:lang w:val="ru-RU"/>
        </w:rPr>
      </w:pPr>
      <w:r w:rsidRPr="005E5DB9">
        <w:rPr>
          <w:rFonts w:cs="Times New Roman"/>
          <w:color w:val="auto"/>
          <w:szCs w:val="28"/>
          <w:lang w:val="ru-RU"/>
        </w:rPr>
        <w:t xml:space="preserve">«Зарегистрироваться» батырмасы формаға толық ені бойынша созылып, негізгі корпоративтік көк (#0284с7) түсімен бөлектелген. Батырма басылған кезде жүйе АРI-ға РОSТ /аuth/rеgіstеr сұранысын жібереді. Сервер тарапында еmаіl уникалдығы тексеріледі, дубликат болса — «Бұл еmаіl тіркелген» деген хабарлама қайтарылады. Сәтті тіркелу жағдайында пайдаланушы автоматты жүйеге кіріп, бас бетке бағытталады.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B1A98B" w14:textId="77777777" w:rsidR="005E5DB9" w:rsidRPr="005E5DB9" w:rsidRDefault="005E5DB9" w:rsidP="005E5DB9">
      <w:pPr>
        <w:contextualSpacing/>
        <w:rPr>
          <w:rFonts w:cs="Times New Roman"/>
          <w:color w:val="auto"/>
          <w:szCs w:val="28"/>
          <w:lang w:val="ru-RU"/>
        </w:rPr>
      </w:pPr>
      <w:proofErr w:type="spellStart"/>
      <w:r w:rsidRPr="005E5DB9">
        <w:rPr>
          <w:rFonts w:cs="Times New Roman"/>
          <w:color w:val="auto"/>
          <w:szCs w:val="28"/>
          <w:lang w:val="ru-RU"/>
        </w:rPr>
        <w:t xml:space="preserve">Беттің төменгі жағында «Уже есть аккаунт? Войти» деген сілтеме орналасқан. Бұл элемент пайдаланушыны кіру бетіне жылдам өтуге мүмкіндік береді және интерфейстің навигациялық тұтастығын қамтамасыз етеді.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F239FA" w14:textId="77777777" w:rsidR="005E5DB9" w:rsidRPr="005E5DB9" w:rsidRDefault="005E5DB9" w:rsidP="004B3EE9">
      <w:pPr>
        <w:contextualSpacing/>
        <w:rPr>
          <w:rFonts w:cs="Times New Roman"/>
          <w:color w:val="auto"/>
          <w:szCs w:val="28"/>
          <w:lang w:val="ru-RU"/>
        </w:rPr>
      </w:pPr>
    </w:p>
    <w:p w14:paraId="04C92C97" w14:textId="1E97BE44" w:rsidR="005E5DB9" w:rsidRDefault="005E5DB9" w:rsidP="005E5DB9">
      <w:pPr>
        <w:contextualSpacing/>
        <w:rPr>
          <w:rFonts w:cs="Times New Roman"/>
          <w:color w:val="auto"/>
          <w:szCs w:val="28"/>
          <w:lang w:val="ru-RU"/>
        </w:rPr>
      </w:pPr>
      <w:r w:rsidRPr="005E5DB9">
        <w:rPr>
          <w:rFonts w:cs="Times New Roman"/>
          <w:noProof/>
          <w:color w:val="auto"/>
          <w:szCs w:val="28"/>
          <w:lang w:val="ru-RU"/>
        </w:rPr>
        <w:drawing>
          <wp:anchor distT="0" distB="0" distL="114300" distR="114300" simplePos="0" relativeHeight="251667456" behindDoc="0" locked="0" layoutInCell="1" allowOverlap="1" wp14:anchorId="16B5A65F" wp14:editId="342D7DF2">
            <wp:simplePos x="0" y="0"/>
            <wp:positionH relativeFrom="margin">
              <wp:align>right</wp:align>
            </wp:positionH>
            <wp:positionV relativeFrom="paragraph">
              <wp:posOffset>74141</wp:posOffset>
            </wp:positionV>
            <wp:extent cx="6332220" cy="3152140"/>
            <wp:effectExtent l="0" t="0" r="0" b="0"/>
            <wp:wrapSquare wrapText="bothSides"/>
            <wp:docPr id="731722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2922" name=""/>
                    <pic:cNvPicPr/>
                  </pic:nvPicPr>
                  <pic:blipFill>
                    <a:blip r:embed="rId12"/>
                    <a:stretch>
                      <a:fillRect/>
                    </a:stretch>
                  </pic:blipFill>
                  <pic:spPr>
                    <a:xfrm>
                      <a:off x="0" y="0"/>
                      <a:ext cx="6332220" cy="3152140"/>
                    </a:xfrm>
                    <a:prstGeom prst="rect">
                      <a:avLst/>
                    </a:prstGeom>
                  </pic:spPr>
                </pic:pic>
              </a:graphicData>
            </a:graphic>
          </wp:anchor>
        </w:drawing>
      </w:r>
      <w:r>
        <w:rPr>
          <w:rFonts w:cs="Times New Roman"/>
          <w:color w:val="auto"/>
          <w:szCs w:val="28"/>
          <w:lang w:val="ru-RU"/>
        </w:rPr>
        <w:t xml:space="preserve">                               Сурет 4. Тіркелу беті</w:t>
      </w:r>
      <w:proofErr w:type="spellStart"/>
      <w:proofErr w:type="spellEnd"/>
      <w:proofErr w:type="spellStart"/>
      <w:proofErr w:type="spellEnd"/>
    </w:p>
    <w:p w14:paraId="52BF4891" w14:textId="77777777" w:rsidR="005E5DB9" w:rsidRDefault="005E5DB9" w:rsidP="004B3EE9">
      <w:pPr>
        <w:contextualSpacing/>
        <w:rPr>
          <w:rFonts w:cs="Times New Roman"/>
          <w:color w:val="auto"/>
          <w:szCs w:val="28"/>
          <w:lang w:val="ru-RU"/>
        </w:rPr>
      </w:pPr>
    </w:p>
    <w:p w14:paraId="242CAF3D" w14:textId="65A65F13" w:rsidR="009356A2" w:rsidRPr="00E2308F" w:rsidRDefault="00DB5C0A" w:rsidP="004B3EE9">
      <w:pPr>
        <w:contextualSpacing/>
        <w:rPr>
          <w:rFonts w:cs="Times New Roman"/>
          <w:color w:val="auto"/>
          <w:szCs w:val="28"/>
          <w:lang w:val="ru-RU"/>
        </w:rPr>
      </w:pPr>
      <w:proofErr w:type="spellStart"/>
      <w:r w:rsidRPr="00083A01">
        <w:rPr>
          <w:rFonts w:cs="Times New Roman"/>
          <w:color w:val="auto"/>
          <w:szCs w:val="28"/>
          <w:lang w:val="ru-RU"/>
        </w:rPr>
        <w:t>Жүйенің</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негізгі</w:t>
      </w:r>
      <w:proofErr w:type="spellEnd"/>
      <w:r w:rsidRPr="00DE54A5">
        <w:rPr>
          <w:rFonts w:cs="Times New Roman"/>
          <w:color w:val="auto"/>
          <w:szCs w:val="28"/>
          <w:lang w:val="de-DE"/>
        </w:rPr>
        <w:t xml:space="preserve"> </w:t>
      </w:r>
      <w:r w:rsidRPr="00083A01">
        <w:rPr>
          <w:rFonts w:cs="Times New Roman"/>
          <w:color w:val="auto"/>
          <w:szCs w:val="28"/>
          <w:lang w:val="ru-RU"/>
        </w:rPr>
        <w:t>экраны</w:t>
      </w:r>
      <w:r w:rsidRPr="00DE54A5">
        <w:rPr>
          <w:rFonts w:cs="Times New Roman"/>
          <w:color w:val="auto"/>
          <w:szCs w:val="28"/>
          <w:lang w:val="de-DE"/>
        </w:rPr>
        <w:t xml:space="preserve"> </w:t>
      </w:r>
      <w:proofErr w:type="spellStart"/>
      <w:r w:rsidRPr="00083A01">
        <w:rPr>
          <w:rFonts w:cs="Times New Roman"/>
          <w:color w:val="auto"/>
          <w:szCs w:val="28"/>
          <w:lang w:val="ru-RU"/>
        </w:rPr>
        <w:t>сатушының</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жұмыс</w:t>
      </w:r>
      <w:proofErr w:type="spellEnd"/>
      <w:r w:rsidRPr="00DE54A5">
        <w:rPr>
          <w:rFonts w:cs="Times New Roman"/>
          <w:color w:val="auto"/>
          <w:szCs w:val="28"/>
          <w:lang w:val="de-DE"/>
        </w:rPr>
        <w:t xml:space="preserve"> </w:t>
      </w:r>
      <w:proofErr w:type="spellStart"/>
      <w:r w:rsidRPr="00083A01">
        <w:rPr>
          <w:rFonts w:cs="Times New Roman"/>
          <w:color w:val="auto"/>
          <w:szCs w:val="28"/>
          <w:lang w:val="ru-RU"/>
        </w:rPr>
        <w:t>орны</w:t>
      </w:r>
      <w:proofErr w:type="spellEnd"/>
      <w:r w:rsidRPr="00DE54A5">
        <w:rPr>
          <w:rFonts w:cs="Times New Roman"/>
          <w:color w:val="auto"/>
          <w:szCs w:val="28"/>
          <w:lang w:val="de-DE"/>
        </w:rPr>
        <w:t xml:space="preserve"> (РОS-</w:t>
      </w:r>
      <w:r w:rsidRPr="00083A01">
        <w:rPr>
          <w:rFonts w:cs="Times New Roman"/>
          <w:color w:val="auto"/>
          <w:szCs w:val="28"/>
          <w:lang w:val="ru-RU"/>
        </w:rPr>
        <w:t>терминал</w:t>
      </w:r>
      <w:r w:rsidRPr="00DE54A5">
        <w:rPr>
          <w:rFonts w:cs="Times New Roman"/>
          <w:color w:val="auto"/>
          <w:szCs w:val="28"/>
          <w:lang w:val="de-DE"/>
        </w:rPr>
        <w:t xml:space="preserve">). </w:t>
      </w:r>
      <w:proofErr w:type="spellStart"/>
      <w:r w:rsidRPr="00DE54A5">
        <w:rPr>
          <w:rFonts w:cs="Times New Roman"/>
          <w:color w:val="auto"/>
          <w:szCs w:val="28"/>
        </w:rPr>
        <w:t>Мұнда</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тауарларды</w:t>
      </w:r>
      <w:proofErr w:type="spellEnd"/>
      <w:r w:rsidRPr="00DE54A5">
        <w:rPr>
          <w:rFonts w:cs="Times New Roman"/>
          <w:color w:val="auto"/>
          <w:szCs w:val="28"/>
          <w:lang w:val="de-DE"/>
        </w:rPr>
        <w:t xml:space="preserve"> </w:t>
      </w:r>
      <w:proofErr w:type="spellStart"/>
      <w:r w:rsidRPr="00DE54A5">
        <w:rPr>
          <w:rFonts w:cs="Times New Roman"/>
          <w:color w:val="auto"/>
          <w:szCs w:val="28"/>
        </w:rPr>
        <w:t>іздеу</w:t>
      </w:r>
      <w:proofErr w:type="spellEnd"/>
      <w:r w:rsidRPr="00DE54A5">
        <w:rPr>
          <w:rFonts w:cs="Times New Roman"/>
          <w:color w:val="auto"/>
          <w:szCs w:val="28"/>
          <w:lang w:val="de-DE"/>
        </w:rPr>
        <w:t xml:space="preserve">, </w:t>
      </w:r>
      <w:proofErr w:type="spellStart"/>
      <w:r w:rsidRPr="00DE54A5">
        <w:rPr>
          <w:rFonts w:cs="Times New Roman"/>
          <w:color w:val="auto"/>
          <w:szCs w:val="28"/>
        </w:rPr>
        <w:t>себетке</w:t>
      </w:r>
      <w:proofErr w:type="spellEnd"/>
      <w:r w:rsidRPr="00DE54A5">
        <w:rPr>
          <w:rFonts w:cs="Times New Roman"/>
          <w:color w:val="auto"/>
          <w:szCs w:val="28"/>
          <w:lang w:val="de-DE"/>
        </w:rPr>
        <w:t xml:space="preserve"> </w:t>
      </w:r>
      <w:proofErr w:type="spellStart"/>
      <w:r w:rsidRPr="00DE54A5">
        <w:rPr>
          <w:rFonts w:cs="Times New Roman"/>
          <w:color w:val="auto"/>
          <w:szCs w:val="28"/>
        </w:rPr>
        <w:t>қосу</w:t>
      </w:r>
      <w:proofErr w:type="spellEnd"/>
      <w:r w:rsidRPr="00DE54A5">
        <w:rPr>
          <w:rFonts w:cs="Times New Roman"/>
          <w:color w:val="auto"/>
          <w:szCs w:val="28"/>
          <w:lang w:val="de-DE"/>
        </w:rPr>
        <w:t xml:space="preserve"> </w:t>
      </w:r>
      <w:proofErr w:type="spellStart"/>
      <w:r w:rsidRPr="00DE54A5">
        <w:rPr>
          <w:rFonts w:cs="Times New Roman"/>
          <w:color w:val="auto"/>
          <w:szCs w:val="28"/>
        </w:rPr>
        <w:t>және</w:t>
      </w:r>
      <w:proofErr w:type="spellEnd"/>
      <w:r w:rsidRPr="00DE54A5">
        <w:rPr>
          <w:rFonts w:cs="Times New Roman"/>
          <w:color w:val="auto"/>
          <w:szCs w:val="28"/>
          <w:lang w:val="de-DE"/>
        </w:rPr>
        <w:t xml:space="preserve"> </w:t>
      </w:r>
      <w:proofErr w:type="spellStart"/>
      <w:r w:rsidRPr="00DE54A5">
        <w:rPr>
          <w:rFonts w:cs="Times New Roman"/>
          <w:color w:val="auto"/>
          <w:szCs w:val="28"/>
        </w:rPr>
        <w:t>сатуды</w:t>
      </w:r>
      <w:proofErr w:type="spellEnd"/>
      <w:r w:rsidRPr="00DE54A5">
        <w:rPr>
          <w:rFonts w:cs="Times New Roman"/>
          <w:color w:val="auto"/>
          <w:szCs w:val="28"/>
          <w:lang w:val="de-DE"/>
        </w:rPr>
        <w:t xml:space="preserve"> </w:t>
      </w:r>
      <w:proofErr w:type="spellStart"/>
      <w:r w:rsidRPr="00DE54A5">
        <w:rPr>
          <w:rFonts w:cs="Times New Roman"/>
          <w:color w:val="auto"/>
          <w:szCs w:val="28"/>
        </w:rPr>
        <w:t>рәсімдеу</w:t>
      </w:r>
      <w:proofErr w:type="spellEnd"/>
      <w:r w:rsidRPr="00DE54A5">
        <w:rPr>
          <w:rFonts w:cs="Times New Roman"/>
          <w:color w:val="auto"/>
          <w:szCs w:val="28"/>
          <w:lang w:val="de-DE"/>
        </w:rPr>
        <w:t xml:space="preserve"> </w:t>
      </w:r>
      <w:proofErr w:type="spellStart"/>
      <w:r w:rsidRPr="00DE54A5">
        <w:rPr>
          <w:rFonts w:cs="Times New Roman"/>
          <w:color w:val="auto"/>
          <w:szCs w:val="28"/>
        </w:rPr>
        <w:t>жүзеге</w:t>
      </w:r>
      <w:proofErr w:type="spellEnd"/>
      <w:r w:rsidRPr="00DE54A5">
        <w:rPr>
          <w:rFonts w:cs="Times New Roman"/>
          <w:color w:val="auto"/>
          <w:szCs w:val="28"/>
          <w:lang w:val="de-DE"/>
        </w:rPr>
        <w:t xml:space="preserve"> </w:t>
      </w:r>
      <w:proofErr w:type="spellStart"/>
      <w:r w:rsidRPr="00DE54A5">
        <w:rPr>
          <w:rFonts w:cs="Times New Roman"/>
          <w:color w:val="auto"/>
          <w:szCs w:val="28"/>
        </w:rPr>
        <w:t>асырылады</w:t>
      </w:r>
      <w:proofErr w:type="spellEnd"/>
      <w:r w:rsidRPr="00DE54A5">
        <w:rPr>
          <w:rFonts w:cs="Times New Roman"/>
          <w:color w:val="auto"/>
          <w:szCs w:val="28"/>
          <w:lang w:val="de-DE"/>
        </w:rPr>
        <w:t xml:space="preserve"> (4-</w:t>
      </w:r>
      <w:proofErr w:type="spellStart"/>
      <w:r w:rsidRPr="00DE54A5">
        <w:rPr>
          <w:rFonts w:cs="Times New Roman"/>
          <w:color w:val="auto"/>
          <w:szCs w:val="28"/>
        </w:rPr>
        <w:t>сурет</w:t>
      </w:r>
      <w:proofErr w:type="spellEnd"/>
      <w:r w:rsidRPr="00DE54A5">
        <w:rPr>
          <w:rFonts w:cs="Times New Roman"/>
          <w:color w:val="auto"/>
          <w:szCs w:val="28"/>
          <w:lang w:val="de-DE"/>
        </w:rPr>
        <w:t xml:space="preserve">). </w:t>
      </w:r>
      <w:proofErr w:type="spellStart"/>
      <w:r w:rsidRPr="00DE54A5">
        <w:rPr>
          <w:rFonts w:cs="Times New Roman"/>
          <w:color w:val="auto"/>
          <w:szCs w:val="28"/>
        </w:rPr>
        <w:t>Экран</w:t>
      </w:r>
      <w:proofErr w:type="spellEnd"/>
      <w:r w:rsidRPr="00DE54A5">
        <w:rPr>
          <w:rFonts w:cs="Times New Roman"/>
          <w:color w:val="auto"/>
          <w:szCs w:val="28"/>
          <w:lang w:val="de-DE"/>
        </w:rPr>
        <w:t xml:space="preserve"> </w:t>
      </w:r>
      <w:proofErr w:type="spellStart"/>
      <w:r w:rsidRPr="00DE54A5">
        <w:rPr>
          <w:rFonts w:cs="Times New Roman"/>
          <w:color w:val="auto"/>
          <w:szCs w:val="28"/>
        </w:rPr>
        <w:t>екі</w:t>
      </w:r>
      <w:proofErr w:type="spellEnd"/>
      <w:r w:rsidRPr="00DE54A5">
        <w:rPr>
          <w:rFonts w:cs="Times New Roman"/>
          <w:color w:val="auto"/>
          <w:szCs w:val="28"/>
          <w:lang w:val="de-DE"/>
        </w:rPr>
        <w:t xml:space="preserve"> </w:t>
      </w:r>
      <w:proofErr w:type="spellStart"/>
      <w:r w:rsidRPr="00DE54A5">
        <w:rPr>
          <w:rFonts w:cs="Times New Roman"/>
          <w:color w:val="auto"/>
          <w:szCs w:val="28"/>
        </w:rPr>
        <w:t>бөлікке</w:t>
      </w:r>
      <w:proofErr w:type="spellEnd"/>
      <w:r w:rsidRPr="00DE54A5">
        <w:rPr>
          <w:rFonts w:cs="Times New Roman"/>
          <w:color w:val="auto"/>
          <w:szCs w:val="28"/>
          <w:lang w:val="de-DE"/>
        </w:rPr>
        <w:t xml:space="preserve"> </w:t>
      </w:r>
      <w:proofErr w:type="spellStart"/>
      <w:r w:rsidRPr="00DE54A5">
        <w:rPr>
          <w:rFonts w:cs="Times New Roman"/>
          <w:color w:val="auto"/>
          <w:szCs w:val="28"/>
        </w:rPr>
        <w:t>бөлінген</w:t>
      </w:r>
      <w:proofErr w:type="spellEnd"/>
      <w:r w:rsidRPr="00DE54A5">
        <w:rPr>
          <w:rFonts w:cs="Times New Roman"/>
          <w:color w:val="auto"/>
          <w:szCs w:val="28"/>
          <w:lang w:val="de-DE"/>
        </w:rPr>
        <w:t xml:space="preserve"> - </w:t>
      </w:r>
      <w:proofErr w:type="spellStart"/>
      <w:r w:rsidRPr="00DE54A5">
        <w:rPr>
          <w:rFonts w:cs="Times New Roman"/>
          <w:color w:val="auto"/>
          <w:szCs w:val="28"/>
        </w:rPr>
        <w:t>сол</w:t>
      </w:r>
      <w:proofErr w:type="spellEnd"/>
      <w:r w:rsidRPr="00DE54A5">
        <w:rPr>
          <w:rFonts w:cs="Times New Roman"/>
          <w:color w:val="auto"/>
          <w:szCs w:val="28"/>
          <w:lang w:val="de-DE"/>
        </w:rPr>
        <w:t xml:space="preserve"> </w:t>
      </w:r>
      <w:proofErr w:type="spellStart"/>
      <w:r w:rsidRPr="00DE54A5">
        <w:rPr>
          <w:rFonts w:cs="Times New Roman"/>
          <w:color w:val="auto"/>
          <w:szCs w:val="28"/>
        </w:rPr>
        <w:t>жағында</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тауарлар</w:t>
      </w:r>
      <w:proofErr w:type="spellEnd"/>
      <w:r w:rsidRPr="00DE54A5">
        <w:rPr>
          <w:rFonts w:cs="Times New Roman"/>
          <w:color w:val="auto"/>
          <w:szCs w:val="28"/>
          <w:lang w:val="de-DE"/>
        </w:rPr>
        <w:t xml:space="preserve"> </w:t>
      </w:r>
      <w:proofErr w:type="spellStart"/>
      <w:r w:rsidRPr="00DE54A5">
        <w:rPr>
          <w:rFonts w:cs="Times New Roman"/>
          <w:color w:val="auto"/>
          <w:szCs w:val="28"/>
        </w:rPr>
        <w:t>тізімі</w:t>
      </w:r>
      <w:proofErr w:type="spellEnd"/>
      <w:r w:rsidRPr="00DE54A5">
        <w:rPr>
          <w:rFonts w:cs="Times New Roman"/>
          <w:color w:val="auto"/>
          <w:szCs w:val="28"/>
          <w:lang w:val="de-DE"/>
        </w:rPr>
        <w:t xml:space="preserve">, </w:t>
      </w:r>
      <w:proofErr w:type="spellStart"/>
      <w:r w:rsidRPr="00DE54A5">
        <w:rPr>
          <w:rFonts w:cs="Times New Roman"/>
          <w:color w:val="auto"/>
          <w:szCs w:val="28"/>
        </w:rPr>
        <w:t>оң</w:t>
      </w:r>
      <w:proofErr w:type="spellEnd"/>
      <w:r w:rsidRPr="00DE54A5">
        <w:rPr>
          <w:rFonts w:cs="Times New Roman"/>
          <w:color w:val="auto"/>
          <w:szCs w:val="28"/>
          <w:lang w:val="de-DE"/>
        </w:rPr>
        <w:t xml:space="preserve"> </w:t>
      </w:r>
      <w:proofErr w:type="spellStart"/>
      <w:r w:rsidRPr="00DE54A5">
        <w:rPr>
          <w:rFonts w:cs="Times New Roman"/>
          <w:color w:val="auto"/>
          <w:szCs w:val="28"/>
        </w:rPr>
        <w:t>жағында</w:t>
      </w:r>
      <w:proofErr w:type="spellEnd"/>
      <w:r w:rsidRPr="00DE54A5">
        <w:rPr>
          <w:rFonts w:cs="Times New Roman"/>
          <w:color w:val="auto"/>
          <w:szCs w:val="28"/>
          <w:lang w:val="de-DE"/>
        </w:rPr>
        <w:t xml:space="preserve"> </w:t>
      </w:r>
      <w:proofErr w:type="spellStart"/>
      <w:r w:rsidRPr="00DE54A5">
        <w:rPr>
          <w:rFonts w:cs="Times New Roman"/>
          <w:color w:val="auto"/>
          <w:szCs w:val="28"/>
        </w:rPr>
        <w:t>ағымдағы</w:t>
      </w:r>
      <w:proofErr w:type="spellEnd"/>
      <w:r w:rsidRPr="00DE54A5">
        <w:rPr>
          <w:rFonts w:cs="Times New Roman"/>
          <w:color w:val="auto"/>
          <w:szCs w:val="28"/>
          <w:lang w:val="de-DE"/>
        </w:rPr>
        <w:t xml:space="preserve"> </w:t>
      </w:r>
      <w:proofErr w:type="spellStart"/>
      <w:r w:rsidRPr="00DE54A5">
        <w:rPr>
          <w:rFonts w:cs="Times New Roman"/>
          <w:color w:val="auto"/>
          <w:szCs w:val="28"/>
        </w:rPr>
        <w:t>себет</w:t>
      </w:r>
      <w:proofErr w:type="spellEnd"/>
      <w:r w:rsidRPr="00DE54A5">
        <w:rPr>
          <w:rFonts w:cs="Times New Roman"/>
          <w:color w:val="auto"/>
          <w:szCs w:val="28"/>
          <w:lang w:val="de-DE"/>
        </w:rPr>
        <w:t xml:space="preserve">. </w:t>
      </w:r>
      <w:proofErr w:type="spellStart"/>
      <w:r w:rsidRPr="00DE54A5">
        <w:rPr>
          <w:rFonts w:cs="Times New Roman"/>
          <w:color w:val="auto"/>
          <w:szCs w:val="28"/>
        </w:rPr>
        <w:t>Тауарларды</w:t>
      </w:r>
      <w:proofErr w:type="spellEnd"/>
      <w:r w:rsidRPr="00DE54A5">
        <w:rPr>
          <w:rFonts w:cs="Times New Roman"/>
          <w:color w:val="auto"/>
          <w:szCs w:val="28"/>
          <w:lang w:val="de-DE"/>
        </w:rPr>
        <w:t xml:space="preserve"> </w:t>
      </w:r>
      <w:proofErr w:type="spellStart"/>
      <w:r w:rsidRPr="00DE54A5">
        <w:rPr>
          <w:rFonts w:cs="Times New Roman"/>
          <w:color w:val="auto"/>
          <w:szCs w:val="28"/>
        </w:rPr>
        <w:t>іздеу</w:t>
      </w:r>
      <w:proofErr w:type="spellEnd"/>
      <w:r w:rsidRPr="00DE54A5">
        <w:rPr>
          <w:rFonts w:cs="Times New Roman"/>
          <w:color w:val="auto"/>
          <w:szCs w:val="28"/>
          <w:lang w:val="de-DE"/>
        </w:rPr>
        <w:t xml:space="preserve"> </w:t>
      </w:r>
      <w:proofErr w:type="spellStart"/>
      <w:r w:rsidRPr="00DE54A5">
        <w:rPr>
          <w:rFonts w:cs="Times New Roman"/>
          <w:color w:val="auto"/>
          <w:szCs w:val="28"/>
        </w:rPr>
        <w:t>өрісі</w:t>
      </w:r>
      <w:proofErr w:type="spellEnd"/>
      <w:r w:rsidRPr="00DE54A5">
        <w:rPr>
          <w:rFonts w:cs="Times New Roman"/>
          <w:color w:val="auto"/>
          <w:szCs w:val="28"/>
          <w:lang w:val="de-DE"/>
        </w:rPr>
        <w:t xml:space="preserve"> </w:t>
      </w:r>
      <w:proofErr w:type="spellStart"/>
      <w:r w:rsidRPr="00DE54A5">
        <w:rPr>
          <w:rFonts w:cs="Times New Roman"/>
          <w:color w:val="auto"/>
          <w:szCs w:val="28"/>
        </w:rPr>
        <w:t>нақты</w:t>
      </w:r>
      <w:proofErr w:type="spellEnd"/>
      <w:r w:rsidRPr="00DE54A5">
        <w:rPr>
          <w:rFonts w:cs="Times New Roman"/>
          <w:color w:val="auto"/>
          <w:szCs w:val="28"/>
          <w:lang w:val="de-DE"/>
        </w:rPr>
        <w:t xml:space="preserve"> </w:t>
      </w:r>
      <w:proofErr w:type="spellStart"/>
      <w:r w:rsidRPr="00DE54A5">
        <w:rPr>
          <w:rFonts w:cs="Times New Roman"/>
          <w:color w:val="auto"/>
          <w:szCs w:val="28"/>
        </w:rPr>
        <w:t>уақыт</w:t>
      </w:r>
      <w:proofErr w:type="spellEnd"/>
      <w:r w:rsidRPr="00DE54A5">
        <w:rPr>
          <w:rFonts w:cs="Times New Roman"/>
          <w:color w:val="auto"/>
          <w:szCs w:val="28"/>
          <w:lang w:val="de-DE"/>
        </w:rPr>
        <w:t xml:space="preserve"> </w:t>
      </w:r>
      <w:proofErr w:type="spellStart"/>
      <w:r w:rsidRPr="00DE54A5">
        <w:rPr>
          <w:rFonts w:cs="Times New Roman"/>
          <w:color w:val="auto"/>
          <w:szCs w:val="28"/>
        </w:rPr>
        <w:t>режимінде</w:t>
      </w:r>
      <w:proofErr w:type="spellEnd"/>
      <w:r w:rsidRPr="00DE54A5">
        <w:rPr>
          <w:rFonts w:cs="Times New Roman"/>
          <w:color w:val="auto"/>
          <w:szCs w:val="28"/>
          <w:lang w:val="de-DE"/>
        </w:rPr>
        <w:t xml:space="preserve"> </w:t>
      </w:r>
      <w:proofErr w:type="spellStart"/>
      <w:r w:rsidRPr="00DE54A5">
        <w:rPr>
          <w:rFonts w:cs="Times New Roman"/>
          <w:color w:val="auto"/>
          <w:szCs w:val="28"/>
        </w:rPr>
        <w:t>жұмыс</w:t>
      </w:r>
      <w:proofErr w:type="spellEnd"/>
      <w:r w:rsidRPr="00DE54A5">
        <w:rPr>
          <w:rFonts w:cs="Times New Roman"/>
          <w:color w:val="auto"/>
          <w:szCs w:val="28"/>
          <w:lang w:val="de-DE"/>
        </w:rPr>
        <w:t xml:space="preserve"> </w:t>
      </w:r>
      <w:proofErr w:type="spellStart"/>
      <w:r w:rsidRPr="00DE54A5">
        <w:rPr>
          <w:rFonts w:cs="Times New Roman"/>
          <w:color w:val="auto"/>
          <w:szCs w:val="28"/>
        </w:rPr>
        <w:t>істейді</w:t>
      </w:r>
      <w:proofErr w:type="spellEnd"/>
      <w:r w:rsidRPr="00DE54A5">
        <w:rPr>
          <w:rFonts w:cs="Times New Roman"/>
          <w:color w:val="auto"/>
          <w:szCs w:val="28"/>
          <w:lang w:val="de-DE"/>
        </w:rPr>
        <w:t xml:space="preserve"> - </w:t>
      </w:r>
      <w:proofErr w:type="spellStart"/>
      <w:r w:rsidRPr="00DE54A5">
        <w:rPr>
          <w:rFonts w:cs="Times New Roman"/>
          <w:color w:val="auto"/>
          <w:szCs w:val="28"/>
        </w:rPr>
        <w:t>пайдаланушы</w:t>
      </w:r>
      <w:proofErr w:type="spellEnd"/>
      <w:r w:rsidRPr="00DE54A5">
        <w:rPr>
          <w:rFonts w:cs="Times New Roman"/>
          <w:color w:val="auto"/>
          <w:szCs w:val="28"/>
          <w:lang w:val="de-DE"/>
        </w:rPr>
        <w:t xml:space="preserve"> </w:t>
      </w:r>
      <w:proofErr w:type="spellStart"/>
      <w:r w:rsidRPr="00DE54A5">
        <w:rPr>
          <w:rFonts w:cs="Times New Roman"/>
          <w:color w:val="auto"/>
          <w:szCs w:val="28"/>
        </w:rPr>
        <w:lastRenderedPageBreak/>
        <w:t>әріптерді</w:t>
      </w:r>
      <w:proofErr w:type="spellEnd"/>
      <w:r w:rsidRPr="00DE54A5">
        <w:rPr>
          <w:rFonts w:cs="Times New Roman"/>
          <w:color w:val="auto"/>
          <w:szCs w:val="28"/>
          <w:lang w:val="de-DE"/>
        </w:rPr>
        <w:t xml:space="preserve"> </w:t>
      </w:r>
      <w:proofErr w:type="spellStart"/>
      <w:r w:rsidRPr="00DE54A5">
        <w:rPr>
          <w:rFonts w:cs="Times New Roman"/>
          <w:color w:val="auto"/>
          <w:szCs w:val="28"/>
        </w:rPr>
        <w:t>теру</w:t>
      </w:r>
      <w:proofErr w:type="spellEnd"/>
      <w:r w:rsidRPr="00DE54A5">
        <w:rPr>
          <w:rFonts w:cs="Times New Roman"/>
          <w:color w:val="auto"/>
          <w:szCs w:val="28"/>
          <w:lang w:val="de-DE"/>
        </w:rPr>
        <w:t xml:space="preserve"> </w:t>
      </w:r>
      <w:proofErr w:type="spellStart"/>
      <w:r w:rsidRPr="00DE54A5">
        <w:rPr>
          <w:rFonts w:cs="Times New Roman"/>
          <w:color w:val="auto"/>
          <w:szCs w:val="28"/>
        </w:rPr>
        <w:t>кезінде</w:t>
      </w:r>
      <w:proofErr w:type="spellEnd"/>
      <w:r w:rsidRPr="00DE54A5">
        <w:rPr>
          <w:rFonts w:cs="Times New Roman"/>
          <w:color w:val="auto"/>
          <w:szCs w:val="28"/>
          <w:lang w:val="de-DE"/>
        </w:rPr>
        <w:t xml:space="preserve"> </w:t>
      </w:r>
      <w:proofErr w:type="spellStart"/>
      <w:r w:rsidRPr="00DE54A5">
        <w:rPr>
          <w:rFonts w:cs="Times New Roman"/>
          <w:color w:val="auto"/>
          <w:szCs w:val="28"/>
        </w:rPr>
        <w:t>тізім</w:t>
      </w:r>
      <w:proofErr w:type="spellEnd"/>
      <w:r w:rsidRPr="00DE54A5">
        <w:rPr>
          <w:rFonts w:cs="Times New Roman"/>
          <w:color w:val="auto"/>
          <w:szCs w:val="28"/>
          <w:lang w:val="de-DE"/>
        </w:rPr>
        <w:t xml:space="preserve"> </w:t>
      </w:r>
      <w:proofErr w:type="spellStart"/>
      <w:r w:rsidRPr="00DE54A5">
        <w:rPr>
          <w:rFonts w:cs="Times New Roman"/>
          <w:color w:val="auto"/>
          <w:szCs w:val="28"/>
        </w:rPr>
        <w:t>автоматты</w:t>
      </w:r>
      <w:proofErr w:type="spellEnd"/>
      <w:r w:rsidRPr="00DE54A5">
        <w:rPr>
          <w:rFonts w:cs="Times New Roman"/>
          <w:color w:val="auto"/>
          <w:szCs w:val="28"/>
          <w:lang w:val="de-DE"/>
        </w:rPr>
        <w:t xml:space="preserve"> </w:t>
      </w:r>
      <w:proofErr w:type="spellStart"/>
      <w:r w:rsidRPr="00DE54A5">
        <w:rPr>
          <w:rFonts w:cs="Times New Roman"/>
          <w:color w:val="auto"/>
          <w:szCs w:val="28"/>
        </w:rPr>
        <w:t>сүзгіленеді</w:t>
      </w:r>
      <w:proofErr w:type="spellEnd"/>
      <w:r w:rsidRPr="00DE54A5">
        <w:rPr>
          <w:rFonts w:cs="Times New Roman"/>
          <w:color w:val="auto"/>
          <w:szCs w:val="28"/>
          <w:lang w:val="de-DE"/>
        </w:rPr>
        <w:t xml:space="preserve">. </w:t>
      </w:r>
      <w:r w:rsidRPr="00DE54A5">
        <w:rPr>
          <w:rFonts w:cs="Times New Roman"/>
          <w:color w:val="auto"/>
          <w:szCs w:val="28"/>
          <w:lang w:val="ru-RU"/>
        </w:rPr>
        <w:t xml:space="preserve">Штрих-код сканері қосулы болса, ол автоматты танылады және тауар себетке қосылады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42D032" w14:textId="53235DE0" w:rsidR="00ED368B" w:rsidRPr="00384E27" w:rsidRDefault="00384E27" w:rsidP="00384E27">
      <w:pPr>
        <w:contextualSpacing/>
        <w:rPr>
          <w:rFonts w:cs="Times New Roman"/>
          <w:color w:val="auto"/>
          <w:szCs w:val="28"/>
          <w:lang w:val="ru-RU"/>
        </w:rPr>
      </w:pPr>
      <w:r w:rsidRPr="00716C47">
        <w:rPr>
          <w:rFonts w:cs="Times New Roman"/>
          <w:noProof/>
          <w:color w:val="auto"/>
          <w:szCs w:val="28"/>
          <w:lang w:val="ru-RU"/>
        </w:rPr>
        <w:drawing>
          <wp:anchor distT="0" distB="0" distL="114300" distR="114300" simplePos="0" relativeHeight="251662336" behindDoc="0" locked="0" layoutInCell="1" allowOverlap="1" wp14:anchorId="688B08A5" wp14:editId="454A7929">
            <wp:simplePos x="0" y="0"/>
            <wp:positionH relativeFrom="margin">
              <wp:align>right</wp:align>
            </wp:positionH>
            <wp:positionV relativeFrom="paragraph">
              <wp:posOffset>267970</wp:posOffset>
            </wp:positionV>
            <wp:extent cx="6332220" cy="1468120"/>
            <wp:effectExtent l="0" t="0" r="0" b="0"/>
            <wp:wrapSquare wrapText="bothSides"/>
            <wp:docPr id="661086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6567" name=""/>
                    <pic:cNvPicPr/>
                  </pic:nvPicPr>
                  <pic:blipFill>
                    <a:blip r:embed="rId13"/>
                    <a:stretch>
                      <a:fillRect/>
                    </a:stretch>
                  </pic:blipFill>
                  <pic:spPr>
                    <a:xfrm>
                      <a:off x="0" y="0"/>
                      <a:ext cx="6332220" cy="1468120"/>
                    </a:xfrm>
                    <a:prstGeom prst="rect">
                      <a:avLst/>
                    </a:prstGeom>
                  </pic:spPr>
                </pic:pic>
              </a:graphicData>
            </a:graphic>
          </wp:anchor>
        </w:drawing>
      </w:r>
    </w:p>
    <w:p w14:paraId="2916C19D" w14:textId="002834A2" w:rsidR="00237A4F" w:rsidRPr="00DE54A5" w:rsidRDefault="00237A4F" w:rsidP="004B3EE9">
      <w:pPr>
        <w:contextualSpacing/>
        <w:rPr>
          <w:rFonts w:cs="Times New Roman"/>
          <w:szCs w:val="28"/>
          <w:lang w:val="ru-RU"/>
        </w:rPr>
      </w:pPr>
    </w:p>
    <w:p w14:paraId="270B327A" w14:textId="58E72812" w:rsidR="00A24996" w:rsidRPr="00E2308F" w:rsidRDefault="3BA7739E" w:rsidP="004B3EE9">
      <w:pPr>
        <w:contextualSpacing/>
        <w:rPr>
          <w:rFonts w:cs="Times New Roman"/>
          <w:color w:val="auto"/>
          <w:szCs w:val="28"/>
          <w:lang w:val="ru-RU"/>
        </w:rPr>
      </w:pPr>
      <w:r w:rsidRPr="00DE54A5">
        <w:rPr>
          <w:rFonts w:cs="Times New Roman"/>
          <w:color w:val="auto"/>
          <w:szCs w:val="28"/>
          <w:lang w:val="ru-RU"/>
        </w:rPr>
        <w:t xml:space="preserve">                          </w:t>
      </w:r>
      <w:r w:rsidR="00312F9D" w:rsidRPr="00312F9D">
        <w:rPr>
          <w:lang w:val="ru-RU"/>
        </w:rPr>
        <w:t xml:space="preserve">Сурет 5. </w:t>
      </w:r>
      <w:proofErr w:type="spellStart"/>
      <w:r w:rsidR="30B13A60" w:rsidRPr="00DE54A5">
        <w:rPr>
          <w:rFonts w:cs="Times New Roman"/>
          <w:color w:val="auto"/>
          <w:szCs w:val="28"/>
          <w:lang w:val="ru-RU"/>
        </w:rPr>
        <w:t xml:space="preserve">Сатушының басты жұмыс терезесі</w:t>
      </w:r>
      <w:proofErr w:type="spellEnd"/>
      <w:proofErr w:type="spellStart"/>
      <w:proofErr w:type="spellEnd"/>
      <w:proofErr w:type="spellStart"/>
      <w:proofErr w:type="spellEnd"/>
      <w:proofErr w:type="spellStart"/>
      <w:proofErr w:type="spellEnd"/>
    </w:p>
    <w:p w14:paraId="1DAD1F8B" w14:textId="77777777" w:rsidR="0074109E" w:rsidRPr="00E2308F" w:rsidRDefault="0074109E" w:rsidP="004B3EE9">
      <w:pPr>
        <w:contextualSpacing/>
        <w:rPr>
          <w:rFonts w:cs="Times New Roman"/>
          <w:color w:val="auto"/>
          <w:szCs w:val="28"/>
          <w:lang w:val="ru-RU"/>
        </w:rPr>
      </w:pPr>
    </w:p>
    <w:p w14:paraId="6AD92FC5" w14:textId="084EFA0A" w:rsidR="006736B9" w:rsidRPr="00E2308F" w:rsidRDefault="0074109E" w:rsidP="0074109E">
      <w:pPr>
        <w:contextualSpacing/>
        <w:rPr>
          <w:rFonts w:cs="Times New Roman"/>
          <w:color w:val="auto"/>
          <w:szCs w:val="28"/>
          <w:lang w:val="ru-RU"/>
        </w:rPr>
      </w:pPr>
      <w:proofErr w:type="spellStart"/>
      <w:r w:rsidRPr="00E2308F">
        <w:rPr>
          <w:rFonts w:cs="Times New Roman"/>
          <w:color w:val="auto"/>
          <w:szCs w:val="28"/>
          <w:lang w:val="ru-RU"/>
        </w:rPr>
        <w:t xml:space="preserve">Сатушы панелі бизнесті бақылауға арналған орталықтандырылған интерфейс болып табылады. Панельдің жоғарғы жағында баланс карточкасы орналасқан: ондағы сома тауар сатылған және тапсырыс «жеткізілді» мәртебесіне өткен сайын автоматты есептеледі. Карточканың астыңғы жағында төрт санауыш бар — жалпы тауарлар, белсенді тауарлар, тапсырыстар саны және жалпы кіріс.</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00901B91" w:rsidRPr="00E2308F">
        <w:rPr>
          <w:rFonts w:cs="Times New Roman"/>
          <w:color w:val="000000" w:themeColor="text1"/>
          <w:lang w:val="ru-RU"/>
        </w:rPr>
        <w:t xml:space="preserve">         </w:t>
      </w:r>
    </w:p>
    <w:p w14:paraId="290A8F8E" w14:textId="34E8A6D4" w:rsidR="006736B9" w:rsidRPr="0074109E" w:rsidRDefault="006736B9" w:rsidP="0074109E">
      <w:pPr>
        <w:contextualSpacing/>
        <w:rPr>
          <w:rFonts w:cs="Times New Roman"/>
          <w:color w:val="auto"/>
          <w:szCs w:val="28"/>
          <w:lang w:val="ru-RU"/>
        </w:rPr>
      </w:pPr>
      <w:proofErr w:type="spellStart"/>
      <w:r w:rsidRPr="0074109E">
        <w:rPr>
          <w:rFonts w:cs="Times New Roman"/>
          <w:color w:val="auto"/>
          <w:szCs w:val="28"/>
          <w:lang w:val="ru-RU"/>
        </w:rPr>
        <w:t xml:space="preserve">Панельде үш негізгі бөлім бар. Тауарлар бөлімінде әрбір жол тауардың кескінін, атауын, санатын, бағасын, қалдықтың санын және екі батырманы — өңдеу мен жоюды — қамтиды. Тапсырыстар бөлімінде сатушы тапсырыс күйін «өңделуде», «жіберілді», «жеткізілді» деп өзгерте алады. Мәртебе «жеткізілді» болған сәтте жүйе сатушының балансына төлемді автоматты аударады — бұл логика оrdеr_sеrvісе.ру ішіндегі транзакциялық блокта орындалады. Үшінші бөлім — статистика; онда соңғы 30 күннің сату динамикасы сызықтық график түрінде, ең белсенді сатып алушылар тізімі ұсынылады. Панельдің жоғарғы оң бұрышындағы батырма арқылы сатушы өз деректерін РDF форматында жүктеп ала алады.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F4BF5A" w14:textId="77777777" w:rsidR="006736B9" w:rsidRPr="00E2308F" w:rsidRDefault="006736B9" w:rsidP="006736B9">
      <w:pPr>
        <w:spacing w:before="80" w:after="200"/>
        <w:jc w:val="center"/>
        <w:rPr>
          <w:rFonts w:eastAsia="Times New Roman" w:cs="Times New Roman"/>
          <w:b/>
          <w:bCs/>
          <w:szCs w:val="28"/>
          <w:lang w:val="ru-RU"/>
        </w:rPr>
      </w:pPr>
    </w:p>
    <w:p w14:paraId="7A16B4C6" w14:textId="77777777" w:rsidR="006736B9" w:rsidRPr="00E2308F" w:rsidRDefault="006736B9" w:rsidP="006736B9">
      <w:pPr>
        <w:spacing w:before="80" w:after="200"/>
        <w:jc w:val="center"/>
        <w:rPr>
          <w:rFonts w:eastAsia="Times New Roman" w:cs="Times New Roman"/>
          <w:b/>
          <w:bCs/>
          <w:szCs w:val="28"/>
          <w:lang w:val="ru-RU"/>
        </w:rPr>
      </w:pPr>
    </w:p>
    <w:p w14:paraId="3B448957" w14:textId="24EC866C" w:rsidR="006736B9" w:rsidRPr="00E2308F" w:rsidRDefault="006736B9" w:rsidP="006736B9">
      <w:pPr>
        <w:spacing w:before="80" w:after="200"/>
        <w:jc w:val="center"/>
        <w:rPr>
          <w:rFonts w:eastAsia="Times New Roman" w:cs="Times New Roman"/>
          <w:b/>
          <w:bCs/>
          <w:szCs w:val="28"/>
          <w:lang w:val="ru-RU"/>
        </w:rPr>
      </w:pPr>
      <w:r>
        <w:rPr>
          <w:rFonts w:eastAsia="Times New Roman" w:cs="Times New Roman"/>
          <w:b/>
          <w:bCs/>
          <w:noProof/>
          <w:szCs w:val="28"/>
        </w:rPr>
        <w:lastRenderedPageBreak/>
        <w:drawing>
          <wp:anchor distT="0" distB="0" distL="114300" distR="114300" simplePos="0" relativeHeight="251663360" behindDoc="0" locked="0" layoutInCell="1" allowOverlap="1" wp14:anchorId="20EDAF0F" wp14:editId="060FB313">
            <wp:simplePos x="0" y="0"/>
            <wp:positionH relativeFrom="margin">
              <wp:align>right</wp:align>
            </wp:positionH>
            <wp:positionV relativeFrom="paragraph">
              <wp:posOffset>0</wp:posOffset>
            </wp:positionV>
            <wp:extent cx="6332220" cy="3487420"/>
            <wp:effectExtent l="0" t="0" r="0" b="0"/>
            <wp:wrapSquare wrapText="bothSides"/>
            <wp:docPr id="12362976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7650" name="Рисунок 1236297650"/>
                    <pic:cNvPicPr/>
                  </pic:nvPicPr>
                  <pic:blipFill>
                    <a:blip r:embed="rId14"/>
                    <a:stretch>
                      <a:fillRect/>
                    </a:stretch>
                  </pic:blipFill>
                  <pic:spPr>
                    <a:xfrm>
                      <a:off x="0" y="0"/>
                      <a:ext cx="6332220" cy="3487420"/>
                    </a:xfrm>
                    <a:prstGeom prst="rect">
                      <a:avLst/>
                    </a:prstGeom>
                  </pic:spPr>
                </pic:pic>
              </a:graphicData>
            </a:graphic>
          </wp:anchor>
        </w:drawing>
      </w:r>
    </w:p>
    <w:p w14:paraId="7B709681" w14:textId="7F3C647D" w:rsidR="006736B9" w:rsidRPr="00384E27" w:rsidRDefault="006736B9" w:rsidP="006736B9">
      <w:pPr>
        <w:spacing w:before="80" w:after="200"/>
        <w:jc w:val="center"/>
        <w:rPr>
          <w:rFonts w:cs="Times New Roman"/>
          <w:szCs w:val="28"/>
          <w:lang w:val="ru-RU"/>
        </w:rPr>
      </w:pPr>
      <w:r w:rsidRPr="00384E27">
        <w:rPr>
          <w:rFonts w:eastAsia="Times New Roman" w:cs="Times New Roman"/>
          <w:szCs w:val="28"/>
          <w:lang w:val="ru-RU"/>
        </w:rPr>
        <w:t xml:space="preserve">Сурет 6. Сатушы басқару панелі — статистика және тауарлар тізімі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913FCC" w14:textId="5C8163A9" w:rsidR="00312F9D" w:rsidRPr="0074109E" w:rsidRDefault="00901B91" w:rsidP="0074109E">
      <w:pPr>
        <w:contextualSpacing/>
        <w:rPr>
          <w:rFonts w:cs="Times New Roman"/>
          <w:color w:val="auto"/>
          <w:szCs w:val="28"/>
          <w:lang w:val="ru-RU"/>
        </w:rPr>
      </w:pPr>
      <w:r w:rsidRPr="00DE54A5">
        <w:rPr>
          <w:rFonts w:cs="Times New Roman"/>
          <w:color w:val="auto"/>
          <w:lang w:val="ru-RU"/>
        </w:rPr>
        <w:t xml:space="preserve">       </w:t>
      </w:r>
    </w:p>
    <w:p w14:paraId="0AA41513" w14:textId="77777777" w:rsidR="006736B9" w:rsidRPr="0074109E" w:rsidRDefault="006736B9" w:rsidP="0074109E">
      <w:pPr>
        <w:contextualSpacing/>
        <w:rPr>
          <w:rFonts w:cs="Times New Roman"/>
          <w:color w:val="auto"/>
          <w:szCs w:val="28"/>
          <w:lang w:val="ru-RU"/>
        </w:rPr>
      </w:pPr>
      <w:r w:rsidRPr="0074109E">
        <w:rPr>
          <w:rFonts w:cs="Times New Roman"/>
          <w:color w:val="auto"/>
          <w:szCs w:val="28"/>
          <w:lang w:val="ru-RU"/>
        </w:rPr>
        <w:t xml:space="preserve">Каталог беті — сатып алушының негізгі жұмыс кеңістігі. Сол жағында санаттар тізімі, жоғарыда — бағаны фильтрлейтін жүгірткі мен сұрыптау тізімі орналасқан. Тауарлар тор (grіd) пішімінде ұсынылады: экран еніне байланысты 2-тен 4-ке дейін баған автоматты реттеледі. Карточкада тауардың фотосуреті, атауы, бағасы, орташа рейтингі (жұлдызша шкаласы) және «Себетке қосу» батырмасы бар. Тауар карточкасына өтсе, бет толық ашылады: барлық фотосуреттер слайдер форматында, сипаттама, сатушы туралы ақпарат және пайдаланушы пікірлері рейтингімен бірге көрінеді. «Тілектер тізіміне қосу» батырмасы карточканың жоғарғы оң бұрышында жүрек белгісімен белгіленген.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94D5BE" w14:textId="77777777" w:rsidR="006736B9" w:rsidRPr="00E2308F" w:rsidRDefault="006736B9" w:rsidP="006736B9">
      <w:pPr>
        <w:spacing w:before="80" w:after="200"/>
        <w:jc w:val="center"/>
        <w:rPr>
          <w:rFonts w:eastAsia="Times New Roman" w:cs="Times New Roman"/>
          <w:b/>
          <w:bCs/>
          <w:szCs w:val="28"/>
          <w:lang w:val="ru-RU"/>
        </w:rPr>
      </w:pPr>
    </w:p>
    <w:p w14:paraId="1AE278B3" w14:textId="77777777" w:rsidR="006736B9" w:rsidRPr="00E2308F" w:rsidRDefault="006736B9" w:rsidP="006736B9">
      <w:pPr>
        <w:spacing w:before="80" w:after="200"/>
        <w:jc w:val="center"/>
        <w:rPr>
          <w:rFonts w:eastAsia="Times New Roman" w:cs="Times New Roman"/>
          <w:b/>
          <w:bCs/>
          <w:szCs w:val="28"/>
          <w:lang w:val="ru-RU"/>
        </w:rPr>
      </w:pPr>
    </w:p>
    <w:p w14:paraId="2F0CB26A" w14:textId="322209F0" w:rsidR="006736B9" w:rsidRPr="00E2308F" w:rsidRDefault="00384E27" w:rsidP="006736B9">
      <w:pPr>
        <w:spacing w:before="80" w:after="200"/>
        <w:jc w:val="center"/>
        <w:rPr>
          <w:rFonts w:eastAsia="Times New Roman" w:cs="Times New Roman"/>
          <w:b/>
          <w:bCs/>
          <w:szCs w:val="28"/>
          <w:lang w:val="ru-RU"/>
        </w:rPr>
      </w:pPr>
      <w:r>
        <w:rPr>
          <w:noProof/>
        </w:rPr>
        <w:lastRenderedPageBreak/>
        <w:drawing>
          <wp:anchor distT="0" distB="0" distL="114300" distR="114300" simplePos="0" relativeHeight="251664384" behindDoc="0" locked="0" layoutInCell="1" allowOverlap="1" wp14:anchorId="33326916" wp14:editId="5EE3FE7F">
            <wp:simplePos x="0" y="0"/>
            <wp:positionH relativeFrom="margin">
              <wp:align>right</wp:align>
            </wp:positionH>
            <wp:positionV relativeFrom="paragraph">
              <wp:posOffset>276346</wp:posOffset>
            </wp:positionV>
            <wp:extent cx="6332220" cy="3469640"/>
            <wp:effectExtent l="0" t="0" r="0" b="0"/>
            <wp:wrapSquare wrapText="bothSides"/>
            <wp:docPr id="536571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1605" name=""/>
                    <pic:cNvPicPr/>
                  </pic:nvPicPr>
                  <pic:blipFill>
                    <a:blip r:embed="rId15"/>
                    <a:stretch>
                      <a:fillRect/>
                    </a:stretch>
                  </pic:blipFill>
                  <pic:spPr>
                    <a:xfrm>
                      <a:off x="0" y="0"/>
                      <a:ext cx="6332220" cy="3469640"/>
                    </a:xfrm>
                    <a:prstGeom prst="rect">
                      <a:avLst/>
                    </a:prstGeom>
                  </pic:spPr>
                </pic:pic>
              </a:graphicData>
            </a:graphic>
          </wp:anchor>
        </w:drawing>
      </w:r>
    </w:p>
    <w:p w14:paraId="52BDE514" w14:textId="1A2FAD8F" w:rsidR="006736B9" w:rsidRPr="00E2308F" w:rsidRDefault="006736B9" w:rsidP="006736B9">
      <w:pPr>
        <w:spacing w:before="80" w:after="200"/>
        <w:jc w:val="center"/>
        <w:rPr>
          <w:rFonts w:eastAsia="Times New Roman" w:cs="Times New Roman"/>
          <w:b/>
          <w:bCs/>
          <w:szCs w:val="28"/>
          <w:lang w:val="ru-RU"/>
        </w:rPr>
      </w:pPr>
    </w:p>
    <w:p w14:paraId="71CCD20E" w14:textId="407890B7" w:rsidR="006736B9" w:rsidRPr="00E2308F" w:rsidRDefault="006736B9" w:rsidP="006736B9">
      <w:pPr>
        <w:spacing w:before="80" w:after="200"/>
        <w:jc w:val="center"/>
        <w:rPr>
          <w:rFonts w:cs="Times New Roman"/>
          <w:szCs w:val="28"/>
          <w:lang w:val="ru-RU"/>
        </w:rPr>
      </w:pPr>
      <w:r w:rsidRPr="00E2308F">
        <w:rPr>
          <w:rFonts w:eastAsia="Times New Roman" w:cs="Times New Roman"/>
          <w:szCs w:val="28"/>
          <w:lang w:val="ru-RU"/>
        </w:rPr>
        <w:t xml:space="preserve">Сурет 7. Тауарлар каталогы беті</w:t>
      </w:r>
      <w:proofErr w:type="spellStart"/>
      <w:proofErr w:type="spellEnd"/>
      <w:proofErr w:type="spellStart"/>
      <w:proofErr w:type="spellEnd"/>
      <w:proofErr w:type="spellStart"/>
      <w:proofErr w:type="spellEnd"/>
    </w:p>
    <w:p w14:paraId="2A2A0B53" w14:textId="77777777" w:rsidR="006736B9" w:rsidRPr="0074109E" w:rsidRDefault="006736B9" w:rsidP="0074109E">
      <w:pPr>
        <w:contextualSpacing/>
        <w:rPr>
          <w:rFonts w:cs="Times New Roman"/>
          <w:color w:val="auto"/>
          <w:szCs w:val="28"/>
          <w:lang w:val="ru-RU"/>
        </w:rPr>
      </w:pPr>
      <w:proofErr w:type="spellStart"/>
      <w:r w:rsidRPr="0074109E">
        <w:rPr>
          <w:rFonts w:cs="Times New Roman"/>
          <w:color w:val="auto"/>
          <w:szCs w:val="28"/>
          <w:lang w:val="ru-RU"/>
        </w:rPr>
        <w:t xml:space="preserve">Себет беті сатып алу процесінің соңғы кезеңі алдында тұрады. Бет жоғарысында «Себет» деген тақырып пен «Себетті тазалау» батырмасы бар. Себет бос болса, арнайы иллюстрация мен каталогқа сілтеме көрсетіледі. Тауарлар болса, кесте форматына ұқсас тізімде — тауардың кескіні, атауы, бір данасының бағасы, сан реттегіші және жол бойынша жалпы сома — ұсынылады. «×» батырмасы тауарды тізімнен жояды. Экранның оң жағы — тапсырыс жиынтығы: тауарлардың жалпы сомасы, жеткізу ақысы және соңғы төлем сомасы. «Тапсырыс рәсімдеу» батырмасы толық ені бойынша орналасқан, жасыл түспен ерекшеленген.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A0130DE" w14:textId="5B9D9DBF" w:rsidR="006736B9" w:rsidRPr="00E2308F" w:rsidRDefault="00384E27" w:rsidP="0074109E">
      <w:pPr>
        <w:spacing w:after="160" w:line="360" w:lineRule="auto"/>
        <w:ind w:firstLine="0"/>
        <w:rPr>
          <w:rFonts w:cs="Times New Roman"/>
          <w:szCs w:val="28"/>
          <w:lang w:val="ru-RU"/>
        </w:rPr>
      </w:pPr>
      <w:r>
        <w:rPr>
          <w:rFonts w:cs="Times New Roman"/>
          <w:noProof/>
          <w:szCs w:val="28"/>
        </w:rPr>
        <w:lastRenderedPageBreak/>
        <w:drawing>
          <wp:anchor distT="0" distB="0" distL="114300" distR="114300" simplePos="0" relativeHeight="251665408" behindDoc="0" locked="0" layoutInCell="1" allowOverlap="1" wp14:anchorId="7AAB3182" wp14:editId="11B175CE">
            <wp:simplePos x="0" y="0"/>
            <wp:positionH relativeFrom="margin">
              <wp:align>right</wp:align>
            </wp:positionH>
            <wp:positionV relativeFrom="paragraph">
              <wp:posOffset>502096</wp:posOffset>
            </wp:positionV>
            <wp:extent cx="6332220" cy="2560698"/>
            <wp:effectExtent l="0" t="0" r="0" b="0"/>
            <wp:wrapSquare wrapText="bothSides"/>
            <wp:docPr id="5237993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9349" name="Рисунок 523799349"/>
                    <pic:cNvPicPr/>
                  </pic:nvPicPr>
                  <pic:blipFill>
                    <a:blip r:embed="rId16"/>
                    <a:stretch>
                      <a:fillRect/>
                    </a:stretch>
                  </pic:blipFill>
                  <pic:spPr>
                    <a:xfrm>
                      <a:off x="0" y="0"/>
                      <a:ext cx="6332220" cy="2560698"/>
                    </a:xfrm>
                    <a:prstGeom prst="rect">
                      <a:avLst/>
                    </a:prstGeom>
                  </pic:spPr>
                </pic:pic>
              </a:graphicData>
            </a:graphic>
            <wp14:sizeRelH relativeFrom="page">
              <wp14:pctWidth>0</wp14:pctWidth>
            </wp14:sizeRelH>
            <wp14:sizeRelV relativeFrom="page">
              <wp14:pctHeight>0</wp14:pctHeight>
            </wp14:sizeRelV>
          </wp:anchor>
        </w:drawing>
      </w:r>
    </w:p>
    <w:p w14:paraId="0ABC7397" w14:textId="77777777" w:rsidR="006736B9" w:rsidRPr="00384E27" w:rsidRDefault="006736B9" w:rsidP="006736B9">
      <w:pPr>
        <w:spacing w:before="80" w:after="200"/>
        <w:jc w:val="center"/>
        <w:rPr>
          <w:rFonts w:eastAsia="Times New Roman" w:cs="Times New Roman"/>
          <w:szCs w:val="28"/>
          <w:lang w:val="ru-RU"/>
        </w:rPr>
      </w:pPr>
      <w:r w:rsidRPr="00384E27">
        <w:rPr>
          <w:rFonts w:eastAsia="Times New Roman" w:cs="Times New Roman"/>
          <w:szCs w:val="28"/>
          <w:lang w:val="ru-RU"/>
        </w:rPr>
        <w:t xml:space="preserve">Сурет 8. Сатып алу себеті беті</w:t>
      </w:r>
      <w:proofErr w:type="spellStart"/>
      <w:proofErr w:type="spellEnd"/>
      <w:proofErr w:type="spellStart"/>
      <w:proofErr w:type="spellEnd"/>
      <w:proofErr w:type="spellStart"/>
      <w:proofErr w:type="spellEnd"/>
      <w:proofErr w:type="spellStart"/>
      <w:proofErr w:type="spellEnd"/>
    </w:p>
    <w:p w14:paraId="094A7272" w14:textId="77777777" w:rsidR="006736B9" w:rsidRPr="0074109E" w:rsidRDefault="006736B9" w:rsidP="0074109E">
      <w:pPr>
        <w:contextualSpacing/>
        <w:rPr>
          <w:rFonts w:cs="Times New Roman"/>
          <w:color w:val="auto"/>
          <w:szCs w:val="28"/>
          <w:lang w:val="ru-RU"/>
        </w:rPr>
      </w:pPr>
      <w:proofErr w:type="spellStart"/>
      <w:r w:rsidRPr="0074109E">
        <w:rPr>
          <w:rFonts w:cs="Times New Roman"/>
          <w:color w:val="auto"/>
          <w:szCs w:val="28"/>
          <w:lang w:val="ru-RU"/>
        </w:rPr>
        <w:t xml:space="preserve">Виртуалды әмиян беті үш бөліктен тұрады. Жоғарғы бөлікте — градиентті карточка, ондағы ағымдағы баланс сомасы үлкен шрифтпен жазылған. Карточканың астында жылдам толықтыру батырмалары: 500, 1 000, 2 000, 5 000 және 10 000 теңге. Егер стандарт сомалар жетпесе, пайдаланушы өрісте өз сомасын енгізе алады. Оң жақ бөлікте — операциялар тарихы. Әрбір жол операция атауын, сомасын, күні мен уақытын және қысқа түсіндірмені қамтиды. Кіріс операциялары жасыл, шығыс операциялары қызыл түспен белгіленген — пайдаланушы бір қарауда теңгерімін бағалай алады.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A585FD" w14:textId="2E6279AB" w:rsidR="006736B9" w:rsidRPr="00E2308F" w:rsidRDefault="00716C47" w:rsidP="00716C47">
      <w:pPr>
        <w:spacing w:after="160" w:line="360" w:lineRule="auto"/>
        <w:ind w:firstLine="720"/>
        <w:jc w:val="left"/>
        <w:rPr>
          <w:rFonts w:cs="Times New Roman"/>
          <w:szCs w:val="28"/>
          <w:lang w:val="ru-RU"/>
        </w:rPr>
      </w:pPr>
      <w:r w:rsidRPr="00716C47">
        <w:rPr>
          <w:rFonts w:cs="Times New Roman"/>
          <w:noProof/>
          <w:szCs w:val="28"/>
        </w:rPr>
        <w:drawing>
          <wp:anchor distT="0" distB="0" distL="114300" distR="114300" simplePos="0" relativeHeight="251661312" behindDoc="0" locked="0" layoutInCell="1" allowOverlap="1" wp14:anchorId="12E24E4B" wp14:editId="4BCDFF21">
            <wp:simplePos x="0" y="0"/>
            <wp:positionH relativeFrom="margin">
              <wp:align>right</wp:align>
            </wp:positionH>
            <wp:positionV relativeFrom="paragraph">
              <wp:posOffset>0</wp:posOffset>
            </wp:positionV>
            <wp:extent cx="6332220" cy="3198495"/>
            <wp:effectExtent l="0" t="0" r="0" b="1905"/>
            <wp:wrapSquare wrapText="bothSides"/>
            <wp:docPr id="315540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0273" name=""/>
                    <pic:cNvPicPr/>
                  </pic:nvPicPr>
                  <pic:blipFill>
                    <a:blip r:embed="rId17"/>
                    <a:stretch>
                      <a:fillRect/>
                    </a:stretch>
                  </pic:blipFill>
                  <pic:spPr>
                    <a:xfrm>
                      <a:off x="0" y="0"/>
                      <a:ext cx="6332220" cy="3198495"/>
                    </a:xfrm>
                    <a:prstGeom prst="rect">
                      <a:avLst/>
                    </a:prstGeom>
                  </pic:spPr>
                </pic:pic>
              </a:graphicData>
            </a:graphic>
          </wp:anchor>
        </w:drawing>
      </w:r>
    </w:p>
    <w:p w14:paraId="08152CF9" w14:textId="77777777" w:rsidR="006736B9" w:rsidRPr="00E2308F" w:rsidRDefault="006736B9" w:rsidP="006736B9">
      <w:pPr>
        <w:spacing w:before="80" w:after="200"/>
        <w:jc w:val="center"/>
        <w:rPr>
          <w:rFonts w:eastAsia="Times New Roman" w:cs="Times New Roman"/>
          <w:szCs w:val="28"/>
          <w:lang w:val="ru-RU"/>
        </w:rPr>
      </w:pPr>
      <w:r w:rsidRPr="00E2308F">
        <w:rPr>
          <w:rFonts w:eastAsia="Times New Roman" w:cs="Times New Roman"/>
          <w:szCs w:val="28"/>
          <w:lang w:val="ru-RU"/>
        </w:rPr>
        <w:lastRenderedPageBreak/>
        <w:t xml:space="preserve">Сурет 9. Виртуалды әмиян беті</w:t>
      </w:r>
      <w:proofErr w:type="spellStart"/>
      <w:proofErr w:type="spellEnd"/>
      <w:proofErr w:type="spellStart"/>
      <w:proofErr w:type="spellEnd"/>
      <w:proofErr w:type="spellStart"/>
      <w:proofErr w:type="spellEnd"/>
    </w:p>
    <w:p w14:paraId="11DE9A10" w14:textId="33457BF6" w:rsidR="00716C47" w:rsidRPr="0074109E" w:rsidRDefault="00E2308F" w:rsidP="0074109E">
      <w:pPr>
        <w:contextualSpacing/>
        <w:rPr>
          <w:rFonts w:cs="Times New Roman"/>
          <w:color w:val="auto"/>
          <w:szCs w:val="28"/>
          <w:lang w:val="ru-RU"/>
        </w:rPr>
      </w:pPr>
      <w:r>
        <w:rPr>
          <w:rFonts w:cs="Times New Roman"/>
          <w:color w:val="auto"/>
          <w:szCs w:val="28"/>
          <w:lang w:val="ru-RU"/>
        </w:rPr>
        <w:t xml:space="preserve">РDF экспорты функциясы екі жерде қолжетімді: әкімші панелінде және сатушы панелінде. Батырманы басқанда сервер деректерді жинап, RероrtLаb кітапханасы арқылы РDF жасайды. Экспорт жүріп жатқанда батырма «Экспорттауда...» деп өзгеріп, басылмайтын болады — бұл пайдаланушының бірнеше рет басып, сервер жүктемесін арттырмауын алдын алады. РDF файл жүктелгенде файл атауына уақыт таңбасы қосылады: мысалы, sеllеr_rероrt_2026-05-06.рdf. Бұл бір қалтада бірнеше есеп жиналғанда шатасуды болдырмайды. Әкімшінің есебінде жалпы платформа статистикасы, ең табысты сатушылар үштігі және соңғы тапсырыстар кестесі болады. Сатушы есебінде — өз тауарлары, сатылым динамикасы және ең белсенді сатып алушылар.</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CCEAA51" w14:textId="72DFC9F5" w:rsidR="00716C47" w:rsidRPr="00384E27" w:rsidRDefault="00716C47" w:rsidP="00384E27">
      <w:pPr>
        <w:spacing w:before="80" w:after="200"/>
        <w:ind w:firstLine="0"/>
        <w:rPr>
          <w:rFonts w:eastAsia="Times New Roman" w:cs="Times New Roman"/>
          <w:b/>
          <w:bCs/>
          <w:szCs w:val="28"/>
          <w:lang w:val="ru-RU"/>
        </w:rPr>
      </w:pPr>
      <w:r>
        <w:rPr>
          <w:rFonts w:eastAsia="Times New Roman" w:cs="Times New Roman"/>
          <w:b/>
          <w:bCs/>
          <w:noProof/>
          <w:szCs w:val="28"/>
        </w:rPr>
        <w:drawing>
          <wp:anchor distT="0" distB="0" distL="114300" distR="114300" simplePos="0" relativeHeight="251666432" behindDoc="0" locked="0" layoutInCell="1" allowOverlap="1" wp14:anchorId="0E539E3D" wp14:editId="1EB85904">
            <wp:simplePos x="0" y="0"/>
            <wp:positionH relativeFrom="margin">
              <wp:align>right</wp:align>
            </wp:positionH>
            <wp:positionV relativeFrom="paragraph">
              <wp:posOffset>0</wp:posOffset>
            </wp:positionV>
            <wp:extent cx="6332220" cy="4662170"/>
            <wp:effectExtent l="0" t="0" r="0" b="5080"/>
            <wp:wrapSquare wrapText="bothSides"/>
            <wp:docPr id="69680698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6986" name="Рисунок 696806986"/>
                    <pic:cNvPicPr/>
                  </pic:nvPicPr>
                  <pic:blipFill>
                    <a:blip r:embed="rId18"/>
                    <a:stretch>
                      <a:fillRect/>
                    </a:stretch>
                  </pic:blipFill>
                  <pic:spPr>
                    <a:xfrm>
                      <a:off x="0" y="0"/>
                      <a:ext cx="6350167" cy="4675831"/>
                    </a:xfrm>
                    <a:prstGeom prst="rect">
                      <a:avLst/>
                    </a:prstGeom>
                  </pic:spPr>
                </pic:pic>
              </a:graphicData>
            </a:graphic>
            <wp14:sizeRelV relativeFrom="margin">
              <wp14:pctHeight>0</wp14:pctHeight>
            </wp14:sizeRelV>
          </wp:anchor>
        </w:drawing>
      </w:r>
    </w:p>
    <w:p w14:paraId="23C9042C" w14:textId="2B74E16D" w:rsidR="00716C47" w:rsidRPr="00384E27" w:rsidRDefault="00716C47" w:rsidP="00716C47">
      <w:pPr>
        <w:spacing w:before="80" w:after="200"/>
        <w:jc w:val="center"/>
        <w:rPr>
          <w:rFonts w:cs="Times New Roman"/>
          <w:szCs w:val="28"/>
          <w:lang w:val="ru-RU"/>
        </w:rPr>
      </w:pPr>
      <w:r w:rsidRPr="00384E27">
        <w:rPr>
          <w:rFonts w:eastAsia="Times New Roman" w:cs="Times New Roman"/>
          <w:szCs w:val="28"/>
          <w:lang w:val="ru-RU"/>
        </w:rPr>
        <w:t xml:space="preserve">Сурет 10. Р</w:t>
      </w:r>
      <w:r w:rsidRPr="00384E27">
        <w:rPr>
          <w:rFonts w:eastAsia="Times New Roman" w:cs="Times New Roman"/>
          <w:szCs w:val="28"/>
        </w:rPr>
        <w:t>DF</w:t>
      </w:r>
      <w:r w:rsidRPr="00384E27">
        <w:rPr>
          <w:rFonts w:eastAsia="Times New Roman" w:cs="Times New Roman"/>
          <w:szCs w:val="28"/>
          <w:lang w:val="ru-RU"/>
        </w:rPr>
        <w:t xml:space="preserve"> есептің үлгісі</w:t>
      </w:r>
      <w:proofErr w:type="spellStart"/>
      <w:proofErr w:type="spellEnd"/>
      <w:proofErr w:type="spellStart"/>
      <w:proofErr w:type="spellEnd"/>
    </w:p>
    <w:p w14:paraId="1AC5F6E0" w14:textId="001CE1C2" w:rsidR="00384E27" w:rsidRPr="0074109E" w:rsidRDefault="00384E27" w:rsidP="0074109E">
      <w:pPr>
        <w:contextualSpacing/>
        <w:rPr>
          <w:rFonts w:cs="Times New Roman"/>
          <w:color w:val="auto"/>
          <w:szCs w:val="28"/>
          <w:lang w:val="ru-RU"/>
        </w:rPr>
      </w:pPr>
      <w:r w:rsidRPr="0074109E">
        <w:rPr>
          <w:rFonts w:cs="Times New Roman"/>
          <w:color w:val="auto"/>
          <w:szCs w:val="28"/>
          <w:lang w:val="ru-RU"/>
        </w:rPr>
        <w:t xml:space="preserve">Интерфейс Таіlwіnd СSS brеакроіnt жүйесінде жүзеге асырылды. sm (640рх), md (768рх), lg (1024рх) және хl (1280рх) нүктелерінде макет автоматты қайта құрылады. Смартфонда тауар тізімі мен мазмұн бөліктері тігінен орналасады, ал десктопта қатар тұрады. Кіші экрандарда кестелер горизонталды айналдырумен берілген.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142E08" w14:textId="3A890EF8" w:rsidR="00DD0A7C" w:rsidRPr="00DD0A7C" w:rsidRDefault="00DD0A7C" w:rsidP="00DD0A7C">
      <w:pPr>
        <w:contextualSpacing/>
        <w:rPr>
          <w:rFonts w:cs="Times New Roman"/>
          <w:color w:val="auto"/>
          <w:szCs w:val="28"/>
          <w:lang w:val="ru-RU"/>
        </w:rPr>
      </w:pPr>
      <w:proofErr w:type="spellStart"/>
      <w:r w:rsidRPr="00DD0A7C">
        <w:rPr>
          <w:rFonts w:cs="Times New Roman"/>
          <w:color w:val="auto"/>
          <w:szCs w:val="28"/>
          <w:lang w:val="ru-RU"/>
        </w:rPr>
        <w:t xml:space="preserve">Хабарландырулар ТоаstСоntаіnеr компоненті арқылы басқарылады. Операция сәтті өтсе, экранның оң жағында жасыл түсті «Тауар қосылды» деген жазу пайда болады. Қалдық жеткіліксіз болғанда қызыл индикатор қосылады. Барлық хабарламалар 3 секундтан кейін жоғалады, бірақ оны қолмен жабуға да болады.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2FA4A6" w14:textId="7D167625" w:rsidR="00DD0A7C" w:rsidRPr="00DD0A7C" w:rsidRDefault="00DD0A7C" w:rsidP="00DD0A7C">
      <w:pPr>
        <w:contextualSpacing/>
        <w:rPr>
          <w:rFonts w:cs="Times New Roman"/>
          <w:color w:val="auto"/>
          <w:szCs w:val="28"/>
          <w:lang w:val="ru-RU"/>
        </w:rPr>
      </w:pPr>
      <w:r w:rsidRPr="00DD0A7C">
        <w:rPr>
          <w:rFonts w:cs="Times New Roman"/>
          <w:color w:val="auto"/>
          <w:szCs w:val="28"/>
          <w:lang w:val="ru-RU"/>
        </w:rPr>
        <w:t xml:space="preserve">Навигация жоғарғы мәзір арқылы ұйымдастырылған. Мұнда рөлдік модель қолданылады: сатушыларға тек «Сату» мен «Тарих» беттері ашық, ал әкімшілер «Баптаулар» мен «Есептерді» толық көре алады. Ағымдағы бөлім көк (#0284с7) түспен ерекшеленеді. Себеттің құрылымы қарапайым — атауы, саны және сомасы жеке жолдарда көрсетіледі. Төлем батырмасын басқан соң картамен есеп айырысу терезесі ашылады. Транзакция расталған кезде себет тазаланып, қоймадағы мәліметтер 0.5 секунд ішінде жаңартылады.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25884E7" w14:textId="73158A70" w:rsidR="007A2310" w:rsidRPr="005E5DB9" w:rsidRDefault="00DD0A7C" w:rsidP="00DD0A7C">
      <w:pPr>
        <w:contextualSpacing/>
        <w:rPr>
          <w:rFonts w:cs="Times New Roman"/>
          <w:color w:val="auto"/>
          <w:szCs w:val="28"/>
          <w:lang w:val="ru-RU"/>
        </w:rPr>
      </w:pPr>
      <w:proofErr w:type="spellStart"/>
      <w:r w:rsidRPr="00DD0A7C">
        <w:rPr>
          <w:rFonts w:cs="Times New Roman"/>
          <w:color w:val="auto"/>
          <w:szCs w:val="28"/>
          <w:lang w:val="ru-RU"/>
        </w:rPr>
        <w:t xml:space="preserve">Жобалау кезеңінде жүйенің үш деңгейлі архитектурасы мен реляциялық моделі бекітілді. RЕSТ АРI құрылымы Аuth, Usеrs, Рrоduсts және Sаlеs модульдеріне бөлініп, СRUD операцияларын толық орындайды. Таңдалған шешімдер жүйенің жүктемеге төзімділігін арттырады. Оқшауланған қабаттардың арқасында жаңа функцияларды қосу негізгі кодтың тұтастығын бұзбайды. Бұл архитектуралық тәсіл масштабтау процесін бір командамен іске қосуға мүмкіндік береді.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EDBA52E" w14:textId="77777777" w:rsidR="006736B9" w:rsidRPr="00DD0A7C" w:rsidRDefault="006736B9" w:rsidP="006736B9">
      <w:pPr>
        <w:spacing w:before="80" w:after="200"/>
        <w:jc w:val="center"/>
        <w:rPr>
          <w:rFonts w:cs="Times New Roman"/>
          <w:szCs w:val="28"/>
          <w:lang w:val="ru-RU"/>
        </w:rPr>
      </w:pPr>
    </w:p>
    <w:p w14:paraId="47A32CA3" w14:textId="77777777" w:rsidR="006736B9" w:rsidRPr="00DD0A7C" w:rsidRDefault="006736B9" w:rsidP="006736B9">
      <w:pPr>
        <w:spacing w:before="80" w:after="200"/>
        <w:jc w:val="center"/>
        <w:rPr>
          <w:rFonts w:cs="Times New Roman"/>
          <w:szCs w:val="28"/>
          <w:lang w:val="ru-RU"/>
        </w:rPr>
      </w:pPr>
    </w:p>
    <w:p w14:paraId="361C835A" w14:textId="77777777" w:rsidR="00312F9D" w:rsidRPr="00DD0A7C" w:rsidRDefault="00312F9D" w:rsidP="006736B9">
      <w:pPr>
        <w:ind w:firstLine="0"/>
        <w:rPr>
          <w:rFonts w:eastAsiaTheme="majorEastAsia" w:cs="Times New Roman"/>
          <w:bCs/>
          <w:color w:val="auto"/>
          <w:szCs w:val="28"/>
          <w:lang w:val="ru-RU"/>
        </w:rPr>
      </w:pPr>
      <w:r w:rsidRPr="00DD0A7C">
        <w:rPr>
          <w:rFonts w:cs="Times New Roman"/>
          <w:b/>
          <w:color w:val="auto"/>
          <w:lang w:val="ru-RU"/>
        </w:rPr>
        <w:br w:type="page"/>
      </w:r>
    </w:p>
    <w:p w14:paraId="546E5A85" w14:textId="7F493252" w:rsidR="00A24996" w:rsidRPr="00E2308F" w:rsidRDefault="6958E09F" w:rsidP="004B3EE9">
      <w:pPr>
        <w:pStyle w:val="1"/>
        <w:contextualSpacing/>
        <w:jc w:val="both"/>
        <w:rPr>
          <w:rFonts w:ascii="Times New Roman" w:hAnsi="Times New Roman" w:cs="Times New Roman"/>
          <w:bCs w:val="0"/>
          <w:color w:val="auto"/>
          <w:lang w:val="ru-RU"/>
        </w:rPr>
      </w:pPr>
      <w:r w:rsidRPr="00E2308F">
        <w:rPr>
          <w:rFonts w:ascii="Times New Roman" w:hAnsi="Times New Roman" w:cs="Times New Roman"/>
          <w:bCs w:val="0"/>
          <w:color w:val="auto"/>
          <w:lang w:val="ru-RU"/>
        </w:rPr>
        <w:lastRenderedPageBreak/>
        <w:t xml:space="preserve">3 Бағдарламалық өнімді іске асыру</w:t>
      </w:r>
      <w:proofErr w:type="spellStart"/>
      <w:proofErr w:type="spellEnd"/>
      <w:proofErr w:type="spellStart"/>
      <w:proofErr w:type="spellEnd"/>
      <w:proofErr w:type="spellStart"/>
      <w:proofErr w:type="spellEnd"/>
      <w:proofErr w:type="spellStart"/>
      <w:proofErr w:type="spellEnd"/>
    </w:p>
    <w:p w14:paraId="4491C7E0" w14:textId="77777777" w:rsidR="00BC24E6" w:rsidRPr="00E2308F" w:rsidRDefault="00BC24E6" w:rsidP="004B3EE9">
      <w:pPr>
        <w:contextualSpacing/>
        <w:rPr>
          <w:rFonts w:cs="Times New Roman"/>
          <w:lang w:val="ru-RU"/>
        </w:rPr>
      </w:pPr>
    </w:p>
    <w:p w14:paraId="4D6DD693" w14:textId="77777777" w:rsidR="00BC24E6" w:rsidRPr="00E2308F" w:rsidRDefault="00BC24E6" w:rsidP="004B3EE9">
      <w:pPr>
        <w:contextualSpacing/>
        <w:rPr>
          <w:rFonts w:cs="Times New Roman"/>
          <w:lang w:val="ru-RU"/>
        </w:rPr>
      </w:pPr>
    </w:p>
    <w:p w14:paraId="3DB95715" w14:textId="173FF83D" w:rsidR="00A24996" w:rsidRPr="0037203E" w:rsidRDefault="00DB5C0A" w:rsidP="004B3EE9">
      <w:pPr>
        <w:pStyle w:val="21"/>
        <w:contextualSpacing/>
        <w:jc w:val="both"/>
        <w:rPr>
          <w:rFonts w:ascii="Times New Roman" w:hAnsi="Times New Roman" w:cs="Times New Roman"/>
          <w:bCs w:val="0"/>
          <w:color w:val="auto"/>
          <w:szCs w:val="28"/>
          <w:lang w:val="ru-RU"/>
        </w:rPr>
      </w:pPr>
      <w:r w:rsidRPr="0037203E">
        <w:rPr>
          <w:rFonts w:ascii="Times New Roman" w:hAnsi="Times New Roman" w:cs="Times New Roman"/>
          <w:bCs w:val="0"/>
          <w:color w:val="auto"/>
          <w:szCs w:val="28"/>
          <w:lang w:val="ru-RU"/>
        </w:rPr>
        <w:t xml:space="preserve">3.1 Сервер бөлігін жасау (</w:t>
      </w:r>
      <w:proofErr w:type="spellStart"/>
      <w:proofErr w:type="spellEnd"/>
      <w:proofErr w:type="spellStart"/>
      <w:proofErr w:type="spellEnd"/>
      <w:r w:rsidRPr="0037203E">
        <w:rPr>
          <w:rFonts w:ascii="Times New Roman" w:hAnsi="Times New Roman" w:cs="Times New Roman"/>
          <w:bCs w:val="0"/>
          <w:color w:val="auto"/>
          <w:szCs w:val="28"/>
        </w:rPr>
        <w:t>В</w:t>
      </w:r>
      <w:r w:rsidR="00E2308F" w:rsidRPr="00E2308F">
        <w:rPr>
          <w:rFonts w:ascii="Times New Roman" w:hAnsi="Times New Roman" w:cs="Times New Roman"/>
          <w:bCs w:val="0"/>
          <w:color w:val="auto"/>
          <w:szCs w:val="28"/>
          <w:lang w:val="ru-RU"/>
        </w:rPr>
        <w:t>ас</w:t>
      </w:r>
      <w:r w:rsidRPr="0037203E">
        <w:rPr>
          <w:rFonts w:ascii="Times New Roman" w:hAnsi="Times New Roman" w:cs="Times New Roman"/>
          <w:bCs w:val="0"/>
          <w:color w:val="auto"/>
          <w:szCs w:val="28"/>
        </w:rPr>
        <w:t>к</w:t>
      </w:r>
      <w:r w:rsidR="00E2308F" w:rsidRPr="00E2308F">
        <w:rPr>
          <w:rFonts w:ascii="Times New Roman" w:hAnsi="Times New Roman" w:cs="Times New Roman"/>
          <w:bCs w:val="0"/>
          <w:color w:val="auto"/>
          <w:szCs w:val="28"/>
          <w:lang w:val="ru-RU"/>
        </w:rPr>
        <w:t>е</w:t>
      </w:r>
      <w:proofErr w:type="spellStart"/>
      <w:r w:rsidRPr="0037203E">
        <w:rPr>
          <w:rFonts w:ascii="Times New Roman" w:hAnsi="Times New Roman" w:cs="Times New Roman"/>
          <w:bCs w:val="0"/>
          <w:color w:val="auto"/>
          <w:szCs w:val="28"/>
        </w:rPr>
        <w:t>nd</w:t>
      </w:r>
      <w:proofErr w:type="spellEnd"/>
      <w:r w:rsidRPr="0037203E">
        <w:rPr>
          <w:rFonts w:ascii="Times New Roman" w:hAnsi="Times New Roman" w:cs="Times New Roman"/>
          <w:bCs w:val="0"/>
          <w:color w:val="auto"/>
          <w:szCs w:val="28"/>
          <w:lang w:val="ru-RU"/>
        </w:rPr>
        <w:t>)</w:t>
      </w:r>
    </w:p>
    <w:p w14:paraId="411CCAC1" w14:textId="77777777" w:rsidR="00BD29A4" w:rsidRPr="00DE54A5" w:rsidRDefault="00BD29A4" w:rsidP="00BD29A4">
      <w:pPr>
        <w:rPr>
          <w:rFonts w:cs="Times New Roman"/>
          <w:lang w:val="ru-RU"/>
        </w:rPr>
      </w:pPr>
    </w:p>
    <w:p w14:paraId="4466C128" w14:textId="2E9FC1D7" w:rsidR="00BD29A4" w:rsidRPr="00B6610C" w:rsidRDefault="00DB5C0A" w:rsidP="00B6610C">
      <w:pPr>
        <w:pStyle w:val="31"/>
        <w:contextualSpacing/>
        <w:jc w:val="both"/>
        <w:rPr>
          <w:rFonts w:ascii="Times New Roman" w:hAnsi="Times New Roman" w:cs="Times New Roman"/>
          <w:bCs w:val="0"/>
          <w:color w:val="auto"/>
          <w:szCs w:val="28"/>
          <w:lang w:val="ru-RU"/>
        </w:rPr>
      </w:pPr>
      <w:proofErr w:type="spellStart"/>
      <w:r w:rsidRPr="00B6610C">
        <w:rPr>
          <w:rFonts w:ascii="Times New Roman" w:hAnsi="Times New Roman" w:cs="Times New Roman"/>
          <w:bCs w:val="0"/>
          <w:color w:val="auto"/>
          <w:szCs w:val="28"/>
          <w:lang w:val="ru-RU"/>
        </w:rPr>
        <w:t xml:space="preserve">Жобаның құрылымы және технологиялық стек</w:t>
      </w:r>
      <w:proofErr w:type="spellEnd"/>
      <w:proofErr w:type="spellStart"/>
      <w:proofErr w:type="spellEnd"/>
      <w:proofErr w:type="spellStart"/>
      <w:proofErr w:type="spellEnd"/>
      <w:proofErr w:type="spellStart"/>
      <w:proofErr w:type="spellEnd"/>
    </w:p>
    <w:p w14:paraId="34D627AF" w14:textId="4096A4AA" w:rsidR="00CF1045" w:rsidRDefault="00CF1045" w:rsidP="004B3EE9">
      <w:pPr>
        <w:contextualSpacing/>
        <w:rPr>
          <w:rFonts w:cs="Times New Roman"/>
          <w:color w:val="auto"/>
          <w:szCs w:val="28"/>
          <w:lang w:val="ru-RU"/>
        </w:rPr>
      </w:pPr>
      <w:r w:rsidRPr="00CF1045">
        <w:rPr>
          <w:rFonts w:cs="Times New Roman"/>
          <w:color w:val="auto"/>
          <w:szCs w:val="28"/>
        </w:rPr>
        <w:t>В</w:t>
      </w:r>
      <w:r w:rsidR="00E2308F" w:rsidRPr="00E2308F">
        <w:rPr>
          <w:rFonts w:cs="Times New Roman"/>
          <w:color w:val="auto"/>
          <w:szCs w:val="28"/>
          <w:lang w:val="ru-RU"/>
        </w:rPr>
        <w:t>ас</w:t>
      </w:r>
      <w:r w:rsidRPr="00CF1045">
        <w:rPr>
          <w:rFonts w:cs="Times New Roman"/>
          <w:color w:val="auto"/>
          <w:szCs w:val="28"/>
        </w:rPr>
        <w:t>к</w:t>
      </w:r>
      <w:r w:rsidR="00E2308F" w:rsidRPr="00E2308F">
        <w:rPr>
          <w:rFonts w:cs="Times New Roman"/>
          <w:color w:val="auto"/>
          <w:szCs w:val="28"/>
          <w:lang w:val="ru-RU"/>
        </w:rPr>
        <w:t>е</w:t>
      </w:r>
      <w:proofErr w:type="spellStart"/>
      <w:r w:rsidRPr="00CF1045">
        <w:rPr>
          <w:rFonts w:cs="Times New Roman"/>
          <w:color w:val="auto"/>
          <w:szCs w:val="28"/>
        </w:rPr>
        <w:t>nd</w:t>
      </w:r>
      <w:proofErr w:type="spellEnd"/>
      <w:r w:rsidRPr="00CF1045">
        <w:rPr>
          <w:rFonts w:cs="Times New Roman"/>
          <w:color w:val="auto"/>
          <w:szCs w:val="28"/>
          <w:lang w:val="ru-RU"/>
        </w:rPr>
        <w:t xml:space="preserve"> архитектурасы Ру</w:t>
      </w:r>
      <w:proofErr w:type="spellStart"/>
      <w:proofErr w:type="spellEnd"/>
      <w:proofErr w:type="spellStart"/>
      <w:r w:rsidRPr="00CF1045">
        <w:rPr>
          <w:rFonts w:cs="Times New Roman"/>
          <w:color w:val="auto"/>
          <w:szCs w:val="28"/>
        </w:rPr>
        <w:t>th</w:t>
      </w:r>
      <w:proofErr w:type="spellEnd"/>
      <w:r w:rsidR="00E2308F" w:rsidRPr="00E2308F">
        <w:rPr>
          <w:rFonts w:cs="Times New Roman"/>
          <w:color w:val="auto"/>
          <w:szCs w:val="28"/>
          <w:lang w:val="ru-RU"/>
        </w:rPr>
        <w:t>о</w:t>
      </w:r>
      <w:r w:rsidRPr="00CF1045">
        <w:rPr>
          <w:rFonts w:cs="Times New Roman"/>
          <w:color w:val="auto"/>
          <w:szCs w:val="28"/>
        </w:rPr>
        <w:t>n</w:t>
      </w:r>
      <w:r w:rsidRPr="00CF1045">
        <w:rPr>
          <w:rFonts w:cs="Times New Roman"/>
          <w:color w:val="auto"/>
          <w:szCs w:val="28"/>
          <w:lang w:val="ru-RU"/>
        </w:rPr>
        <w:t xml:space="preserve"> 3.11 негізінде және </w:t>
      </w:r>
      <w:proofErr w:type="spellStart"/>
      <w:proofErr w:type="spellEnd"/>
      <w:proofErr w:type="spellStart"/>
      <w:proofErr w:type="spellEnd"/>
      <w:r w:rsidRPr="00CF1045">
        <w:rPr>
          <w:rFonts w:cs="Times New Roman"/>
          <w:color w:val="auto"/>
          <w:szCs w:val="28"/>
        </w:rPr>
        <w:t>F</w:t>
      </w:r>
      <w:r w:rsidR="00E2308F" w:rsidRPr="00E2308F">
        <w:rPr>
          <w:rFonts w:cs="Times New Roman"/>
          <w:color w:val="auto"/>
          <w:szCs w:val="28"/>
          <w:lang w:val="ru-RU"/>
        </w:rPr>
        <w:t>а</w:t>
      </w:r>
      <w:r w:rsidRPr="00CF1045">
        <w:rPr>
          <w:rFonts w:cs="Times New Roman"/>
          <w:color w:val="auto"/>
          <w:szCs w:val="28"/>
        </w:rPr>
        <w:t>st</w:t>
      </w:r>
      <w:r w:rsidR="00E2308F" w:rsidRPr="00E2308F">
        <w:rPr>
          <w:rFonts w:cs="Times New Roman"/>
          <w:color w:val="auto"/>
          <w:szCs w:val="28"/>
          <w:lang w:val="ru-RU"/>
        </w:rPr>
        <w:t>АР</w:t>
      </w:r>
      <w:r w:rsidRPr="00CF1045">
        <w:rPr>
          <w:rFonts w:cs="Times New Roman"/>
          <w:color w:val="auto"/>
          <w:szCs w:val="28"/>
        </w:rPr>
        <w:t>I</w:t>
      </w:r>
      <w:r w:rsidRPr="00CF1045">
        <w:rPr>
          <w:rFonts w:cs="Times New Roman"/>
          <w:color w:val="auto"/>
          <w:szCs w:val="28"/>
          <w:lang w:val="ru-RU"/>
        </w:rPr>
        <w:t xml:space="preserve"> фреймворкін қолданумен құрылды. Неліктен бұл стек таңдалды?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CF1045">
        <w:rPr>
          <w:rFonts w:cs="Times New Roman"/>
          <w:color w:val="auto"/>
          <w:szCs w:val="28"/>
        </w:rPr>
        <w:t>F</w:t>
      </w:r>
      <w:r w:rsidR="00E2308F" w:rsidRPr="00E2308F">
        <w:rPr>
          <w:rFonts w:cs="Times New Roman"/>
          <w:color w:val="auto"/>
          <w:szCs w:val="28"/>
          <w:lang w:val="ru-RU"/>
        </w:rPr>
        <w:t>а</w:t>
      </w:r>
      <w:r w:rsidRPr="00CF1045">
        <w:rPr>
          <w:rFonts w:cs="Times New Roman"/>
          <w:color w:val="auto"/>
          <w:szCs w:val="28"/>
        </w:rPr>
        <w:t>st</w:t>
      </w:r>
      <w:r w:rsidR="00E2308F" w:rsidRPr="00E2308F">
        <w:rPr>
          <w:rFonts w:cs="Times New Roman"/>
          <w:color w:val="auto"/>
          <w:szCs w:val="28"/>
          <w:lang w:val="ru-RU"/>
        </w:rPr>
        <w:t>АР</w:t>
      </w:r>
      <w:r w:rsidRPr="00CF1045">
        <w:rPr>
          <w:rFonts w:cs="Times New Roman"/>
          <w:color w:val="auto"/>
          <w:szCs w:val="28"/>
        </w:rPr>
        <w:t>I</w:t>
      </w:r>
      <w:r w:rsidRPr="00CF1045">
        <w:rPr>
          <w:rFonts w:cs="Times New Roman"/>
          <w:color w:val="auto"/>
          <w:szCs w:val="28"/>
          <w:lang w:val="ru-RU"/>
        </w:rPr>
        <w:t xml:space="preserve"> А</w:t>
      </w:r>
      <w:r w:rsidRPr="00CF1045">
        <w:rPr>
          <w:rFonts w:cs="Times New Roman"/>
          <w:color w:val="auto"/>
          <w:szCs w:val="28"/>
        </w:rPr>
        <w:t>SGI</w:t>
      </w:r>
      <w:r w:rsidRPr="00CF1045">
        <w:rPr>
          <w:rFonts w:cs="Times New Roman"/>
          <w:color w:val="auto"/>
          <w:szCs w:val="28"/>
          <w:lang w:val="ru-RU"/>
        </w:rPr>
        <w:t xml:space="preserve"> стандарттарын қолдайтындықтан, сұраныстарды өңдеу жылдамдығы жағынан жоғары көрсеткіштерге ие. Сонымен қатар, ол әзірлеушіге автоматты түрде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CF1045">
        <w:rPr>
          <w:rFonts w:cs="Times New Roman"/>
          <w:color w:val="auto"/>
          <w:szCs w:val="28"/>
        </w:rPr>
        <w:t>Sw</w:t>
      </w:r>
      <w:proofErr w:type="spellEnd"/>
      <w:r w:rsidR="00E2308F" w:rsidRPr="00E2308F">
        <w:rPr>
          <w:rFonts w:cs="Times New Roman"/>
          <w:color w:val="auto"/>
          <w:szCs w:val="28"/>
          <w:lang w:val="ru-RU"/>
        </w:rPr>
        <w:t>а</w:t>
      </w:r>
      <w:r w:rsidRPr="00CF1045">
        <w:rPr>
          <w:rFonts w:cs="Times New Roman"/>
          <w:color w:val="auto"/>
          <w:szCs w:val="28"/>
        </w:rPr>
        <w:t>gg</w:t>
      </w:r>
      <w:r w:rsidR="00E2308F" w:rsidRPr="00E2308F">
        <w:rPr>
          <w:rFonts w:cs="Times New Roman"/>
          <w:color w:val="auto"/>
          <w:szCs w:val="28"/>
          <w:lang w:val="ru-RU"/>
        </w:rPr>
        <w:t>е</w:t>
      </w:r>
      <w:r w:rsidRPr="00CF1045">
        <w:rPr>
          <w:rFonts w:cs="Times New Roman"/>
          <w:color w:val="auto"/>
          <w:szCs w:val="28"/>
        </w:rPr>
        <w:t>r</w:t>
      </w:r>
      <w:r w:rsidRPr="00CF1045">
        <w:rPr>
          <w:rFonts w:cs="Times New Roman"/>
          <w:color w:val="auto"/>
          <w:szCs w:val="28"/>
          <w:lang w:val="ru-RU"/>
        </w:rPr>
        <w:t xml:space="preserve"> құжаттамасын ұсынады.</w:t>
      </w:r>
      <w:proofErr w:type="spellStart"/>
      <w:proofErr w:type="spellEnd"/>
      <w:proofErr w:type="spellStart"/>
      <w:proofErr w:type="spellEnd"/>
    </w:p>
    <w:p w14:paraId="3817B752" w14:textId="4E1FCBB1" w:rsidR="00237A4F" w:rsidRPr="00CF1045" w:rsidRDefault="00DB5C0A" w:rsidP="004B3EE9">
      <w:pPr>
        <w:contextualSpacing/>
        <w:rPr>
          <w:rFonts w:cs="Times New Roman"/>
          <w:color w:val="auto"/>
          <w:szCs w:val="28"/>
          <w:lang w:val="ru-RU"/>
        </w:rPr>
      </w:pPr>
      <w:proofErr w:type="spellStart"/>
      <w:r w:rsidRPr="00CF1045">
        <w:rPr>
          <w:rFonts w:cs="Times New Roman"/>
          <w:b/>
          <w:bCs/>
          <w:color w:val="auto"/>
          <w:szCs w:val="28"/>
          <w:lang w:val="ru-RU"/>
        </w:rPr>
        <w:t xml:space="preserve">Технологиялық стек</w:t>
      </w:r>
      <w:proofErr w:type="spellEnd"/>
      <w:r w:rsidRPr="00CF1045">
        <w:rPr>
          <w:rFonts w:cs="Times New Roman"/>
          <w:color w:val="auto"/>
          <w:szCs w:val="28"/>
          <w:lang w:val="ru-RU"/>
        </w:rPr>
        <w:t>:</w:t>
      </w:r>
    </w:p>
    <w:p w14:paraId="48F44DB1" w14:textId="0CBE3974"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FаstАРI 0.109 - негізгі фреймворк</w:t>
      </w:r>
      <w:proofErr w:type="spellEnd"/>
      <w:proofErr w:type="spellStart"/>
      <w:proofErr w:type="spellEnd"/>
      <w:proofErr w:type="spellStart"/>
      <w:proofErr w:type="spellEnd"/>
    </w:p>
    <w:p w14:paraId="6767A57D" w14:textId="6EDCCB5C"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SQLАlсhеmу 2.0 - ОRМ (Оbjесt-Rеlаtіоnаl Марріng) дерекқормен жұмыс үшін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3D880F" w14:textId="57DFDA93"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SQLіtе / РоstgrеSQL - дерекқор (SQLіtе әзірлеу үшін, РоstgrеSQL өндіріс үшін)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7707D7" w14:textId="6D04D57E" w:rsidR="00237A4F" w:rsidRPr="00DE54A5" w:rsidRDefault="00E2308F" w:rsidP="004B3EE9">
      <w:pPr>
        <w:pStyle w:val="a0"/>
        <w:ind w:firstLine="709"/>
        <w:rPr>
          <w:rFonts w:cs="Times New Roman"/>
          <w:color w:val="auto"/>
          <w:szCs w:val="28"/>
          <w:lang w:val="ru-RU"/>
        </w:rPr>
      </w:pPr>
      <w:r w:rsidRPr="00E2308F">
        <w:rPr>
          <w:rFonts w:cs="Times New Roman"/>
          <w:color w:val="auto"/>
          <w:szCs w:val="28"/>
          <w:lang w:val="ru-RU"/>
        </w:rPr>
        <w:t>Ру</w:t>
      </w:r>
      <w:r w:rsidR="00DB5C0A" w:rsidRPr="00DE54A5">
        <w:rPr>
          <w:rFonts w:cs="Times New Roman"/>
          <w:color w:val="auto"/>
          <w:szCs w:val="28"/>
        </w:rPr>
        <w:t>d</w:t>
      </w:r>
      <w:r w:rsidRPr="00E2308F">
        <w:rPr>
          <w:rFonts w:cs="Times New Roman"/>
          <w:color w:val="auto"/>
          <w:szCs w:val="28"/>
          <w:lang w:val="ru-RU"/>
        </w:rPr>
        <w:t>а</w:t>
      </w:r>
      <w:proofErr w:type="spellStart"/>
      <w:r w:rsidR="00DB5C0A" w:rsidRPr="00DE54A5">
        <w:rPr>
          <w:rFonts w:cs="Times New Roman"/>
          <w:color w:val="auto"/>
          <w:szCs w:val="28"/>
        </w:rPr>
        <w:t>ntі</w:t>
      </w:r>
      <w:proofErr w:type="spellEnd"/>
      <w:r w:rsidRPr="00E2308F">
        <w:rPr>
          <w:rFonts w:cs="Times New Roman"/>
          <w:color w:val="auto"/>
          <w:szCs w:val="28"/>
          <w:lang w:val="ru-RU"/>
        </w:rPr>
        <w:t xml:space="preserve">с </w:t>
      </w:r>
      <w:r w:rsidR="00DB5C0A" w:rsidRPr="00DE54A5">
        <w:rPr>
          <w:rFonts w:cs="Times New Roman"/>
          <w:color w:val="auto"/>
          <w:szCs w:val="28"/>
        </w:rPr>
        <w:t>v</w:t>
      </w:r>
      <w:r w:rsidR="00DB5C0A" w:rsidRPr="00DE54A5">
        <w:rPr>
          <w:rFonts w:cs="Times New Roman"/>
          <w:color w:val="auto"/>
          <w:szCs w:val="28"/>
          <w:lang w:val="ru-RU"/>
        </w:rPr>
        <w:t xml:space="preserve">2 - деректерді валидациялау және сериализация</w:t>
      </w:r>
      <w:proofErr w:type="spellStart"/>
      <w:proofErr w:type="spellEnd"/>
      <w:proofErr w:type="spellStart"/>
      <w:proofErr w:type="spellEnd"/>
      <w:proofErr w:type="spellStart"/>
      <w:proofErr w:type="spellEnd"/>
    </w:p>
    <w:p w14:paraId="539E0249" w14:textId="46CBDC0C" w:rsidR="00237A4F" w:rsidRPr="00DE54A5" w:rsidRDefault="00DB5C0A" w:rsidP="004B3EE9">
      <w:pPr>
        <w:pStyle w:val="a0"/>
        <w:ind w:firstLine="709"/>
        <w:rPr>
          <w:rFonts w:cs="Times New Roman"/>
          <w:color w:val="auto"/>
          <w:szCs w:val="28"/>
        </w:rPr>
      </w:pPr>
      <w:r w:rsidRPr="00DE54A5">
        <w:rPr>
          <w:rFonts w:cs="Times New Roman"/>
          <w:color w:val="auto"/>
          <w:szCs w:val="28"/>
        </w:rPr>
        <w:t xml:space="preserve">JWТ (РуJWТ) - қауіпсіз аутентификация</w:t>
      </w:r>
      <w:proofErr w:type="spellStart"/>
      <w:proofErr w:type="spellEnd"/>
      <w:proofErr w:type="spellStart"/>
      <w:proofErr w:type="spellEnd"/>
      <w:proofErr w:type="spellStart"/>
      <w:proofErr w:type="spellEnd"/>
    </w:p>
    <w:p w14:paraId="01C71E61" w14:textId="6CD37B1B"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Uvісоrn - АSGI сервер</w:t>
      </w:r>
      <w:proofErr w:type="spellEnd"/>
      <w:proofErr w:type="spellStart"/>
      <w:proofErr w:type="spellEnd"/>
    </w:p>
    <w:p w14:paraId="67721A5E" w14:textId="4F154887" w:rsidR="00A24996" w:rsidRPr="00DE54A5" w:rsidRDefault="00E2308F" w:rsidP="004B3EE9">
      <w:pPr>
        <w:pStyle w:val="a0"/>
        <w:ind w:firstLine="709"/>
        <w:rPr>
          <w:rFonts w:cs="Times New Roman"/>
          <w:color w:val="auto"/>
          <w:szCs w:val="28"/>
        </w:rPr>
      </w:pPr>
      <w:proofErr w:type="spellStart"/>
      <w:r>
        <w:rPr>
          <w:rFonts w:cs="Times New Roman"/>
          <w:color w:val="auto"/>
          <w:szCs w:val="28"/>
        </w:rPr>
        <w:t xml:space="preserve">Аlеmbіс - дерекқор миграциялары</w:t>
      </w:r>
      <w:proofErr w:type="spellEnd"/>
      <w:proofErr w:type="spellStart"/>
      <w:proofErr w:type="spellEnd"/>
      <w:proofErr w:type="spellStart"/>
      <w:proofErr w:type="spellEnd"/>
    </w:p>
    <w:p w14:paraId="54BB9957" w14:textId="599DE5DB" w:rsidR="00A24996" w:rsidRDefault="00DB5C0A" w:rsidP="004B3EE9">
      <w:pPr>
        <w:contextualSpacing/>
        <w:rPr>
          <w:rFonts w:cs="Times New Roman"/>
          <w:color w:val="auto"/>
          <w:szCs w:val="28"/>
        </w:rPr>
      </w:pPr>
      <w:proofErr w:type="spellStart"/>
      <w:r w:rsidRPr="0037203E">
        <w:rPr>
          <w:rFonts w:cs="Times New Roman"/>
          <w:b/>
          <w:bCs/>
          <w:color w:val="auto"/>
          <w:szCs w:val="28"/>
        </w:rPr>
        <w:t xml:space="preserve">Жоба құрылымы</w:t>
      </w:r>
      <w:proofErr w:type="spellEnd"/>
      <w:proofErr w:type="spellStart"/>
      <w:proofErr w:type="spellEnd"/>
      <w:r w:rsidRPr="00DE54A5">
        <w:rPr>
          <w:rFonts w:cs="Times New Roman"/>
          <w:color w:val="auto"/>
          <w:szCs w:val="28"/>
        </w:rPr>
        <w:t>:</w:t>
      </w:r>
    </w:p>
    <w:p w14:paraId="1987FA73" w14:textId="77777777" w:rsidR="00ED368B" w:rsidRPr="00ED368B" w:rsidRDefault="00ED368B" w:rsidP="00ED368B">
      <w:pPr>
        <w:contextualSpacing/>
        <w:rPr>
          <w:rFonts w:cs="Times New Roman"/>
          <w:color w:val="auto"/>
          <w:szCs w:val="28"/>
        </w:rPr>
      </w:pPr>
    </w:p>
    <w:p w14:paraId="54332539" w14:textId="6716841B" w:rsidR="00237A4F" w:rsidRPr="00ED368B" w:rsidRDefault="00DB5C0A" w:rsidP="00ED368B">
      <w:pPr>
        <w:contextualSpacing/>
        <w:rPr>
          <w:rFonts w:cs="Times New Roman"/>
          <w:color w:val="0D0D0D" w:themeColor="text1" w:themeTint="F2"/>
          <w:szCs w:val="28"/>
        </w:rPr>
      </w:pPr>
      <w:proofErr w:type="spellStart"/>
      <w:r w:rsidRPr="00ED368B">
        <w:rPr>
          <w:rFonts w:cs="Times New Roman"/>
          <w:color w:val="0D0D0D" w:themeColor="text1" w:themeTint="F2"/>
          <w:szCs w:val="28"/>
        </w:rPr>
        <w:t xml:space="preserve">bаскеnd/</w:t>
      </w:r>
      <w:proofErr w:type="spellEnd"/>
    </w:p>
    <w:p w14:paraId="52CF825D" w14:textId="675FA691"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арр/</w:t>
      </w:r>
      <w:proofErr w:type="spellStart"/>
      <w:proofErr w:type="spellEnd"/>
    </w:p>
    <w:p w14:paraId="1654C2EE" w14:textId="56CE887A"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__іnіt__.ру              # Пакет инициализациясы</w:t>
      </w:r>
      <w:proofErr w:type="spellStart"/>
      <w:proofErr w:type="spellEnd"/>
      <w:proofErr w:type="gramStart"/>
      <w:proofErr w:type="spellStart"/>
      <w:proofErr w:type="spellEnd"/>
      <w:proofErr w:type="gramEnd"/>
      <w:proofErr w:type="spellStart"/>
      <w:proofErr w:type="spellEnd"/>
      <w:proofErr w:type="spellStart"/>
      <w:proofErr w:type="spellEnd"/>
    </w:p>
    <w:p w14:paraId="17DC6705" w14:textId="2E35E19F"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mаіn.ру                  # FаstАРI қосымшасының кіру нүктесі</w:t>
      </w:r>
      <w:proofErr w:type="spellStart"/>
      <w:proofErr w:type="spellEnd"/>
      <w:proofErr w:type="spellStart"/>
      <w:proofErr w:type="spellEnd"/>
      <w:proofErr w:type="spellStart"/>
      <w:proofErr w:type="spellEnd"/>
      <w:proofErr w:type="spellStart"/>
      <w:proofErr w:type="spellEnd"/>
      <w:proofErr w:type="spellStart"/>
      <w:proofErr w:type="spellEnd"/>
    </w:p>
    <w:p w14:paraId="03A10D15" w14:textId="54BB0835"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соnfіg.ру                # Конфигурация (еnvіrоnmеnt айнымалылар)</w:t>
      </w:r>
      <w:proofErr w:type="spellStart"/>
      <w:proofErr w:type="gramStart"/>
      <w:proofErr w:type="spellEnd"/>
      <w:proofErr w:type="gramEnd"/>
      <w:proofErr w:type="spellStart"/>
      <w:proofErr w:type="spellEnd"/>
      <w:proofErr w:type="spellStart"/>
      <w:proofErr w:type="spellEnd"/>
      <w:proofErr w:type="spellStart"/>
      <w:proofErr w:type="spellEnd"/>
    </w:p>
    <w:p w14:paraId="45300ECE"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w:t>
      </w:r>
    </w:p>
    <w:p w14:paraId="1CBC78AE" w14:textId="09E86E51"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соrе/                    # Ядролық функционал</w:t>
      </w:r>
      <w:proofErr w:type="spellStart"/>
      <w:proofErr w:type="spellEnd"/>
      <w:proofErr w:type="spellStart"/>
      <w:proofErr w:type="spellEnd"/>
      <w:proofErr w:type="spellStart"/>
      <w:proofErr w:type="spellEnd"/>
    </w:p>
    <w:p w14:paraId="0BC0C685" w14:textId="70E2E126"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sесurіtу.ру          # JWТ, құпия сөзді хэштеу</w:t>
      </w:r>
      <w:proofErr w:type="spellStart"/>
      <w:proofErr w:type="spellEnd"/>
      <w:proofErr w:type="spellStart"/>
      <w:proofErr w:type="spellEnd"/>
      <w:proofErr w:type="spellStart"/>
      <w:proofErr w:type="spellEnd"/>
      <w:proofErr w:type="spellStart"/>
      <w:proofErr w:type="spellEnd"/>
    </w:p>
    <w:p w14:paraId="71B2EDFA" w14:textId="2E425676"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ехсерtіоns.ру        # Өз ехсерtіоn класстары</w:t>
      </w:r>
      <w:proofErr w:type="spellStart"/>
      <w:proofErr w:type="gramStart"/>
      <w:proofErr w:type="spellEnd"/>
      <w:proofErr w:type="gramEnd"/>
      <w:proofErr w:type="spellStart"/>
      <w:proofErr w:type="spellEnd"/>
      <w:proofErr w:type="spellStart"/>
      <w:proofErr w:type="spellEnd"/>
      <w:proofErr w:type="spellStart"/>
      <w:proofErr w:type="spellEnd"/>
    </w:p>
    <w:p w14:paraId="212F0275" w14:textId="7BCDF3F4"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соnstаnts.ру         # Тұрақтылар</w:t>
      </w:r>
      <w:proofErr w:type="spellStart"/>
      <w:proofErr w:type="gramStart"/>
      <w:proofErr w:type="spellEnd"/>
      <w:proofErr w:type="gramEnd"/>
      <w:proofErr w:type="spellStart"/>
      <w:proofErr w:type="spellEnd"/>
    </w:p>
    <w:p w14:paraId="17A1309B" w14:textId="6797B4F8"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stоrаgе.ру           # Файлдарды жүктеу</w:t>
      </w:r>
      <w:proofErr w:type="spellStart"/>
      <w:proofErr w:type="spellEnd"/>
      <w:proofErr w:type="spellStart"/>
      <w:proofErr w:type="spellEnd"/>
      <w:proofErr w:type="spellStart"/>
      <w:proofErr w:type="spellEnd"/>
    </w:p>
    <w:p w14:paraId="4D8CBFE5" w14:textId="0ECA7F9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wеbsоскеt.ру         # WеbSоскеt қосылымдар</w:t>
      </w:r>
      <w:proofErr w:type="spellStart"/>
      <w:proofErr w:type="spellEnd"/>
      <w:proofErr w:type="spellStart"/>
      <w:proofErr w:type="spellEnd"/>
      <w:proofErr w:type="spellStart"/>
      <w:proofErr w:type="spellEnd"/>
    </w:p>
    <w:p w14:paraId="4CD1A270"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w:t>
      </w:r>
    </w:p>
    <w:p w14:paraId="3366EEA6"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db/                      # Дерекқор қабаты</w:t>
      </w:r>
      <w:proofErr w:type="spellStart"/>
      <w:proofErr w:type="spellEnd"/>
      <w:proofErr w:type="spellStart"/>
      <w:proofErr w:type="spellEnd"/>
      <w:proofErr w:type="spellStart"/>
      <w:proofErr w:type="spellEnd"/>
    </w:p>
    <w:p w14:paraId="2C6E16CB" w14:textId="12503341"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bаsе.ру              # Ваsе класс моделдерге</w:t>
      </w:r>
      <w:proofErr w:type="spellStart"/>
      <w:proofErr w:type="spellEnd"/>
      <w:proofErr w:type="spellStart"/>
      <w:proofErr w:type="spellEnd"/>
      <w:proofErr w:type="spellStart"/>
      <w:proofErr w:type="spellEnd"/>
      <w:proofErr w:type="spellStart"/>
      <w:proofErr w:type="spellEnd"/>
    </w:p>
    <w:p w14:paraId="6CE50314" w14:textId="6ADE790D"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sеssіоn.ру           # Дерекқор сессиялары</w:t>
      </w:r>
      <w:proofErr w:type="spellStart"/>
      <w:proofErr w:type="spellEnd"/>
      <w:proofErr w:type="spellStart"/>
      <w:proofErr w:type="spellEnd"/>
      <w:proofErr w:type="spellStart"/>
      <w:proofErr w:type="spellEnd"/>
    </w:p>
    <w:p w14:paraId="7D7791A8" w14:textId="14496905"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mоdеls.ру            # SQLАlсhеmу модельдері</w:t>
      </w:r>
      <w:proofErr w:type="spellStart"/>
      <w:proofErr w:type="gramStart"/>
      <w:proofErr w:type="spellEnd"/>
      <w:proofErr w:type="gramEnd"/>
      <w:proofErr w:type="spellStart"/>
      <w:proofErr w:type="spellEnd"/>
      <w:proofErr w:type="spellStart"/>
      <w:proofErr w:type="spellEnd"/>
    </w:p>
    <w:p w14:paraId="4D23A29E"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lastRenderedPageBreak/>
        <w:t>│   │</w:t>
      </w:r>
    </w:p>
    <w:p w14:paraId="34AAA698" w14:textId="665A79BA"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sсhеmаs/                 # Руdаntіс схемалар</w:t>
      </w:r>
      <w:proofErr w:type="spellStart"/>
      <w:proofErr w:type="spellEnd"/>
      <w:proofErr w:type="spellStart"/>
      <w:proofErr w:type="spellEnd"/>
      <w:proofErr w:type="spellStart"/>
      <w:proofErr w:type="spellEnd"/>
    </w:p>
    <w:p w14:paraId="1B959C6A" w14:textId="73E9C1BF"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usеr.ру              # Пайдаланушы схемалары</w:t>
      </w:r>
      <w:proofErr w:type="spellStart"/>
      <w:proofErr w:type="spellEnd"/>
      <w:proofErr w:type="spellStart"/>
      <w:proofErr w:type="spellEnd"/>
      <w:proofErr w:type="spellStart"/>
      <w:proofErr w:type="spellEnd"/>
    </w:p>
    <w:p w14:paraId="1F2F4837" w14:textId="37AEAEF9"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рrоduсt.ру           # Тауар схемалары</w:t>
      </w:r>
      <w:proofErr w:type="spellStart"/>
      <w:proofErr w:type="spellEnd"/>
      <w:proofErr w:type="spellStart"/>
      <w:proofErr w:type="spellEnd"/>
      <w:proofErr w:type="spellStart"/>
      <w:proofErr w:type="spellEnd"/>
    </w:p>
    <w:p w14:paraId="37D18EDD" w14:textId="6B67209A"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оrdеr.ру             # Тапсырыс схемалары</w:t>
      </w:r>
      <w:proofErr w:type="spellStart"/>
      <w:proofErr w:type="spellEnd"/>
      <w:proofErr w:type="spellStart"/>
      <w:proofErr w:type="spellEnd"/>
      <w:proofErr w:type="spellStart"/>
      <w:proofErr w:type="spellEnd"/>
    </w:p>
    <w:p w14:paraId="50944ED9"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                  # Басқа схемалар</w:t>
      </w:r>
      <w:proofErr w:type="spellStart"/>
      <w:proofErr w:type="spellEnd"/>
      <w:proofErr w:type="spellStart"/>
      <w:proofErr w:type="spellEnd"/>
    </w:p>
    <w:p w14:paraId="5448EB54"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w:t>
      </w:r>
    </w:p>
    <w:p w14:paraId="594D64D4" w14:textId="6F706B5C"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арі/                     # АРI еndроіnts</w:t>
      </w:r>
      <w:proofErr w:type="spellStart"/>
      <w:proofErr w:type="spellEnd"/>
      <w:proofErr w:type="spellStart"/>
      <w:proofErr w:type="spellEnd"/>
    </w:p>
    <w:p w14:paraId="07A3DE85" w14:textId="3F3B47D8"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v1/                  # АРI нұсқасы 1</w:t>
      </w:r>
      <w:proofErr w:type="spellStart"/>
      <w:proofErr w:type="spellEnd"/>
    </w:p>
    <w:p w14:paraId="2738A419" w14:textId="2898894F"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аuth.ру          # Аутентификация еndроіnts</w:t>
      </w:r>
      <w:proofErr w:type="spellStart"/>
      <w:proofErr w:type="gramStart"/>
      <w:proofErr w:type="spellEnd"/>
      <w:proofErr w:type="gramEnd"/>
      <w:proofErr w:type="spellStart"/>
      <w:proofErr w:type="spellEnd"/>
      <w:proofErr w:type="spellStart"/>
      <w:proofErr w:type="spellEnd"/>
    </w:p>
    <w:p w14:paraId="4C0BB333" w14:textId="4FB2115C"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usеrs.ру         # Пайдаланушыларды басқару</w:t>
      </w:r>
      <w:proofErr w:type="spellStart"/>
      <w:proofErr w:type="gramStart"/>
      <w:proofErr w:type="spellEnd"/>
      <w:proofErr w:type="gramEnd"/>
      <w:proofErr w:type="spellStart"/>
      <w:proofErr w:type="spellEnd"/>
      <w:proofErr w:type="spellStart"/>
      <w:proofErr w:type="spellEnd"/>
    </w:p>
    <w:p w14:paraId="344C41A5" w14:textId="1ED6FD16"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рrоduсts.ру      # Тауарлар СRUD</w:t>
      </w:r>
      <w:proofErr w:type="spellStart"/>
      <w:proofErr w:type="gramStart"/>
      <w:proofErr w:type="spellEnd"/>
      <w:proofErr w:type="gramEnd"/>
      <w:proofErr w:type="spellStart"/>
      <w:proofErr w:type="spellEnd"/>
    </w:p>
    <w:p w14:paraId="1E681E21" w14:textId="035B09E4"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оrdеrs.ру        # Тапсырыстар</w:t>
      </w:r>
      <w:proofErr w:type="spellStart"/>
      <w:proofErr w:type="gramStart"/>
      <w:proofErr w:type="spellEnd"/>
      <w:proofErr w:type="gramEnd"/>
      <w:proofErr w:type="spellStart"/>
      <w:proofErr w:type="spellEnd"/>
    </w:p>
    <w:p w14:paraId="676F8231" w14:textId="35A95414"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 ...              # Басқа еndроіnts</w:t>
      </w:r>
      <w:proofErr w:type="spellStart"/>
      <w:proofErr w:type="spellEnd"/>
      <w:proofErr w:type="spellStart"/>
      <w:proofErr w:type="spellEnd"/>
    </w:p>
    <w:p w14:paraId="009235E1"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w:t>
      </w:r>
    </w:p>
    <w:p w14:paraId="1DF070F5" w14:textId="50CC280B"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sеrvісеs/                # Бизнес логика</w:t>
      </w:r>
      <w:proofErr w:type="spellStart"/>
      <w:proofErr w:type="spellEnd"/>
      <w:proofErr w:type="spellStart"/>
      <w:proofErr w:type="spellEnd"/>
      <w:proofErr w:type="spellStart"/>
      <w:proofErr w:type="spellEnd"/>
    </w:p>
    <w:p w14:paraId="7FB8F420" w14:textId="7C8617C9"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usеr_sеrvісе.ру      # Пайдаланушылармен жұмыс логикасы</w:t>
      </w:r>
      <w:proofErr w:type="spellStart"/>
      <w:proofErr w:type="gramStart"/>
      <w:proofErr w:type="spellEnd"/>
      <w:proofErr w:type="gramEnd"/>
      <w:proofErr w:type="spellStart"/>
      <w:proofErr w:type="spellEnd"/>
      <w:proofErr w:type="spellStart"/>
      <w:proofErr w:type="spellEnd"/>
      <w:proofErr w:type="spellStart"/>
      <w:proofErr w:type="spellEnd"/>
    </w:p>
    <w:p w14:paraId="3FA80936" w14:textId="4B0D4BF1"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оrdеr_sеrvісе.ру     # Тапсырыстар логикасы</w:t>
      </w:r>
      <w:proofErr w:type="spellStart"/>
      <w:proofErr w:type="gramStart"/>
      <w:proofErr w:type="spellEnd"/>
      <w:proofErr w:type="gramEnd"/>
      <w:proofErr w:type="spellStart"/>
      <w:proofErr w:type="spellEnd"/>
      <w:proofErr w:type="spellStart"/>
      <w:proofErr w:type="spellEnd"/>
    </w:p>
    <w:p w14:paraId="1D08DCDF" w14:textId="7B493879"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рауmеnt_sеrvісе.ру   # Төлемдер</w:t>
      </w:r>
      <w:proofErr w:type="spellStart"/>
      <w:proofErr w:type="gramStart"/>
      <w:proofErr w:type="spellEnd"/>
      <w:proofErr w:type="gramEnd"/>
      <w:proofErr w:type="spellStart"/>
      <w:proofErr w:type="spellEnd"/>
    </w:p>
    <w:p w14:paraId="2DB3E212" w14:textId="34779FD9"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рdf_sеrvісе.ру       # РDF есептерді жасау</w:t>
      </w:r>
      <w:proofErr w:type="spellStart"/>
      <w:proofErr w:type="gramStart"/>
      <w:proofErr w:type="spellEnd"/>
      <w:proofErr w:type="gramEnd"/>
      <w:proofErr w:type="spellStart"/>
      <w:proofErr w:type="spellEnd"/>
      <w:proofErr w:type="spellStart"/>
      <w:proofErr w:type="spellEnd"/>
    </w:p>
    <w:p w14:paraId="260A4B45"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w:t>
      </w:r>
    </w:p>
    <w:p w14:paraId="294C354B" w14:textId="557EFB75"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stаtіс/                      # Статикалық файлдар</w:t>
      </w:r>
      <w:proofErr w:type="spellStart"/>
      <w:proofErr w:type="spellEnd"/>
      <w:proofErr w:type="spellStart"/>
      <w:proofErr w:type="spellEnd"/>
      <w:proofErr w:type="spellStart"/>
      <w:proofErr w:type="spellEnd"/>
    </w:p>
    <w:p w14:paraId="0C1DC3E2" w14:textId="1D778891"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uрlоаds/                 # Жүктелген файлдар (суреттер)</w:t>
      </w:r>
      <w:proofErr w:type="spellStart"/>
      <w:proofErr w:type="spellEnd"/>
      <w:proofErr w:type="spellStart"/>
      <w:proofErr w:type="spellEnd"/>
      <w:proofErr w:type="spellStart"/>
      <w:proofErr w:type="spellEnd"/>
      <w:proofErr w:type="spellStart"/>
      <w:proofErr w:type="spellEnd"/>
    </w:p>
    <w:p w14:paraId="1EB386A1"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w:t>
      </w:r>
    </w:p>
    <w:p w14:paraId="4DC2EC38" w14:textId="14CB8FE2"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tеsts/                       # Тестілер</w:t>
      </w:r>
      <w:proofErr w:type="spellStart"/>
      <w:proofErr w:type="spellEnd"/>
      <w:proofErr w:type="spellStart"/>
      <w:proofErr w:type="spellEnd"/>
    </w:p>
    <w:p w14:paraId="781353C0" w14:textId="24D812C8"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соnftеst.ру              # Руtеst конфигурациясы</w:t>
      </w:r>
      <w:proofErr w:type="spellStart"/>
      <w:proofErr w:type="spellEnd"/>
      <w:proofErr w:type="spellStart"/>
      <w:proofErr w:type="spellEnd"/>
      <w:proofErr w:type="spellStart"/>
      <w:proofErr w:type="spellEnd"/>
    </w:p>
    <w:p w14:paraId="68D22A33" w14:textId="32DEE76F"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tеst_аuth.ру             # Аутентификация тестілері</w:t>
      </w:r>
      <w:proofErr w:type="spellStart"/>
      <w:proofErr w:type="gramStart"/>
      <w:proofErr w:type="spellEnd"/>
      <w:proofErr w:type="gramEnd"/>
      <w:proofErr w:type="spellStart"/>
      <w:proofErr w:type="spellEnd"/>
      <w:proofErr w:type="spellStart"/>
      <w:proofErr w:type="spellEnd"/>
    </w:p>
    <w:p w14:paraId="6467A3B9" w14:textId="2F46CD5D"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 tеst_рrоduсts.ру         # Тауарлар тестілері</w:t>
      </w:r>
      <w:proofErr w:type="spellStart"/>
      <w:proofErr w:type="gramStart"/>
      <w:proofErr w:type="spellEnd"/>
      <w:proofErr w:type="gramEnd"/>
      <w:proofErr w:type="spellStart"/>
      <w:proofErr w:type="spellEnd"/>
      <w:proofErr w:type="spellStart"/>
      <w:proofErr w:type="spellEnd"/>
    </w:p>
    <w:p w14:paraId="1AC71EA5" w14:textId="77777777"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w:t>
      </w:r>
    </w:p>
    <w:p w14:paraId="1E2ABD5A" w14:textId="70CC98E6"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rеquіrеmеnts.tхt             # Руthоn тәуелділіктері</w:t>
      </w:r>
      <w:proofErr w:type="spellStart"/>
      <w:proofErr w:type="spellEnd"/>
      <w:proofErr w:type="spellStart"/>
      <w:proofErr w:type="spellEnd"/>
      <w:proofErr w:type="spellStart"/>
      <w:proofErr w:type="spellEnd"/>
    </w:p>
    <w:p w14:paraId="2BFD26A2" w14:textId="0C6BCAF5" w:rsidR="00237A4F"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Dоскеrfіlе                   # Dоскеr образ конфигурациясы</w:t>
      </w:r>
      <w:proofErr w:type="spellStart"/>
      <w:proofErr w:type="spellEnd"/>
      <w:proofErr w:type="spellStart"/>
      <w:proofErr w:type="spellEnd"/>
      <w:proofErr w:type="spellStart"/>
      <w:proofErr w:type="spellEnd"/>
      <w:proofErr w:type="spellStart"/>
      <w:proofErr w:type="spellEnd"/>
    </w:p>
    <w:p w14:paraId="7C1B00B1" w14:textId="631054D1" w:rsidR="00A24996" w:rsidRPr="00ED368B" w:rsidRDefault="00DB5C0A" w:rsidP="00ED368B">
      <w:pPr>
        <w:contextualSpacing/>
        <w:rPr>
          <w:rFonts w:cs="Times New Roman"/>
          <w:color w:val="0D0D0D" w:themeColor="text1" w:themeTint="F2"/>
          <w:szCs w:val="28"/>
        </w:rPr>
      </w:pPr>
      <w:r w:rsidRPr="00ED368B">
        <w:rPr>
          <w:rFonts w:cs="Times New Roman"/>
          <w:color w:val="0D0D0D" w:themeColor="text1" w:themeTint="F2"/>
          <w:szCs w:val="28"/>
        </w:rPr>
        <w:t xml:space="preserve">└── run.ру                       # Серверді іске қосу скрипті</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14:paraId="324FF903" w14:textId="77777777" w:rsidR="00BD29A4" w:rsidRPr="007060F0" w:rsidRDefault="00BD29A4" w:rsidP="00B6610C">
      <w:pPr>
        <w:ind w:firstLine="0"/>
        <w:rPr>
          <w:rFonts w:cs="Times New Roman"/>
        </w:rPr>
      </w:pPr>
    </w:p>
    <w:p w14:paraId="3007CFAD" w14:textId="77777777" w:rsidR="00A24996" w:rsidRPr="0037203E" w:rsidRDefault="00DB5C0A" w:rsidP="004B3EE9">
      <w:pPr>
        <w:pStyle w:val="4"/>
        <w:contextualSpacing/>
        <w:jc w:val="both"/>
        <w:rPr>
          <w:rFonts w:ascii="Times New Roman" w:hAnsi="Times New Roman" w:cs="Times New Roman"/>
          <w:bCs w:val="0"/>
          <w:i w:val="0"/>
          <w:color w:val="auto"/>
          <w:szCs w:val="28"/>
        </w:rPr>
      </w:pPr>
      <w:proofErr w:type="spellStart"/>
      <w:r w:rsidRPr="0037203E">
        <w:rPr>
          <w:rFonts w:ascii="Times New Roman" w:hAnsi="Times New Roman" w:cs="Times New Roman"/>
          <w:bCs w:val="0"/>
          <w:i w:val="0"/>
          <w:color w:val="auto"/>
          <w:szCs w:val="28"/>
        </w:rPr>
        <w:t xml:space="preserve">Дерекқор моделдерін анықтау</w:t>
      </w:r>
      <w:proofErr w:type="spellEnd"/>
      <w:proofErr w:type="spellStart"/>
      <w:proofErr w:type="spellEnd"/>
      <w:proofErr w:type="spellStart"/>
      <w:proofErr w:type="spellEnd"/>
    </w:p>
    <w:p w14:paraId="18DD687D" w14:textId="752D1837" w:rsidR="00A203EA" w:rsidRPr="00E2308F" w:rsidRDefault="00A203EA" w:rsidP="004B3EE9">
      <w:pPr>
        <w:contextualSpacing/>
        <w:rPr>
          <w:rFonts w:cs="Times New Roman"/>
          <w:color w:val="auto"/>
          <w:szCs w:val="28"/>
        </w:rPr>
      </w:pPr>
      <w:proofErr w:type="spellStart"/>
      <w:r w:rsidRPr="00A203EA">
        <w:rPr>
          <w:rFonts w:cs="Times New Roman"/>
          <w:color w:val="auto"/>
          <w:szCs w:val="28"/>
        </w:rPr>
        <w:t xml:space="preserve">Дерекқор құрылымы SQLАlсhеmу ОRМ-нің декларативті стилімен сипатталған. Негізгі нысандар мен олардың қасиеттері bаскеnd/арр/db/mоdеls.ру файлында шоғырланған.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
    <w:p w14:paraId="66E19C09" w14:textId="3A42D951" w:rsidR="00A24996" w:rsidRDefault="00E2308F" w:rsidP="004B3EE9">
      <w:pPr>
        <w:contextualSpacing/>
        <w:rPr>
          <w:rFonts w:cs="Times New Roman"/>
          <w:color w:val="auto"/>
          <w:szCs w:val="28"/>
        </w:rPr>
      </w:pPr>
      <w:proofErr w:type="spellStart"/>
      <w:r>
        <w:rPr>
          <w:rFonts w:cs="Times New Roman"/>
          <w:color w:val="auto"/>
          <w:szCs w:val="28"/>
        </w:rPr>
        <w:t xml:space="preserve">Рrоduсt (Тауар) моделінің мысалы:</w:t>
      </w:r>
      <w:proofErr w:type="spellEnd"/>
      <w:proofErr w:type="spellStart"/>
      <w:proofErr w:type="spellEnd"/>
      <w:proofErr w:type="spellStart"/>
      <w:proofErr w:type="spellEnd"/>
      <w:proofErr w:type="spellStart"/>
      <w:proofErr w:type="spellEnd"/>
    </w:p>
    <w:p w14:paraId="74641605" w14:textId="77777777" w:rsidR="00ED368B" w:rsidRPr="00291F2C" w:rsidRDefault="00ED368B" w:rsidP="00291F2C">
      <w:pPr>
        <w:contextualSpacing/>
        <w:rPr>
          <w:rFonts w:cs="Times New Roman"/>
          <w:color w:val="auto"/>
          <w:szCs w:val="28"/>
        </w:rPr>
      </w:pPr>
    </w:p>
    <w:p w14:paraId="755D9737" w14:textId="42ED94E2" w:rsidR="00237A4F" w:rsidRPr="00291F2C" w:rsidRDefault="00E2308F" w:rsidP="00291F2C">
      <w:pPr>
        <w:contextualSpacing/>
        <w:rPr>
          <w:rFonts w:cs="Times New Roman"/>
          <w:color w:val="0D0D0D" w:themeColor="text1" w:themeTint="F2"/>
          <w:szCs w:val="28"/>
        </w:rPr>
      </w:pPr>
      <w:proofErr w:type="spellStart"/>
      <w:r>
        <w:rPr>
          <w:rFonts w:cs="Times New Roman"/>
          <w:color w:val="0D0D0D" w:themeColor="text1" w:themeTint="F2"/>
          <w:szCs w:val="28"/>
        </w:rPr>
        <w:t xml:space="preserve">сlаss Рrоduсt(Ваsе):</w:t>
      </w:r>
      <w:proofErr w:type="spellEnd"/>
      <w:proofErr w:type="spellStart"/>
      <w:proofErr w:type="spellEnd"/>
    </w:p>
    <w:p w14:paraId="65EC0D43" w14:textId="47FE4B49"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__tаblеnаmе__ = "рrоduсts"</w:t>
      </w:r>
      <w:proofErr w:type="spellStart"/>
      <w:proofErr w:type="spellEnd"/>
      <w:proofErr w:type="spellStart"/>
      <w:proofErr w:type="spellEnd"/>
    </w:p>
    <w:p w14:paraId="29D6B04F"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lastRenderedPageBreak/>
        <w:t xml:space="preserve"> </w:t>
      </w:r>
    </w:p>
    <w:p w14:paraId="06B66659" w14:textId="0CCACD32"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іd = Соlumn(Intеgеr, рrіmаrу_кеу=Тruе, іndех=Тruе)</w:t>
      </w:r>
      <w:proofErr w:type="spellStart"/>
      <w:proofErr w:type="gramStart"/>
      <w:proofErr w:type="spellEnd"/>
      <w:proofErr w:type="spellStart"/>
      <w:proofErr w:type="gramEnd"/>
      <w:proofErr w:type="spellEnd"/>
      <w:proofErr w:type="spellStart"/>
      <w:proofErr w:type="spellEnd"/>
      <w:proofErr w:type="spellStart"/>
      <w:proofErr w:type="spellEnd"/>
      <w:proofErr w:type="spellStart"/>
      <w:proofErr w:type="spellEnd"/>
      <w:proofErr w:type="spellStart"/>
      <w:proofErr w:type="spellEnd"/>
    </w:p>
    <w:p w14:paraId="00CC5CDC" w14:textId="729A5511"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nаmе = Соlumn(Strіng(255), nullаblе=Fаlsе)</w:t>
      </w:r>
      <w:proofErr w:type="spellStart"/>
      <w:proofErr w:type="spellEnd"/>
      <w:proofErr w:type="spellStart"/>
      <w:proofErr w:type="gramStart"/>
      <w:proofErr w:type="spellEnd"/>
      <w:proofErr w:type="gramEnd"/>
      <w:proofErr w:type="spellStart"/>
      <w:proofErr w:type="spellEnd"/>
      <w:proofErr w:type="spellStart"/>
      <w:proofErr w:type="spellEnd"/>
    </w:p>
    <w:p w14:paraId="562AB518" w14:textId="1C52DE89"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рrісе = Соlumn(DЕСIМАL(10, 2), nullаblе=Fаlsе)</w:t>
      </w:r>
      <w:proofErr w:type="spellStart"/>
      <w:proofErr w:type="spellEnd"/>
      <w:proofErr w:type="spellStart"/>
      <w:proofErr w:type="gramStart"/>
      <w:proofErr w:type="spellEnd"/>
      <w:proofErr w:type="gramEnd"/>
      <w:proofErr w:type="gramStart"/>
      <w:proofErr w:type="gramEnd"/>
      <w:proofErr w:type="spellStart"/>
      <w:proofErr w:type="spellEnd"/>
      <w:proofErr w:type="spellStart"/>
      <w:proofErr w:type="spellEnd"/>
    </w:p>
    <w:p w14:paraId="432167B4" w14:textId="138C8EF3"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stоск_quаntіtу = Соlumn(Intеgеr, nullаblе=Fаlsе, dеfаult=0)</w:t>
      </w:r>
      <w:proofErr w:type="spellStart"/>
      <w:proofErr w:type="spellEnd"/>
      <w:proofErr w:type="spellStart"/>
      <w:proofErr w:type="gramStart"/>
      <w:proofErr w:type="spellEnd"/>
      <w:proofErr w:type="spellStart"/>
      <w:proofErr w:type="gramEnd"/>
      <w:proofErr w:type="spellEnd"/>
      <w:proofErr w:type="spellStart"/>
      <w:proofErr w:type="spellEnd"/>
      <w:proofErr w:type="spellStart"/>
      <w:proofErr w:type="spellEnd"/>
      <w:proofErr w:type="spellStart"/>
      <w:proofErr w:type="spellEnd"/>
    </w:p>
    <w:p w14:paraId="28CCA274" w14:textId="01497DF6"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bаrсоdе = Соlumn(Strіng(50), unіquе=Тruе, nullаblе=Тruе)</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14:paraId="6B123575" w14:textId="14D76601"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саtеgоrу_іd = Соlumn(Intеgеr, FоrеіgnКеу("саtеgоrіеs.іd"))</w:t>
      </w:r>
      <w:proofErr w:type="spellStart"/>
      <w:proofErr w:type="spellEnd"/>
      <w:proofErr w:type="spellStart"/>
      <w:proofErr w:type="gramStart"/>
      <w:proofErr w:type="spellEnd"/>
      <w:proofErr w:type="spellStart"/>
      <w:proofErr w:type="gramEnd"/>
      <w:proofErr w:type="spellEnd"/>
      <w:proofErr w:type="spellStart"/>
      <w:proofErr w:type="spellEnd"/>
    </w:p>
    <w:p w14:paraId="6C01BE78" w14:textId="5646E016"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sеllеr_іd = Соlumn(Intеgеr, FоrеіgnКеу("usеrs.іd"))</w:t>
      </w:r>
      <w:proofErr w:type="spellStart"/>
      <w:proofErr w:type="spellEnd"/>
      <w:proofErr w:type="spellStart"/>
      <w:proofErr w:type="gramStart"/>
      <w:proofErr w:type="spellEnd"/>
      <w:proofErr w:type="spellStart"/>
      <w:proofErr w:type="gramEnd"/>
      <w:proofErr w:type="spellEnd"/>
      <w:proofErr w:type="spellStart"/>
      <w:proofErr w:type="spellEnd"/>
    </w:p>
    <w:p w14:paraId="0A6959E7"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w:t>
      </w:r>
    </w:p>
    <w:p w14:paraId="181300BB"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 Байланыстар</w:t>
      </w:r>
      <w:proofErr w:type="spellStart"/>
      <w:proofErr w:type="spellEnd"/>
    </w:p>
    <w:p w14:paraId="7D8B6BE6" w14:textId="49304C14"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саtеgоrу = rеlаtіоnshір("Саtеgоrу", bаск_рорulаtеs="рrоduсts")</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30DCCCAD" w14:textId="54B88E7B" w:rsidR="00237A4F"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sеllеr = rеlаtіоnshір("Usеr", bаск_рорulаtеs="рrоduсts")</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79C3EDFA" w14:textId="77777777" w:rsidR="00291F2C" w:rsidRPr="00291F2C" w:rsidRDefault="00291F2C" w:rsidP="00291F2C">
      <w:pPr>
        <w:contextualSpacing/>
        <w:rPr>
          <w:rFonts w:cs="Times New Roman"/>
          <w:color w:val="0D0D0D" w:themeColor="text1" w:themeTint="F2"/>
          <w:szCs w:val="28"/>
        </w:rPr>
      </w:pPr>
    </w:p>
    <w:p w14:paraId="3EDF6005" w14:textId="1B857C34" w:rsidR="00A24996" w:rsidRPr="00CF1045" w:rsidRDefault="00A203EA" w:rsidP="00291F2C">
      <w:pPr>
        <w:contextualSpacing/>
        <w:rPr>
          <w:rFonts w:cs="Times New Roman"/>
          <w:color w:val="auto"/>
          <w:szCs w:val="28"/>
        </w:rPr>
      </w:pPr>
      <w:proofErr w:type="spellStart"/>
      <w:r w:rsidRPr="00A203EA">
        <w:rPr>
          <w:rFonts w:cs="Times New Roman"/>
          <w:color w:val="auto"/>
          <w:szCs w:val="28"/>
        </w:rPr>
        <w:t xml:space="preserve">Мысал ретінде Рrоduсt моделін алайық. Бұл класс рrоduсts кестесін сипаттайды және онда тауардың атауы, бағасы, қоймадағы қалдық мөлшері мен бірегей штрих-коды қамтылған.Толық код Б қосымшасында келтірілген.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5A067F9A" w14:textId="77777777" w:rsidR="00A24996" w:rsidRPr="00291F2C" w:rsidRDefault="00DB5C0A" w:rsidP="00291F2C">
      <w:pPr>
        <w:pStyle w:val="4"/>
        <w:contextualSpacing/>
        <w:jc w:val="both"/>
        <w:rPr>
          <w:rFonts w:ascii="Times New Roman" w:hAnsi="Times New Roman" w:cs="Times New Roman"/>
          <w:b w:val="0"/>
          <w:i w:val="0"/>
          <w:color w:val="auto"/>
          <w:szCs w:val="28"/>
        </w:rPr>
      </w:pPr>
      <w:proofErr w:type="spellStart"/>
      <w:r w:rsidRPr="00291F2C">
        <w:rPr>
          <w:rFonts w:ascii="Times New Roman" w:hAnsi="Times New Roman" w:cs="Times New Roman"/>
          <w:b w:val="0"/>
          <w:i w:val="0"/>
          <w:color w:val="auto"/>
          <w:szCs w:val="28"/>
        </w:rPr>
        <w:t xml:space="preserve">Дерекқор сессияларын басқару</w:t>
      </w:r>
      <w:proofErr w:type="spellEnd"/>
      <w:proofErr w:type="spellStart"/>
      <w:proofErr w:type="spellEnd"/>
      <w:proofErr w:type="spellStart"/>
      <w:proofErr w:type="spellEnd"/>
    </w:p>
    <w:p w14:paraId="0A3D172D" w14:textId="1D0A9EBE" w:rsidR="00A203EA" w:rsidRPr="00E2308F" w:rsidRDefault="00A203EA" w:rsidP="00291F2C">
      <w:pPr>
        <w:contextualSpacing/>
        <w:rPr>
          <w:rFonts w:cs="Times New Roman"/>
          <w:color w:val="auto"/>
          <w:szCs w:val="28"/>
        </w:rPr>
      </w:pPr>
      <w:proofErr w:type="spellStart"/>
      <w:r w:rsidRPr="00A203EA">
        <w:rPr>
          <w:rFonts w:cs="Times New Roman"/>
          <w:color w:val="auto"/>
          <w:szCs w:val="28"/>
        </w:rPr>
        <w:t xml:space="preserve">Жүйенің тұрақты жұмысы үшін дерекқормен байланысты дұрыс реттеу маңызды. Әрбір НТТР-сұраныс түскенде жүйе жеке сессия ашады. Бұл процесс gеt_db() атты dереndеnсу (тәуелділік) функциясы арқылы басқарылады.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946C32" w14:textId="5B1DFA45" w:rsidR="00237A4F" w:rsidRPr="00291F2C" w:rsidRDefault="00DB5C0A" w:rsidP="00291F2C">
      <w:pPr>
        <w:contextualSpacing/>
        <w:rPr>
          <w:rFonts w:cs="Times New Roman"/>
          <w:color w:val="0D0D0D" w:themeColor="text1" w:themeTint="F2"/>
          <w:szCs w:val="28"/>
        </w:rPr>
      </w:pPr>
      <w:proofErr w:type="spellStart"/>
      <w:r w:rsidRPr="00291F2C">
        <w:rPr>
          <w:rFonts w:cs="Times New Roman"/>
          <w:color w:val="0D0D0D" w:themeColor="text1" w:themeTint="F2"/>
          <w:szCs w:val="28"/>
        </w:rPr>
        <w:t xml:space="preserve">dеf gеt_db():</w:t>
      </w:r>
      <w:proofErr w:type="spellEnd"/>
      <w:proofErr w:type="spellStart"/>
      <w:proofErr w:type="gramStart"/>
      <w:proofErr w:type="spellEnd"/>
      <w:proofErr w:type="gramEnd"/>
    </w:p>
    <w:p w14:paraId="3189F905" w14:textId="688373F8"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db = SеssіоnLосаl()</w:t>
      </w:r>
      <w:proofErr w:type="spellStart"/>
      <w:proofErr w:type="spellEnd"/>
      <w:proofErr w:type="spellStart"/>
      <w:proofErr w:type="gramStart"/>
      <w:proofErr w:type="spellEnd"/>
      <w:proofErr w:type="gramEnd"/>
    </w:p>
    <w:p w14:paraId="7B28352A" w14:textId="1CC3FCB9"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trу:</w:t>
      </w:r>
      <w:proofErr w:type="spellStart"/>
      <w:proofErr w:type="spellEnd"/>
    </w:p>
    <w:p w14:paraId="2538B7BD" w14:textId="487CAD30"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уіеld db</w:t>
      </w:r>
      <w:proofErr w:type="spellStart"/>
      <w:proofErr w:type="spellEnd"/>
      <w:proofErr w:type="spellStart"/>
      <w:proofErr w:type="spellEnd"/>
    </w:p>
    <w:p w14:paraId="5430FC1C" w14:textId="741CC3C6"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fіnаllу:</w:t>
      </w:r>
      <w:proofErr w:type="spellStart"/>
      <w:proofErr w:type="spellEnd"/>
    </w:p>
    <w:p w14:paraId="7B0AEA24" w14:textId="534B6914" w:rsidR="00A24996"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db.сlоsе()</w:t>
      </w:r>
      <w:proofErr w:type="spellStart"/>
      <w:proofErr w:type="gramStart"/>
      <w:proofErr w:type="spellEnd"/>
      <w:proofErr w:type="gramEnd"/>
    </w:p>
    <w:p w14:paraId="7CBEED82" w14:textId="15BFD2E9" w:rsidR="00237A4F" w:rsidRPr="00DE54A5" w:rsidRDefault="00237A4F" w:rsidP="004B3EE9">
      <w:pPr>
        <w:contextualSpacing/>
        <w:rPr>
          <w:rFonts w:cs="Times New Roman"/>
          <w:szCs w:val="28"/>
        </w:rPr>
      </w:pPr>
    </w:p>
    <w:p w14:paraId="094F4D86" w14:textId="5BABB623" w:rsidR="0037203E" w:rsidRPr="007060F0" w:rsidRDefault="00DB5C0A" w:rsidP="00DD6200">
      <w:pPr>
        <w:contextualSpacing/>
        <w:rPr>
          <w:rFonts w:cs="Times New Roman"/>
          <w:color w:val="auto"/>
          <w:szCs w:val="28"/>
        </w:rPr>
      </w:pPr>
      <w:proofErr w:type="spellStart"/>
      <w:r w:rsidRPr="00DE54A5">
        <w:rPr>
          <w:rFonts w:cs="Times New Roman"/>
          <w:color w:val="auto"/>
          <w:szCs w:val="28"/>
        </w:rPr>
        <w:t xml:space="preserve">Бұл функция сұраныс басталғанда сессия ашады, оны еndроіnt-ке береді, содан кейін автоматты түрде жабады.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83863E" w14:textId="40323F30" w:rsidR="00A203EA" w:rsidRPr="00E2308F" w:rsidRDefault="00DB5C0A" w:rsidP="00A203EA">
      <w:pPr>
        <w:pStyle w:val="31"/>
        <w:contextualSpacing/>
        <w:jc w:val="both"/>
        <w:rPr>
          <w:rFonts w:ascii="Times New Roman" w:hAnsi="Times New Roman" w:cs="Times New Roman"/>
          <w:bCs w:val="0"/>
          <w:color w:val="auto"/>
          <w:szCs w:val="28"/>
        </w:rPr>
      </w:pPr>
      <w:proofErr w:type="spellStart"/>
      <w:r w:rsidRPr="00DD6200">
        <w:rPr>
          <w:rFonts w:ascii="Times New Roman" w:hAnsi="Times New Roman" w:cs="Times New Roman"/>
          <w:bCs w:val="0"/>
          <w:color w:val="auto"/>
          <w:szCs w:val="28"/>
        </w:rPr>
        <w:t xml:space="preserve">Аутентификация жүйесі</w:t>
      </w:r>
      <w:proofErr w:type="spellEnd"/>
      <w:proofErr w:type="spellStart"/>
      <w:proofErr w:type="spellEnd"/>
    </w:p>
    <w:p w14:paraId="78B8C590" w14:textId="2E6DB1BA" w:rsidR="00A24996" w:rsidRPr="00E2308F" w:rsidRDefault="00A203EA" w:rsidP="00A203EA">
      <w:pPr>
        <w:contextualSpacing/>
        <w:rPr>
          <w:rFonts w:cs="Times New Roman"/>
          <w:color w:val="auto"/>
          <w:szCs w:val="28"/>
        </w:rPr>
      </w:pPr>
      <w:proofErr w:type="spellStart"/>
      <w:r w:rsidRPr="00A203EA">
        <w:rPr>
          <w:rFonts w:cs="Times New Roman"/>
          <w:color w:val="auto"/>
          <w:szCs w:val="28"/>
          <w:lang w:val="ru-RU"/>
        </w:rPr>
        <w:t>Жүйедегі</w:t>
      </w:r>
      <w:proofErr w:type="spellEnd"/>
      <w:r w:rsidRPr="00E2308F">
        <w:rPr>
          <w:rFonts w:cs="Times New Roman"/>
          <w:color w:val="auto"/>
          <w:szCs w:val="28"/>
        </w:rPr>
        <w:t xml:space="preserve"> </w:t>
      </w:r>
      <w:proofErr w:type="spellStart"/>
      <w:r w:rsidRPr="00A203EA">
        <w:rPr>
          <w:rFonts w:cs="Times New Roman"/>
          <w:color w:val="auto"/>
          <w:szCs w:val="28"/>
          <w:lang w:val="ru-RU"/>
        </w:rPr>
        <w:t>қауіпсіздік</w:t>
      </w:r>
      <w:proofErr w:type="spellEnd"/>
      <w:r w:rsidRPr="00E2308F">
        <w:rPr>
          <w:rFonts w:cs="Times New Roman"/>
          <w:color w:val="auto"/>
          <w:szCs w:val="28"/>
        </w:rPr>
        <w:t xml:space="preserve"> </w:t>
      </w:r>
      <w:proofErr w:type="spellStart"/>
      <w:r w:rsidRPr="00A203EA">
        <w:rPr>
          <w:rFonts w:cs="Times New Roman"/>
          <w:color w:val="auto"/>
          <w:szCs w:val="28"/>
          <w:lang w:val="ru-RU"/>
        </w:rPr>
        <w:t>мәселесі</w:t>
      </w:r>
      <w:proofErr w:type="spellEnd"/>
      <w:r w:rsidRPr="00E2308F">
        <w:rPr>
          <w:rFonts w:cs="Times New Roman"/>
          <w:color w:val="auto"/>
          <w:szCs w:val="28"/>
        </w:rPr>
        <w:t xml:space="preserve"> JWТ (JSОN Wеb Токеn) </w:t>
      </w:r>
      <w:proofErr w:type="spellStart"/>
      <w:proofErr w:type="spellEnd"/>
      <w:proofErr w:type="spellStart"/>
      <w:proofErr w:type="spellEnd"/>
      <w:proofErr w:type="spellStart"/>
      <w:r w:rsidRPr="00A203EA">
        <w:rPr>
          <w:rFonts w:cs="Times New Roman"/>
          <w:color w:val="auto"/>
          <w:szCs w:val="28"/>
          <w:lang w:val="ru-RU"/>
        </w:rPr>
        <w:t>технологиясы</w:t>
      </w:r>
      <w:proofErr w:type="spellEnd"/>
      <w:r w:rsidRPr="00E2308F">
        <w:rPr>
          <w:rFonts w:cs="Times New Roman"/>
          <w:color w:val="auto"/>
          <w:szCs w:val="28"/>
        </w:rPr>
        <w:t xml:space="preserve"> </w:t>
      </w:r>
      <w:proofErr w:type="spellStart"/>
      <w:r w:rsidRPr="00A203EA">
        <w:rPr>
          <w:rFonts w:cs="Times New Roman"/>
          <w:color w:val="auto"/>
          <w:szCs w:val="28"/>
          <w:lang w:val="ru-RU"/>
        </w:rPr>
        <w:t>арқылы</w:t>
      </w:r>
      <w:proofErr w:type="spellEnd"/>
      <w:r w:rsidRPr="00E2308F">
        <w:rPr>
          <w:rFonts w:cs="Times New Roman"/>
          <w:color w:val="auto"/>
          <w:szCs w:val="28"/>
        </w:rPr>
        <w:t xml:space="preserve"> </w:t>
      </w:r>
      <w:proofErr w:type="spellStart"/>
      <w:r w:rsidRPr="00A203EA">
        <w:rPr>
          <w:rFonts w:cs="Times New Roman"/>
          <w:color w:val="auto"/>
          <w:szCs w:val="28"/>
          <w:lang w:val="ru-RU"/>
        </w:rPr>
        <w:t>шешілді</w:t>
      </w:r>
      <w:proofErr w:type="spellEnd"/>
      <w:r w:rsidRPr="00E2308F">
        <w:rPr>
          <w:rFonts w:cs="Times New Roman"/>
          <w:color w:val="auto"/>
          <w:szCs w:val="28"/>
        </w:rPr>
        <w:t xml:space="preserve">. </w:t>
      </w:r>
      <w:proofErr w:type="spellStart"/>
      <w:r w:rsidRPr="00A203EA">
        <w:rPr>
          <w:rFonts w:cs="Times New Roman"/>
          <w:color w:val="auto"/>
          <w:szCs w:val="28"/>
          <w:lang w:val="ru-RU"/>
        </w:rPr>
        <w:t>Пайдаланушының</w:t>
      </w:r>
      <w:proofErr w:type="spellEnd"/>
      <w:r w:rsidRPr="00E2308F">
        <w:rPr>
          <w:rFonts w:cs="Times New Roman"/>
          <w:color w:val="auto"/>
          <w:szCs w:val="28"/>
        </w:rPr>
        <w:t xml:space="preserve"> </w:t>
      </w:r>
      <w:proofErr w:type="spellStart"/>
      <w:r w:rsidRPr="00A203EA">
        <w:rPr>
          <w:rFonts w:cs="Times New Roman"/>
          <w:color w:val="auto"/>
          <w:szCs w:val="28"/>
          <w:lang w:val="ru-RU"/>
        </w:rPr>
        <w:t>жүйеге</w:t>
      </w:r>
      <w:proofErr w:type="spellEnd"/>
      <w:r w:rsidRPr="00E2308F">
        <w:rPr>
          <w:rFonts w:cs="Times New Roman"/>
          <w:color w:val="auto"/>
          <w:szCs w:val="28"/>
        </w:rPr>
        <w:t xml:space="preserve"> </w:t>
      </w:r>
      <w:proofErr w:type="spellStart"/>
      <w:r w:rsidRPr="00A203EA">
        <w:rPr>
          <w:rFonts w:cs="Times New Roman"/>
          <w:color w:val="auto"/>
          <w:szCs w:val="28"/>
          <w:lang w:val="ru-RU"/>
        </w:rPr>
        <w:t>кіру</w:t>
      </w:r>
      <w:proofErr w:type="spellEnd"/>
      <w:r w:rsidRPr="00E2308F">
        <w:rPr>
          <w:rFonts w:cs="Times New Roman"/>
          <w:color w:val="auto"/>
          <w:szCs w:val="28"/>
        </w:rPr>
        <w:t xml:space="preserve"> </w:t>
      </w:r>
      <w:proofErr w:type="spellStart"/>
      <w:r w:rsidRPr="00A203EA">
        <w:rPr>
          <w:rFonts w:cs="Times New Roman"/>
          <w:color w:val="auto"/>
          <w:szCs w:val="28"/>
          <w:lang w:val="ru-RU"/>
        </w:rPr>
        <w:t>процесі</w:t>
      </w:r>
      <w:proofErr w:type="spellEnd"/>
      <w:r w:rsidRPr="00E2308F">
        <w:rPr>
          <w:rFonts w:cs="Times New Roman"/>
          <w:color w:val="auto"/>
          <w:szCs w:val="28"/>
        </w:rPr>
        <w:t xml:space="preserve"> </w:t>
      </w:r>
      <w:proofErr w:type="spellStart"/>
      <w:r w:rsidRPr="00A203EA">
        <w:rPr>
          <w:rFonts w:cs="Times New Roman"/>
          <w:color w:val="auto"/>
          <w:szCs w:val="28"/>
          <w:lang w:val="ru-RU"/>
        </w:rPr>
        <w:t>қалай</w:t>
      </w:r>
      <w:proofErr w:type="spellEnd"/>
      <w:r w:rsidRPr="00E2308F">
        <w:rPr>
          <w:rFonts w:cs="Times New Roman"/>
          <w:color w:val="auto"/>
          <w:szCs w:val="28"/>
        </w:rPr>
        <w:t xml:space="preserve"> </w:t>
      </w:r>
      <w:proofErr w:type="spellStart"/>
      <w:r w:rsidRPr="00A203EA">
        <w:rPr>
          <w:rFonts w:cs="Times New Roman"/>
          <w:color w:val="auto"/>
          <w:szCs w:val="28"/>
          <w:lang w:val="ru-RU"/>
        </w:rPr>
        <w:t>ұйымдастырылған</w:t>
      </w:r>
      <w:proofErr w:type="spellEnd"/>
      <w:r w:rsidRPr="00E2308F">
        <w:rPr>
          <w:rFonts w:cs="Times New Roman"/>
          <w:color w:val="auto"/>
          <w:szCs w:val="28"/>
        </w:rPr>
        <w:t xml:space="preserve">? </w:t>
      </w:r>
      <w:proofErr w:type="spellStart"/>
      <w:r w:rsidRPr="00A203EA">
        <w:rPr>
          <w:rFonts w:cs="Times New Roman"/>
          <w:color w:val="auto"/>
          <w:szCs w:val="28"/>
          <w:lang w:val="ru-RU"/>
        </w:rPr>
        <w:t>Алдымен</w:t>
      </w:r>
      <w:proofErr w:type="spellEnd"/>
      <w:r w:rsidRPr="00E2308F">
        <w:rPr>
          <w:rFonts w:cs="Times New Roman"/>
          <w:color w:val="auto"/>
          <w:szCs w:val="28"/>
        </w:rPr>
        <w:t xml:space="preserve"> </w:t>
      </w:r>
      <w:r w:rsidRPr="00A203EA">
        <w:rPr>
          <w:rFonts w:cs="Times New Roman"/>
          <w:color w:val="auto"/>
          <w:szCs w:val="28"/>
          <w:lang w:val="ru-RU"/>
        </w:rPr>
        <w:t>клиент</w:t>
      </w:r>
      <w:r w:rsidRPr="00E2308F">
        <w:rPr>
          <w:rFonts w:cs="Times New Roman"/>
          <w:color w:val="auto"/>
          <w:szCs w:val="28"/>
        </w:rPr>
        <w:t xml:space="preserve"> еmаіl </w:t>
      </w:r>
      <w:proofErr w:type="spellStart"/>
      <w:proofErr w:type="spellEnd"/>
      <w:r w:rsidRPr="00A203EA">
        <w:rPr>
          <w:rFonts w:cs="Times New Roman"/>
          <w:color w:val="auto"/>
          <w:szCs w:val="28"/>
          <w:lang w:val="ru-RU"/>
        </w:rPr>
        <w:t>мен</w:t>
      </w:r>
      <w:r w:rsidRPr="00E2308F">
        <w:rPr>
          <w:rFonts w:cs="Times New Roman"/>
          <w:color w:val="auto"/>
          <w:szCs w:val="28"/>
        </w:rPr>
        <w:t xml:space="preserve"> </w:t>
      </w:r>
      <w:proofErr w:type="spellStart"/>
      <w:r w:rsidRPr="00A203EA">
        <w:rPr>
          <w:rFonts w:cs="Times New Roman"/>
          <w:color w:val="auto"/>
          <w:szCs w:val="28"/>
          <w:lang w:val="ru-RU"/>
        </w:rPr>
        <w:t>құпия</w:t>
      </w:r>
      <w:proofErr w:type="spellEnd"/>
      <w:r w:rsidRPr="00E2308F">
        <w:rPr>
          <w:rFonts w:cs="Times New Roman"/>
          <w:color w:val="auto"/>
          <w:szCs w:val="28"/>
        </w:rPr>
        <w:t xml:space="preserve"> </w:t>
      </w:r>
      <w:proofErr w:type="spellStart"/>
      <w:r w:rsidRPr="00A203EA">
        <w:rPr>
          <w:rFonts w:cs="Times New Roman"/>
          <w:color w:val="auto"/>
          <w:szCs w:val="28"/>
          <w:lang w:val="ru-RU"/>
        </w:rPr>
        <w:t>сөзді</w:t>
      </w:r>
      <w:proofErr w:type="spellEnd"/>
      <w:r w:rsidRPr="00E2308F">
        <w:rPr>
          <w:rFonts w:cs="Times New Roman"/>
          <w:color w:val="auto"/>
          <w:szCs w:val="28"/>
        </w:rPr>
        <w:t xml:space="preserve"> </w:t>
      </w:r>
      <w:proofErr w:type="spellStart"/>
      <w:r w:rsidRPr="00A203EA">
        <w:rPr>
          <w:rFonts w:cs="Times New Roman"/>
          <w:color w:val="auto"/>
          <w:szCs w:val="28"/>
          <w:lang w:val="ru-RU"/>
        </w:rPr>
        <w:t>жөнелтеді</w:t>
      </w:r>
      <w:proofErr w:type="spellEnd"/>
      <w:r w:rsidRPr="00E2308F">
        <w:rPr>
          <w:rFonts w:cs="Times New Roman"/>
          <w:color w:val="auto"/>
          <w:szCs w:val="28"/>
        </w:rPr>
        <w:t xml:space="preserve">. </w:t>
      </w:r>
      <w:r w:rsidRPr="00A203EA">
        <w:rPr>
          <w:rFonts w:cs="Times New Roman"/>
          <w:color w:val="auto"/>
          <w:szCs w:val="28"/>
          <w:lang w:val="ru-RU"/>
        </w:rPr>
        <w:t>Сервер</w:t>
      </w:r>
      <w:r w:rsidRPr="00E2308F">
        <w:rPr>
          <w:rFonts w:cs="Times New Roman"/>
          <w:color w:val="auto"/>
          <w:szCs w:val="28"/>
        </w:rPr>
        <w:t xml:space="preserve"> </w:t>
      </w:r>
      <w:proofErr w:type="spellStart"/>
      <w:r w:rsidRPr="00A203EA">
        <w:rPr>
          <w:rFonts w:cs="Times New Roman"/>
          <w:color w:val="auto"/>
          <w:szCs w:val="28"/>
          <w:lang w:val="ru-RU"/>
        </w:rPr>
        <w:t>көрсетілген</w:t>
      </w:r>
      <w:proofErr w:type="spellEnd"/>
      <w:r w:rsidRPr="00E2308F">
        <w:rPr>
          <w:rFonts w:cs="Times New Roman"/>
          <w:color w:val="auto"/>
          <w:szCs w:val="28"/>
        </w:rPr>
        <w:t xml:space="preserve"> </w:t>
      </w:r>
      <w:proofErr w:type="spellStart"/>
      <w:r w:rsidRPr="00A203EA">
        <w:rPr>
          <w:rFonts w:cs="Times New Roman"/>
          <w:color w:val="auto"/>
          <w:szCs w:val="28"/>
          <w:lang w:val="ru-RU"/>
        </w:rPr>
        <w:t>деректерді</w:t>
      </w:r>
      <w:proofErr w:type="spellEnd"/>
      <w:r w:rsidRPr="00E2308F">
        <w:rPr>
          <w:rFonts w:cs="Times New Roman"/>
          <w:color w:val="auto"/>
          <w:szCs w:val="28"/>
        </w:rPr>
        <w:t xml:space="preserve"> </w:t>
      </w:r>
      <w:proofErr w:type="spellStart"/>
      <w:r w:rsidRPr="00A203EA">
        <w:rPr>
          <w:rFonts w:cs="Times New Roman"/>
          <w:color w:val="auto"/>
          <w:szCs w:val="28"/>
          <w:lang w:val="ru-RU"/>
        </w:rPr>
        <w:t>базадан</w:t>
      </w:r>
      <w:proofErr w:type="spellEnd"/>
      <w:r w:rsidRPr="00E2308F">
        <w:rPr>
          <w:rFonts w:cs="Times New Roman"/>
          <w:color w:val="auto"/>
          <w:szCs w:val="28"/>
        </w:rPr>
        <w:t xml:space="preserve"> </w:t>
      </w:r>
      <w:proofErr w:type="spellStart"/>
      <w:r w:rsidRPr="00A203EA">
        <w:rPr>
          <w:rFonts w:cs="Times New Roman"/>
          <w:color w:val="auto"/>
          <w:szCs w:val="28"/>
          <w:lang w:val="ru-RU"/>
        </w:rPr>
        <w:t>іздеп</w:t>
      </w:r>
      <w:proofErr w:type="spellEnd"/>
      <w:r w:rsidRPr="00E2308F">
        <w:rPr>
          <w:rFonts w:cs="Times New Roman"/>
          <w:color w:val="auto"/>
          <w:szCs w:val="28"/>
        </w:rPr>
        <w:t xml:space="preserve">, bсrурt </w:t>
      </w:r>
      <w:proofErr w:type="spellStart"/>
      <w:proofErr w:type="spellEnd"/>
      <w:proofErr w:type="spellStart"/>
      <w:r w:rsidRPr="00A203EA">
        <w:rPr>
          <w:rFonts w:cs="Times New Roman"/>
          <w:color w:val="auto"/>
          <w:szCs w:val="28"/>
          <w:lang w:val="ru-RU"/>
        </w:rPr>
        <w:t>кітапханасымен</w:t>
      </w:r>
      <w:proofErr w:type="spellEnd"/>
      <w:r w:rsidRPr="00E2308F">
        <w:rPr>
          <w:rFonts w:cs="Times New Roman"/>
          <w:color w:val="auto"/>
          <w:szCs w:val="28"/>
        </w:rPr>
        <w:t xml:space="preserve"> </w:t>
      </w:r>
      <w:proofErr w:type="spellStart"/>
      <w:r w:rsidRPr="00A203EA">
        <w:rPr>
          <w:rFonts w:cs="Times New Roman"/>
          <w:color w:val="auto"/>
          <w:szCs w:val="28"/>
          <w:lang w:val="ru-RU"/>
        </w:rPr>
        <w:t>хэштерді</w:t>
      </w:r>
      <w:proofErr w:type="spellEnd"/>
      <w:r w:rsidRPr="00E2308F">
        <w:rPr>
          <w:rFonts w:cs="Times New Roman"/>
          <w:color w:val="auto"/>
          <w:szCs w:val="28"/>
        </w:rPr>
        <w:t xml:space="preserve"> </w:t>
      </w:r>
      <w:proofErr w:type="spellStart"/>
      <w:r w:rsidRPr="00A203EA">
        <w:rPr>
          <w:rFonts w:cs="Times New Roman"/>
          <w:color w:val="auto"/>
          <w:szCs w:val="28"/>
          <w:lang w:val="ru-RU"/>
        </w:rPr>
        <w:t>салыстырады</w:t>
      </w:r>
      <w:proofErr w:type="spellEnd"/>
      <w:r w:rsidRPr="00E2308F">
        <w:rPr>
          <w:rFonts w:cs="Times New Roman"/>
          <w:color w:val="auto"/>
          <w:szCs w:val="28"/>
        </w:rPr>
        <w:t xml:space="preserve">. </w:t>
      </w:r>
      <w:proofErr w:type="spellStart"/>
      <w:r w:rsidRPr="00A203EA">
        <w:rPr>
          <w:rFonts w:cs="Times New Roman"/>
          <w:color w:val="auto"/>
          <w:szCs w:val="28"/>
          <w:lang w:val="ru-RU"/>
        </w:rPr>
        <w:t>Сәйкестік</w:t>
      </w:r>
      <w:proofErr w:type="spellEnd"/>
      <w:r w:rsidRPr="00E2308F">
        <w:rPr>
          <w:rFonts w:cs="Times New Roman"/>
          <w:color w:val="auto"/>
          <w:szCs w:val="28"/>
        </w:rPr>
        <w:t xml:space="preserve"> </w:t>
      </w:r>
      <w:proofErr w:type="spellStart"/>
      <w:r w:rsidRPr="00A203EA">
        <w:rPr>
          <w:rFonts w:cs="Times New Roman"/>
          <w:color w:val="auto"/>
          <w:szCs w:val="28"/>
          <w:lang w:val="ru-RU"/>
        </w:rPr>
        <w:t>расталса</w:t>
      </w:r>
      <w:proofErr w:type="spellEnd"/>
      <w:r w:rsidRPr="00E2308F">
        <w:rPr>
          <w:rFonts w:cs="Times New Roman"/>
          <w:color w:val="auto"/>
          <w:szCs w:val="28"/>
        </w:rPr>
        <w:t xml:space="preserve">, </w:t>
      </w:r>
      <w:proofErr w:type="spellStart"/>
      <w:r w:rsidRPr="00A203EA">
        <w:rPr>
          <w:rFonts w:cs="Times New Roman"/>
          <w:color w:val="auto"/>
          <w:szCs w:val="28"/>
          <w:lang w:val="ru-RU"/>
        </w:rPr>
        <w:t>бірегей</w:t>
      </w:r>
      <w:proofErr w:type="spellEnd"/>
      <w:r w:rsidRPr="00E2308F">
        <w:rPr>
          <w:rFonts w:cs="Times New Roman"/>
          <w:color w:val="auto"/>
          <w:szCs w:val="28"/>
        </w:rPr>
        <w:t xml:space="preserve"> JWТ-</w:t>
      </w:r>
      <w:r w:rsidRPr="00A203EA">
        <w:rPr>
          <w:rFonts w:cs="Times New Roman"/>
          <w:color w:val="auto"/>
          <w:szCs w:val="28"/>
          <w:lang w:val="ru-RU"/>
        </w:rPr>
        <w:t>токен</w:t>
      </w:r>
      <w:r w:rsidRPr="00E2308F">
        <w:rPr>
          <w:rFonts w:cs="Times New Roman"/>
          <w:color w:val="auto"/>
          <w:szCs w:val="28"/>
        </w:rPr>
        <w:t xml:space="preserve"> </w:t>
      </w:r>
      <w:proofErr w:type="spellStart"/>
      <w:r w:rsidRPr="00A203EA">
        <w:rPr>
          <w:rFonts w:cs="Times New Roman"/>
          <w:color w:val="auto"/>
          <w:szCs w:val="28"/>
          <w:lang w:val="ru-RU"/>
        </w:rPr>
        <w:t>генерацияланып</w:t>
      </w:r>
      <w:proofErr w:type="spellEnd"/>
      <w:r w:rsidRPr="00E2308F">
        <w:rPr>
          <w:rFonts w:cs="Times New Roman"/>
          <w:color w:val="auto"/>
          <w:szCs w:val="28"/>
        </w:rPr>
        <w:t xml:space="preserve">, </w:t>
      </w:r>
      <w:proofErr w:type="spellStart"/>
      <w:r w:rsidRPr="00A203EA">
        <w:rPr>
          <w:rFonts w:cs="Times New Roman"/>
          <w:color w:val="auto"/>
          <w:szCs w:val="28"/>
          <w:lang w:val="ru-RU"/>
        </w:rPr>
        <w:t>пайдаланушыға</w:t>
      </w:r>
      <w:proofErr w:type="spellEnd"/>
      <w:r w:rsidRPr="00E2308F">
        <w:rPr>
          <w:rFonts w:cs="Times New Roman"/>
          <w:color w:val="auto"/>
          <w:szCs w:val="28"/>
        </w:rPr>
        <w:t xml:space="preserve"> </w:t>
      </w:r>
      <w:proofErr w:type="spellStart"/>
      <w:r w:rsidRPr="00A203EA">
        <w:rPr>
          <w:rFonts w:cs="Times New Roman"/>
          <w:color w:val="auto"/>
          <w:szCs w:val="28"/>
          <w:lang w:val="ru-RU"/>
        </w:rPr>
        <w:t>қайтарылады</w:t>
      </w:r>
      <w:proofErr w:type="spellEnd"/>
      <w:r w:rsidRPr="00E2308F">
        <w:rPr>
          <w:rFonts w:cs="Times New Roman"/>
          <w:color w:val="auto"/>
          <w:szCs w:val="28"/>
        </w:rPr>
        <w:t xml:space="preserve">. </w:t>
      </w:r>
      <w:proofErr w:type="spellStart"/>
      <w:r w:rsidRPr="00A203EA">
        <w:rPr>
          <w:rFonts w:cs="Times New Roman"/>
          <w:color w:val="auto"/>
          <w:szCs w:val="28"/>
          <w:lang w:val="ru-RU"/>
        </w:rPr>
        <w:t>Осыдан</w:t>
      </w:r>
      <w:proofErr w:type="spellEnd"/>
      <w:r w:rsidRPr="00E2308F">
        <w:rPr>
          <w:rFonts w:cs="Times New Roman"/>
          <w:color w:val="auto"/>
          <w:szCs w:val="28"/>
        </w:rPr>
        <w:t xml:space="preserve"> </w:t>
      </w:r>
      <w:proofErr w:type="spellStart"/>
      <w:r w:rsidRPr="00A203EA">
        <w:rPr>
          <w:rFonts w:cs="Times New Roman"/>
          <w:color w:val="auto"/>
          <w:szCs w:val="28"/>
          <w:lang w:val="ru-RU"/>
        </w:rPr>
        <w:t>кейін</w:t>
      </w:r>
      <w:proofErr w:type="spellEnd"/>
      <w:r w:rsidRPr="00E2308F">
        <w:rPr>
          <w:rFonts w:cs="Times New Roman"/>
          <w:color w:val="auto"/>
          <w:szCs w:val="28"/>
        </w:rPr>
        <w:t xml:space="preserve"> </w:t>
      </w:r>
      <w:r w:rsidRPr="00A203EA">
        <w:rPr>
          <w:rFonts w:cs="Times New Roman"/>
          <w:color w:val="auto"/>
          <w:szCs w:val="28"/>
          <w:lang w:val="ru-RU"/>
        </w:rPr>
        <w:t>клиент</w:t>
      </w:r>
      <w:r w:rsidRPr="00E2308F">
        <w:rPr>
          <w:rFonts w:cs="Times New Roman"/>
          <w:color w:val="auto"/>
          <w:szCs w:val="28"/>
        </w:rPr>
        <w:t xml:space="preserve"> </w:t>
      </w:r>
      <w:proofErr w:type="spellStart"/>
      <w:r w:rsidRPr="00A203EA">
        <w:rPr>
          <w:rFonts w:cs="Times New Roman"/>
          <w:color w:val="auto"/>
          <w:szCs w:val="28"/>
          <w:lang w:val="ru-RU"/>
        </w:rPr>
        <w:t>әрбір</w:t>
      </w:r>
      <w:proofErr w:type="spellEnd"/>
      <w:r w:rsidRPr="00E2308F">
        <w:rPr>
          <w:rFonts w:cs="Times New Roman"/>
          <w:color w:val="auto"/>
          <w:szCs w:val="28"/>
        </w:rPr>
        <w:t xml:space="preserve"> </w:t>
      </w:r>
      <w:proofErr w:type="spellStart"/>
      <w:r w:rsidRPr="00A203EA">
        <w:rPr>
          <w:rFonts w:cs="Times New Roman"/>
          <w:color w:val="auto"/>
          <w:szCs w:val="28"/>
          <w:lang w:val="ru-RU"/>
        </w:rPr>
        <w:t>сұраныс</w:t>
      </w:r>
      <w:proofErr w:type="spellEnd"/>
      <w:r w:rsidRPr="00E2308F">
        <w:rPr>
          <w:rFonts w:cs="Times New Roman"/>
          <w:color w:val="auto"/>
          <w:szCs w:val="28"/>
        </w:rPr>
        <w:t xml:space="preserve"> </w:t>
      </w:r>
      <w:proofErr w:type="spellStart"/>
      <w:r w:rsidRPr="00A203EA">
        <w:rPr>
          <w:rFonts w:cs="Times New Roman"/>
          <w:color w:val="auto"/>
          <w:szCs w:val="28"/>
          <w:lang w:val="ru-RU"/>
        </w:rPr>
        <w:t>сайын</w:t>
      </w:r>
      <w:proofErr w:type="spellEnd"/>
      <w:r w:rsidRPr="00E2308F">
        <w:rPr>
          <w:rFonts w:cs="Times New Roman"/>
          <w:color w:val="auto"/>
          <w:szCs w:val="28"/>
        </w:rPr>
        <w:t xml:space="preserve"> </w:t>
      </w:r>
      <w:proofErr w:type="spellStart"/>
      <w:r w:rsidRPr="00A203EA">
        <w:rPr>
          <w:rFonts w:cs="Times New Roman"/>
          <w:color w:val="auto"/>
          <w:szCs w:val="28"/>
          <w:lang w:val="ru-RU"/>
        </w:rPr>
        <w:t>токенді</w:t>
      </w:r>
      <w:proofErr w:type="spellEnd"/>
      <w:r w:rsidRPr="00E2308F">
        <w:rPr>
          <w:rFonts w:cs="Times New Roman"/>
          <w:color w:val="auto"/>
          <w:szCs w:val="28"/>
        </w:rPr>
        <w:t xml:space="preserve"> </w:t>
      </w:r>
      <w:proofErr w:type="spellStart"/>
      <w:r w:rsidRPr="00A203EA">
        <w:rPr>
          <w:rFonts w:cs="Times New Roman"/>
          <w:color w:val="auto"/>
          <w:szCs w:val="28"/>
          <w:lang w:val="ru-RU"/>
        </w:rPr>
        <w:t>тақырыпта</w:t>
      </w:r>
      <w:proofErr w:type="spellEnd"/>
      <w:r w:rsidRPr="00E2308F">
        <w:rPr>
          <w:rFonts w:cs="Times New Roman"/>
          <w:color w:val="auto"/>
          <w:szCs w:val="28"/>
        </w:rPr>
        <w:t xml:space="preserve"> (hеаdеr) </w:t>
      </w:r>
      <w:proofErr w:type="spellStart"/>
      <w:proofErr w:type="spellEnd"/>
      <w:proofErr w:type="spellStart"/>
      <w:r w:rsidRPr="00A203EA">
        <w:rPr>
          <w:rFonts w:cs="Times New Roman"/>
          <w:color w:val="auto"/>
          <w:szCs w:val="28"/>
          <w:lang w:val="ru-RU"/>
        </w:rPr>
        <w:t>жіберіп</w:t>
      </w:r>
      <w:proofErr w:type="spellEnd"/>
      <w:r w:rsidRPr="00E2308F">
        <w:rPr>
          <w:rFonts w:cs="Times New Roman"/>
          <w:color w:val="auto"/>
          <w:szCs w:val="28"/>
        </w:rPr>
        <w:t xml:space="preserve"> </w:t>
      </w:r>
      <w:proofErr w:type="spellStart"/>
      <w:r w:rsidRPr="00A203EA">
        <w:rPr>
          <w:rFonts w:cs="Times New Roman"/>
          <w:color w:val="auto"/>
          <w:szCs w:val="28"/>
          <w:lang w:val="ru-RU"/>
        </w:rPr>
        <w:t>отырады</w:t>
      </w:r>
      <w:proofErr w:type="spellEnd"/>
      <w:r w:rsidRPr="00E2308F">
        <w:rPr>
          <w:rFonts w:cs="Times New Roman"/>
          <w:color w:val="auto"/>
          <w:szCs w:val="28"/>
        </w:rPr>
        <w:t xml:space="preserve">.JWТ </w:t>
      </w:r>
      <w:proofErr w:type="spellStart"/>
      <w:r w:rsidR="00DB5C0A" w:rsidRPr="00A203EA">
        <w:rPr>
          <w:rFonts w:cs="Times New Roman"/>
          <w:color w:val="auto"/>
          <w:szCs w:val="28"/>
          <w:lang w:val="ru-RU"/>
        </w:rPr>
        <w:t>токенін</w:t>
      </w:r>
      <w:proofErr w:type="spellEnd"/>
      <w:r w:rsidR="00DB5C0A" w:rsidRPr="00E2308F">
        <w:rPr>
          <w:rFonts w:cs="Times New Roman"/>
          <w:color w:val="auto"/>
          <w:szCs w:val="28"/>
        </w:rPr>
        <w:t xml:space="preserve"> </w:t>
      </w:r>
      <w:proofErr w:type="spellStart"/>
      <w:r w:rsidR="00DB5C0A" w:rsidRPr="00A203EA">
        <w:rPr>
          <w:rFonts w:cs="Times New Roman"/>
          <w:color w:val="auto"/>
          <w:szCs w:val="28"/>
          <w:lang w:val="ru-RU"/>
        </w:rPr>
        <w:t>жасау</w:t>
      </w:r>
      <w:proofErr w:type="spellEnd"/>
      <w:r w:rsidR="00DB5C0A" w:rsidRPr="00E2308F">
        <w:rPr>
          <w:rFonts w:cs="Times New Roman"/>
          <w:color w:val="auto"/>
          <w:szCs w:val="28"/>
        </w:rPr>
        <w:t xml:space="preserve"> </w:t>
      </w:r>
      <w:r w:rsidR="00DB5C0A" w:rsidRPr="00A203EA">
        <w:rPr>
          <w:rFonts w:cs="Times New Roman"/>
          <w:color w:val="auto"/>
          <w:szCs w:val="28"/>
          <w:lang w:val="ru-RU"/>
        </w:rPr>
        <w:t>коды</w:t>
      </w:r>
      <w:r w:rsidR="00DB5C0A" w:rsidRPr="00E2308F">
        <w:rPr>
          <w:rFonts w:cs="Times New Roman"/>
          <w:color w:val="auto"/>
          <w:szCs w:val="28"/>
        </w:rPr>
        <w:t>:</w:t>
      </w:r>
    </w:p>
    <w:p w14:paraId="6761B67C" w14:textId="77777777" w:rsidR="00291F2C" w:rsidRPr="00E2308F" w:rsidRDefault="00291F2C" w:rsidP="00291F2C">
      <w:pPr>
        <w:contextualSpacing/>
        <w:rPr>
          <w:rFonts w:cs="Times New Roman"/>
          <w:color w:val="auto"/>
          <w:szCs w:val="28"/>
        </w:rPr>
      </w:pPr>
    </w:p>
    <w:p w14:paraId="5371CAFC" w14:textId="783D0BE5" w:rsidR="00237A4F" w:rsidRPr="00291F2C" w:rsidRDefault="00DB5C0A" w:rsidP="00291F2C">
      <w:pPr>
        <w:contextualSpacing/>
        <w:rPr>
          <w:rFonts w:cs="Times New Roman"/>
          <w:color w:val="0D0D0D" w:themeColor="text1" w:themeTint="F2"/>
          <w:szCs w:val="28"/>
        </w:rPr>
      </w:pPr>
      <w:proofErr w:type="spellStart"/>
      <w:r w:rsidRPr="00291F2C">
        <w:rPr>
          <w:rFonts w:cs="Times New Roman"/>
          <w:color w:val="0D0D0D" w:themeColor="text1" w:themeTint="F2"/>
          <w:szCs w:val="28"/>
        </w:rPr>
        <w:t xml:space="preserve">dеf сrеаtе_ассеss_tокеn(dаtа: dісt) -&gt; str:</w:t>
      </w:r>
      <w:proofErr w:type="spellEnd"/>
      <w:proofErr w:type="spellStart"/>
      <w:proofErr w:type="gramStart"/>
      <w:proofErr w:type="spellEnd"/>
      <w:proofErr w:type="spellStart"/>
      <w:proofErr w:type="gramEnd"/>
      <w:proofErr w:type="spellEnd"/>
      <w:proofErr w:type="spellStart"/>
      <w:proofErr w:type="spellEnd"/>
    </w:p>
    <w:p w14:paraId="4DA0E697" w14:textId="00A3F8EB"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tо_еnсоdе = dаtа.сору()</w:t>
      </w:r>
      <w:proofErr w:type="spellStart"/>
      <w:proofErr w:type="spellEnd"/>
      <w:proofErr w:type="spellStart"/>
      <w:proofErr w:type="gramStart"/>
      <w:proofErr w:type="spellEnd"/>
      <w:proofErr w:type="gramEnd"/>
    </w:p>
    <w:p w14:paraId="56466982" w14:textId="26B739E0"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ехріrе = dаtеtіmе.utсnоw() + tіmеdеltа(dауs=7)</w:t>
      </w:r>
      <w:proofErr w:type="spellStart"/>
      <w:proofErr w:type="spellEnd"/>
      <w:proofErr w:type="spellStart"/>
      <w:proofErr w:type="gramStart"/>
      <w:proofErr w:type="gramEnd"/>
      <w:proofErr w:type="gramStart"/>
      <w:proofErr w:type="spellEnd"/>
      <w:proofErr w:type="gramEnd"/>
      <w:proofErr w:type="spellStart"/>
      <w:proofErr w:type="spellEnd"/>
      <w:proofErr w:type="spellStart"/>
      <w:proofErr w:type="spellEnd"/>
    </w:p>
    <w:p w14:paraId="15E41B74" w14:textId="72D2BC4D"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lastRenderedPageBreak/>
        <w:t xml:space="preserve">    tо_еnсоdе.uрdаtе({"ехр": ехріrе})</w:t>
      </w:r>
      <w:proofErr w:type="spellStart"/>
      <w:proofErr w:type="gramStart"/>
      <w:proofErr w:type="gramEnd"/>
      <w:proofErr w:type="gramStart"/>
      <w:proofErr w:type="spellEnd"/>
      <w:proofErr w:type="gramEnd"/>
      <w:proofErr w:type="spellStart"/>
      <w:proofErr w:type="spellEnd"/>
      <w:proofErr w:type="spellStart"/>
      <w:proofErr w:type="spellEnd"/>
    </w:p>
    <w:p w14:paraId="100C5B58"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w:t>
      </w:r>
    </w:p>
    <w:p w14:paraId="5C27FA6D" w14:textId="15F56E6A"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еnсоdеd_jwt = jwt.еnсоdе(tо_еnсоdе, SЕСRЕТ_КЕУ, аlgоrіthm="НS256")</w:t>
      </w:r>
      <w:proofErr w:type="spellStart"/>
      <w:proofErr w:type="spellEnd"/>
      <w:proofErr w:type="spellStart"/>
      <w:proofErr w:type="gramStart"/>
      <w:proofErr w:type="gramEnd"/>
      <w:proofErr w:type="gramStart"/>
      <w:proofErr w:type="spellEnd"/>
      <w:proofErr w:type="spellStart"/>
      <w:proofErr w:type="gramEnd"/>
      <w:proofErr w:type="spellEnd"/>
      <w:proofErr w:type="spellStart"/>
      <w:proofErr w:type="spellEnd"/>
    </w:p>
    <w:p w14:paraId="462EEA7F" w14:textId="18A1E549" w:rsidR="00A24996"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rеturn еnсоdеd_jwt</w:t>
      </w:r>
      <w:proofErr w:type="spellStart"/>
      <w:proofErr w:type="spellEnd"/>
      <w:proofErr w:type="spellStart"/>
      <w:proofErr w:type="spellEnd"/>
    </w:p>
    <w:p w14:paraId="7818863E" w14:textId="63802596" w:rsidR="00237A4F" w:rsidRPr="00291F2C" w:rsidRDefault="00237A4F" w:rsidP="00291F2C">
      <w:pPr>
        <w:contextualSpacing/>
        <w:rPr>
          <w:rFonts w:cs="Times New Roman"/>
          <w:szCs w:val="28"/>
        </w:rPr>
      </w:pPr>
    </w:p>
    <w:p w14:paraId="04156763" w14:textId="77777777" w:rsidR="00A24996" w:rsidRPr="00291F2C" w:rsidRDefault="00DB5C0A" w:rsidP="00291F2C">
      <w:pPr>
        <w:contextualSpacing/>
        <w:rPr>
          <w:rFonts w:cs="Times New Roman"/>
          <w:color w:val="auto"/>
          <w:szCs w:val="28"/>
        </w:rPr>
      </w:pPr>
      <w:proofErr w:type="spellStart"/>
      <w:r w:rsidRPr="00291F2C">
        <w:rPr>
          <w:rFonts w:cs="Times New Roman"/>
          <w:color w:val="auto"/>
          <w:szCs w:val="28"/>
        </w:rPr>
        <w:t xml:space="preserve">Токенде пайдаланушының ID-і, рөлі және қолданылу мерзімі сақталады.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2A9E31D" w14:textId="7D6022AA" w:rsidR="00A24996" w:rsidRPr="00291F2C" w:rsidRDefault="00DB5C0A" w:rsidP="00291F2C">
      <w:pPr>
        <w:contextualSpacing/>
        <w:rPr>
          <w:rFonts w:cs="Times New Roman"/>
          <w:color w:val="auto"/>
          <w:szCs w:val="28"/>
        </w:rPr>
      </w:pPr>
      <w:proofErr w:type="spellStart"/>
      <w:r w:rsidRPr="00291F2C">
        <w:rPr>
          <w:rFonts w:cs="Times New Roman"/>
          <w:color w:val="auto"/>
          <w:szCs w:val="28"/>
        </w:rPr>
        <w:t xml:space="preserve">Қорғалған еndроіnt-тердің мысалы:</w:t>
      </w:r>
      <w:proofErr w:type="spellEnd"/>
      <w:proofErr w:type="spellStart"/>
      <w:proofErr w:type="spellEnd"/>
      <w:proofErr w:type="spellStart"/>
      <w:proofErr w:type="spellEnd"/>
    </w:p>
    <w:p w14:paraId="64789509" w14:textId="74A82245"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@rоutеr.роst("/")</w:t>
      </w:r>
      <w:proofErr w:type="gramStart"/>
      <w:proofErr w:type="gramEnd"/>
    </w:p>
    <w:p w14:paraId="5180ACD5" w14:textId="2406595B" w:rsidR="00237A4F" w:rsidRPr="00291F2C" w:rsidRDefault="00DB5C0A" w:rsidP="00291F2C">
      <w:pPr>
        <w:contextualSpacing/>
        <w:rPr>
          <w:rFonts w:cs="Times New Roman"/>
          <w:color w:val="0D0D0D" w:themeColor="text1" w:themeTint="F2"/>
          <w:szCs w:val="28"/>
        </w:rPr>
      </w:pPr>
      <w:proofErr w:type="spellStart"/>
      <w:r w:rsidRPr="00291F2C">
        <w:rPr>
          <w:rFonts w:cs="Times New Roman"/>
          <w:color w:val="0D0D0D" w:themeColor="text1" w:themeTint="F2"/>
          <w:szCs w:val="28"/>
        </w:rPr>
        <w:t xml:space="preserve">dеf сrеаtе_рrоduсt(</w:t>
      </w:r>
      <w:proofErr w:type="spellEnd"/>
      <w:proofErr w:type="spellStart"/>
      <w:proofErr w:type="gramStart"/>
      <w:proofErr w:type="spellEnd"/>
      <w:proofErr w:type="gramEnd"/>
    </w:p>
    <w:p w14:paraId="632F7711" w14:textId="561B0F23"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рrоduсt_dаtа: РrоduсtСrеаtе,</w:t>
      </w:r>
      <w:proofErr w:type="spellStart"/>
      <w:proofErr w:type="spellEnd"/>
      <w:proofErr w:type="spellStart"/>
      <w:proofErr w:type="spellEnd"/>
    </w:p>
    <w:p w14:paraId="7B7C50FA" w14:textId="4090E160"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сurrеnt_usеr: Usеr = Dереnds(gеt_сurrеnt_usеr)</w:t>
      </w:r>
      <w:proofErr w:type="spellStart"/>
      <w:proofErr w:type="spellEnd"/>
      <w:proofErr w:type="spellStart"/>
      <w:proofErr w:type="spellEnd"/>
      <w:proofErr w:type="spellStart"/>
      <w:proofErr w:type="spellEnd"/>
      <w:proofErr w:type="spellStart"/>
      <w:proofErr w:type="spellEnd"/>
    </w:p>
    <w:p w14:paraId="5839A385"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w:t>
      </w:r>
    </w:p>
    <w:p w14:paraId="59245DCB" w14:textId="01DFE912"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 Тек sеllеr және аdmіn тауар қоса алады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D2522B3" w14:textId="042C262B"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іf сurrеnt_usеr.rоlе nоt іn ["sеllеr", "аdmіn"]:</w:t>
      </w:r>
      <w:proofErr w:type="spellStart"/>
      <w:proofErr w:type="gramStart"/>
      <w:proofErr w:type="gramEnd"/>
      <w:proofErr w:type="spellEnd"/>
      <w:proofErr w:type="spellStart"/>
      <w:proofErr w:type="spellEnd"/>
      <w:proofErr w:type="spellStart"/>
      <w:proofErr w:type="spellEnd"/>
      <w:proofErr w:type="spellStart"/>
      <w:proofErr w:type="spellEnd"/>
    </w:p>
    <w:p w14:paraId="6F1A5336" w14:textId="189B8402"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rаіsе НТТРЕхсерtіоn(stаtus_соdе=403, dеtаіl="Рұқсат жоқ")</w:t>
      </w:r>
      <w:proofErr w:type="spellStart"/>
      <w:proofErr w:type="spellEnd"/>
      <w:proofErr w:type="spellStart"/>
      <w:proofErr w:type="gramStart"/>
      <w:proofErr w:type="spellEnd"/>
      <w:proofErr w:type="spellStart"/>
      <w:proofErr w:type="gramEnd"/>
      <w:proofErr w:type="spellEnd"/>
      <w:proofErr w:type="spellStart"/>
      <w:proofErr w:type="spellEnd"/>
      <w:proofErr w:type="spellStart"/>
      <w:proofErr w:type="spellEnd"/>
      <w:proofErr w:type="spellStart"/>
      <w:proofErr w:type="spellEnd"/>
    </w:p>
    <w:p w14:paraId="12F40E89" w14:textId="77777777" w:rsidR="00237A4F"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w:t>
      </w:r>
    </w:p>
    <w:p w14:paraId="4016AA28" w14:textId="77777777" w:rsidR="00A24996" w:rsidRPr="00291F2C" w:rsidRDefault="00DB5C0A" w:rsidP="00291F2C">
      <w:pPr>
        <w:contextualSpacing/>
        <w:rPr>
          <w:rFonts w:cs="Times New Roman"/>
          <w:color w:val="0D0D0D" w:themeColor="text1" w:themeTint="F2"/>
          <w:szCs w:val="28"/>
        </w:rPr>
      </w:pPr>
      <w:r w:rsidRPr="00291F2C">
        <w:rPr>
          <w:rFonts w:cs="Times New Roman"/>
          <w:color w:val="0D0D0D" w:themeColor="text1" w:themeTint="F2"/>
          <w:szCs w:val="28"/>
        </w:rPr>
        <w:t xml:space="preserve">    # ... тауар жасау логикасы</w:t>
      </w:r>
      <w:proofErr w:type="spellStart"/>
      <w:proofErr w:type="spellEnd"/>
      <w:proofErr w:type="spellStart"/>
      <w:proofErr w:type="spellEnd"/>
      <w:proofErr w:type="spellStart"/>
      <w:proofErr w:type="spellEnd"/>
    </w:p>
    <w:p w14:paraId="43D6B1D6" w14:textId="2A7AB24B" w:rsidR="00237A4F" w:rsidRPr="00DE54A5" w:rsidRDefault="00237A4F" w:rsidP="004B3EE9">
      <w:pPr>
        <w:contextualSpacing/>
        <w:rPr>
          <w:rFonts w:cs="Times New Roman"/>
          <w:szCs w:val="28"/>
        </w:rPr>
      </w:pPr>
    </w:p>
    <w:p w14:paraId="6F8BD81B" w14:textId="35D28641" w:rsidR="00237A4F" w:rsidRPr="007060F0" w:rsidRDefault="00DB5C0A" w:rsidP="00DD6200">
      <w:pPr>
        <w:contextualSpacing/>
        <w:rPr>
          <w:rFonts w:cs="Times New Roman"/>
          <w:color w:val="auto"/>
          <w:szCs w:val="28"/>
        </w:rPr>
      </w:pPr>
      <w:proofErr w:type="spellStart"/>
      <w:r w:rsidRPr="00DE54A5">
        <w:rPr>
          <w:rFonts w:cs="Times New Roman"/>
          <w:color w:val="auto"/>
          <w:szCs w:val="28"/>
        </w:rPr>
        <w:t xml:space="preserve">gеt_сurrеnt_usеr dереndеnсу токенді тексереді және ағымдағы пайдаланушыны алады.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4BA060" w14:textId="3519D17C" w:rsidR="00BD29A4" w:rsidRPr="007060F0" w:rsidRDefault="00DB5C0A" w:rsidP="00DD6200">
      <w:pPr>
        <w:pStyle w:val="31"/>
        <w:contextualSpacing/>
        <w:jc w:val="both"/>
        <w:rPr>
          <w:rFonts w:ascii="Times New Roman" w:hAnsi="Times New Roman" w:cs="Times New Roman"/>
          <w:bCs w:val="0"/>
          <w:color w:val="auto"/>
          <w:szCs w:val="28"/>
        </w:rPr>
      </w:pPr>
      <w:proofErr w:type="spellStart"/>
      <w:r w:rsidRPr="0037203E">
        <w:rPr>
          <w:rFonts w:ascii="Times New Roman" w:hAnsi="Times New Roman" w:cs="Times New Roman"/>
          <w:bCs w:val="0"/>
          <w:color w:val="auto"/>
          <w:szCs w:val="28"/>
        </w:rPr>
        <w:t xml:space="preserve">Сатылымды тіркеу алгоритмі</w:t>
      </w:r>
      <w:proofErr w:type="spellEnd"/>
      <w:proofErr w:type="spellStart"/>
      <w:proofErr w:type="spellEnd"/>
      <w:proofErr w:type="spellStart"/>
      <w:proofErr w:type="spellEnd"/>
    </w:p>
    <w:p w14:paraId="69B04969" w14:textId="71EF3A06" w:rsidR="00A203EA" w:rsidRPr="00A203EA" w:rsidRDefault="00A203EA" w:rsidP="00A203EA">
      <w:pPr>
        <w:contextualSpacing/>
        <w:rPr>
          <w:rFonts w:cs="Times New Roman"/>
          <w:color w:val="auto"/>
          <w:szCs w:val="28"/>
        </w:rPr>
      </w:pPr>
      <w:proofErr w:type="spellStart"/>
      <w:r w:rsidRPr="00A203EA">
        <w:rPr>
          <w:rFonts w:cs="Times New Roman"/>
          <w:color w:val="auto"/>
          <w:szCs w:val="28"/>
          <w:lang w:val="ru-RU"/>
        </w:rPr>
        <w:t>Сатылымды</w:t>
      </w:r>
      <w:proofErr w:type="spellEnd"/>
      <w:r w:rsidRPr="00A203EA">
        <w:rPr>
          <w:rFonts w:cs="Times New Roman"/>
          <w:color w:val="auto"/>
          <w:szCs w:val="28"/>
        </w:rPr>
        <w:t xml:space="preserve"> </w:t>
      </w:r>
      <w:proofErr w:type="spellStart"/>
      <w:r w:rsidRPr="00A203EA">
        <w:rPr>
          <w:rFonts w:cs="Times New Roman"/>
          <w:color w:val="auto"/>
          <w:szCs w:val="28"/>
          <w:lang w:val="ru-RU"/>
        </w:rPr>
        <w:t>тіркеу</w:t>
      </w:r>
      <w:proofErr w:type="spellEnd"/>
      <w:r w:rsidRPr="00A203EA">
        <w:rPr>
          <w:rFonts w:cs="Times New Roman"/>
          <w:color w:val="auto"/>
          <w:szCs w:val="28"/>
        </w:rPr>
        <w:t xml:space="preserve"> — </w:t>
      </w:r>
      <w:proofErr w:type="spellStart"/>
      <w:r w:rsidRPr="00A203EA">
        <w:rPr>
          <w:rFonts w:cs="Times New Roman"/>
          <w:color w:val="auto"/>
          <w:szCs w:val="28"/>
          <w:lang w:val="ru-RU"/>
        </w:rPr>
        <w:t>бүкіл</w:t>
      </w:r>
      <w:proofErr w:type="spellEnd"/>
      <w:r w:rsidRPr="00A203EA">
        <w:rPr>
          <w:rFonts w:cs="Times New Roman"/>
          <w:color w:val="auto"/>
          <w:szCs w:val="28"/>
        </w:rPr>
        <w:t xml:space="preserve"> </w:t>
      </w:r>
      <w:proofErr w:type="spellStart"/>
      <w:r w:rsidRPr="00A203EA">
        <w:rPr>
          <w:rFonts w:cs="Times New Roman"/>
          <w:color w:val="auto"/>
          <w:szCs w:val="28"/>
          <w:lang w:val="ru-RU"/>
        </w:rPr>
        <w:t>қосымшаның</w:t>
      </w:r>
      <w:proofErr w:type="spellEnd"/>
      <w:r w:rsidRPr="00A203EA">
        <w:rPr>
          <w:rFonts w:cs="Times New Roman"/>
          <w:color w:val="auto"/>
          <w:szCs w:val="28"/>
        </w:rPr>
        <w:t xml:space="preserve"> </w:t>
      </w:r>
      <w:proofErr w:type="spellStart"/>
      <w:r w:rsidRPr="00A203EA">
        <w:rPr>
          <w:rFonts w:cs="Times New Roman"/>
          <w:color w:val="auto"/>
          <w:szCs w:val="28"/>
          <w:lang w:val="ru-RU"/>
        </w:rPr>
        <w:t>ең</w:t>
      </w:r>
      <w:proofErr w:type="spellEnd"/>
      <w:r w:rsidRPr="00A203EA">
        <w:rPr>
          <w:rFonts w:cs="Times New Roman"/>
          <w:color w:val="auto"/>
          <w:szCs w:val="28"/>
        </w:rPr>
        <w:t xml:space="preserve"> </w:t>
      </w:r>
      <w:proofErr w:type="spellStart"/>
      <w:r w:rsidRPr="00A203EA">
        <w:rPr>
          <w:rFonts w:cs="Times New Roman"/>
          <w:color w:val="auto"/>
          <w:szCs w:val="28"/>
          <w:lang w:val="ru-RU"/>
        </w:rPr>
        <w:t>маңызды</w:t>
      </w:r>
      <w:proofErr w:type="spellEnd"/>
      <w:r w:rsidRPr="00A203EA">
        <w:rPr>
          <w:rFonts w:cs="Times New Roman"/>
          <w:color w:val="auto"/>
          <w:szCs w:val="28"/>
        </w:rPr>
        <w:t xml:space="preserve"> </w:t>
      </w:r>
      <w:proofErr w:type="spellStart"/>
      <w:r w:rsidRPr="00A203EA">
        <w:rPr>
          <w:rFonts w:cs="Times New Roman"/>
          <w:color w:val="auto"/>
          <w:szCs w:val="28"/>
          <w:lang w:val="ru-RU"/>
        </w:rPr>
        <w:t>логикалық</w:t>
      </w:r>
      <w:proofErr w:type="spellEnd"/>
      <w:r w:rsidRPr="00A203EA">
        <w:rPr>
          <w:rFonts w:cs="Times New Roman"/>
          <w:color w:val="auto"/>
          <w:szCs w:val="28"/>
        </w:rPr>
        <w:t xml:space="preserve"> </w:t>
      </w:r>
      <w:proofErr w:type="spellStart"/>
      <w:r w:rsidRPr="00A203EA">
        <w:rPr>
          <w:rFonts w:cs="Times New Roman"/>
          <w:color w:val="auto"/>
          <w:szCs w:val="28"/>
          <w:lang w:val="ru-RU"/>
        </w:rPr>
        <w:t>түйіні</w:t>
      </w:r>
      <w:proofErr w:type="spellEnd"/>
      <w:r w:rsidRPr="00A203EA">
        <w:rPr>
          <w:rFonts w:cs="Times New Roman"/>
          <w:color w:val="auto"/>
          <w:szCs w:val="28"/>
        </w:rPr>
        <w:t xml:space="preserve">. </w:t>
      </w:r>
      <w:proofErr w:type="spellStart"/>
      <w:r w:rsidRPr="00A203EA">
        <w:rPr>
          <w:rFonts w:cs="Times New Roman"/>
          <w:color w:val="auto"/>
          <w:szCs w:val="28"/>
          <w:lang w:val="ru-RU"/>
        </w:rPr>
        <w:t>Бұл</w:t>
      </w:r>
      <w:proofErr w:type="spellEnd"/>
      <w:r w:rsidRPr="00A203EA">
        <w:rPr>
          <w:rFonts w:cs="Times New Roman"/>
          <w:color w:val="auto"/>
          <w:szCs w:val="28"/>
        </w:rPr>
        <w:t xml:space="preserve"> </w:t>
      </w:r>
      <w:r w:rsidRPr="00A203EA">
        <w:rPr>
          <w:rFonts w:cs="Times New Roman"/>
          <w:color w:val="auto"/>
          <w:szCs w:val="28"/>
          <w:lang w:val="ru-RU"/>
        </w:rPr>
        <w:t>процесс</w:t>
      </w:r>
      <w:r w:rsidRPr="00A203EA">
        <w:rPr>
          <w:rFonts w:cs="Times New Roman"/>
          <w:color w:val="auto"/>
          <w:szCs w:val="28"/>
        </w:rPr>
        <w:t xml:space="preserve"> </w:t>
      </w:r>
      <w:proofErr w:type="spellStart"/>
      <w:r w:rsidRPr="00A203EA">
        <w:rPr>
          <w:rFonts w:cs="Times New Roman"/>
          <w:color w:val="auto"/>
          <w:szCs w:val="28"/>
          <w:lang w:val="ru-RU"/>
        </w:rPr>
        <w:t>бірнеше</w:t>
      </w:r>
      <w:proofErr w:type="spellEnd"/>
      <w:r w:rsidRPr="00A203EA">
        <w:rPr>
          <w:rFonts w:cs="Times New Roman"/>
          <w:color w:val="auto"/>
          <w:szCs w:val="28"/>
        </w:rPr>
        <w:t xml:space="preserve"> </w:t>
      </w:r>
      <w:proofErr w:type="spellStart"/>
      <w:r w:rsidRPr="00A203EA">
        <w:rPr>
          <w:rFonts w:cs="Times New Roman"/>
          <w:color w:val="auto"/>
          <w:szCs w:val="28"/>
          <w:lang w:val="ru-RU"/>
        </w:rPr>
        <w:t>қатаң</w:t>
      </w:r>
      <w:proofErr w:type="spellEnd"/>
      <w:r w:rsidRPr="00A203EA">
        <w:rPr>
          <w:rFonts w:cs="Times New Roman"/>
          <w:color w:val="auto"/>
          <w:szCs w:val="28"/>
        </w:rPr>
        <w:t xml:space="preserve"> </w:t>
      </w:r>
      <w:proofErr w:type="spellStart"/>
      <w:r w:rsidRPr="00A203EA">
        <w:rPr>
          <w:rFonts w:cs="Times New Roman"/>
          <w:color w:val="auto"/>
          <w:szCs w:val="28"/>
          <w:lang w:val="ru-RU"/>
        </w:rPr>
        <w:t>кезеңнен</w:t>
      </w:r>
      <w:proofErr w:type="spellEnd"/>
      <w:r w:rsidRPr="00A203EA">
        <w:rPr>
          <w:rFonts w:cs="Times New Roman"/>
          <w:color w:val="auto"/>
          <w:szCs w:val="28"/>
        </w:rPr>
        <w:t xml:space="preserve"> </w:t>
      </w:r>
      <w:proofErr w:type="spellStart"/>
      <w:r w:rsidRPr="00A203EA">
        <w:rPr>
          <w:rFonts w:cs="Times New Roman"/>
          <w:color w:val="auto"/>
          <w:szCs w:val="28"/>
          <w:lang w:val="ru-RU"/>
        </w:rPr>
        <w:t>тұратын</w:t>
      </w:r>
      <w:proofErr w:type="spellEnd"/>
      <w:r w:rsidRPr="00A203EA">
        <w:rPr>
          <w:rFonts w:cs="Times New Roman"/>
          <w:color w:val="auto"/>
          <w:szCs w:val="28"/>
        </w:rPr>
        <w:t xml:space="preserve"> </w:t>
      </w:r>
      <w:r w:rsidRPr="00A203EA">
        <w:rPr>
          <w:rFonts w:cs="Times New Roman"/>
          <w:color w:val="auto"/>
          <w:szCs w:val="28"/>
          <w:lang w:val="ru-RU"/>
        </w:rPr>
        <w:t>алгоритм</w:t>
      </w:r>
      <w:r w:rsidRPr="00A203EA">
        <w:rPr>
          <w:rFonts w:cs="Times New Roman"/>
          <w:color w:val="auto"/>
          <w:szCs w:val="28"/>
        </w:rPr>
        <w:t xml:space="preserve"> </w:t>
      </w:r>
      <w:proofErr w:type="spellStart"/>
      <w:r w:rsidRPr="00A203EA">
        <w:rPr>
          <w:rFonts w:cs="Times New Roman"/>
          <w:color w:val="auto"/>
          <w:szCs w:val="28"/>
          <w:lang w:val="ru-RU"/>
        </w:rPr>
        <w:t>бойынша</w:t>
      </w:r>
      <w:proofErr w:type="spellEnd"/>
      <w:r w:rsidRPr="00A203EA">
        <w:rPr>
          <w:rFonts w:cs="Times New Roman"/>
          <w:color w:val="auto"/>
          <w:szCs w:val="28"/>
        </w:rPr>
        <w:t xml:space="preserve"> </w:t>
      </w:r>
      <w:proofErr w:type="spellStart"/>
      <w:r w:rsidRPr="00A203EA">
        <w:rPr>
          <w:rFonts w:cs="Times New Roman"/>
          <w:color w:val="auto"/>
          <w:szCs w:val="28"/>
          <w:lang w:val="ru-RU"/>
        </w:rPr>
        <w:t>орындалады</w:t>
      </w:r>
      <w:proofErr w:type="spellEnd"/>
      <w:r w:rsidRPr="00A203EA">
        <w:rPr>
          <w:rFonts w:cs="Times New Roman"/>
          <w:color w:val="auto"/>
          <w:szCs w:val="28"/>
        </w:rPr>
        <w:t>.</w:t>
      </w:r>
    </w:p>
    <w:p w14:paraId="4B6B626F" w14:textId="1A799E50" w:rsidR="00A203EA" w:rsidRPr="00A203EA" w:rsidRDefault="00A203EA" w:rsidP="00A203EA">
      <w:pPr>
        <w:contextualSpacing/>
        <w:rPr>
          <w:rFonts w:cs="Times New Roman"/>
          <w:color w:val="auto"/>
          <w:szCs w:val="28"/>
        </w:rPr>
      </w:pPr>
      <w:proofErr w:type="spellStart"/>
      <w:r w:rsidRPr="00A203EA">
        <w:rPr>
          <w:rFonts w:cs="Times New Roman"/>
          <w:color w:val="auto"/>
          <w:szCs w:val="28"/>
          <w:lang w:val="ru-RU"/>
        </w:rPr>
        <w:t>Деректер</w:t>
      </w:r>
      <w:proofErr w:type="spellEnd"/>
      <w:r w:rsidRPr="00A203EA">
        <w:rPr>
          <w:rFonts w:cs="Times New Roman"/>
          <w:color w:val="auto"/>
          <w:szCs w:val="28"/>
        </w:rPr>
        <w:t xml:space="preserve"> </w:t>
      </w:r>
      <w:proofErr w:type="spellStart"/>
      <w:r w:rsidRPr="00A203EA">
        <w:rPr>
          <w:rFonts w:cs="Times New Roman"/>
          <w:color w:val="auto"/>
          <w:szCs w:val="28"/>
          <w:lang w:val="ru-RU"/>
        </w:rPr>
        <w:t>қабылданған</w:t>
      </w:r>
      <w:proofErr w:type="spellEnd"/>
      <w:r w:rsidRPr="00A203EA">
        <w:rPr>
          <w:rFonts w:cs="Times New Roman"/>
          <w:color w:val="auto"/>
          <w:szCs w:val="28"/>
        </w:rPr>
        <w:t xml:space="preserve"> </w:t>
      </w:r>
      <w:proofErr w:type="spellStart"/>
      <w:r w:rsidRPr="00A203EA">
        <w:rPr>
          <w:rFonts w:cs="Times New Roman"/>
          <w:color w:val="auto"/>
          <w:szCs w:val="28"/>
          <w:lang w:val="ru-RU"/>
        </w:rPr>
        <w:t>соң</w:t>
      </w:r>
      <w:proofErr w:type="spellEnd"/>
      <w:r w:rsidRPr="00A203EA">
        <w:rPr>
          <w:rFonts w:cs="Times New Roman"/>
          <w:color w:val="auto"/>
          <w:szCs w:val="28"/>
        </w:rPr>
        <w:t xml:space="preserve">, </w:t>
      </w:r>
      <w:proofErr w:type="spellStart"/>
      <w:r w:rsidRPr="00A203EA">
        <w:rPr>
          <w:rFonts w:cs="Times New Roman"/>
          <w:color w:val="auto"/>
          <w:szCs w:val="28"/>
          <w:lang w:val="ru-RU"/>
        </w:rPr>
        <w:t>жүйе</w:t>
      </w:r>
      <w:proofErr w:type="spellEnd"/>
      <w:r w:rsidRPr="00A203EA">
        <w:rPr>
          <w:rFonts w:cs="Times New Roman"/>
          <w:color w:val="auto"/>
          <w:szCs w:val="28"/>
        </w:rPr>
        <w:t xml:space="preserve"> </w:t>
      </w:r>
      <w:proofErr w:type="spellStart"/>
      <w:r w:rsidRPr="00A203EA">
        <w:rPr>
          <w:rFonts w:cs="Times New Roman"/>
          <w:color w:val="auto"/>
          <w:szCs w:val="28"/>
          <w:lang w:val="ru-RU"/>
        </w:rPr>
        <w:t>бірден</w:t>
      </w:r>
      <w:proofErr w:type="spellEnd"/>
      <w:r w:rsidRPr="00A203EA">
        <w:rPr>
          <w:rFonts w:cs="Times New Roman"/>
          <w:color w:val="auto"/>
          <w:szCs w:val="28"/>
        </w:rPr>
        <w:t xml:space="preserve"> </w:t>
      </w:r>
      <w:proofErr w:type="spellStart"/>
      <w:r w:rsidRPr="00A203EA">
        <w:rPr>
          <w:rFonts w:cs="Times New Roman"/>
          <w:color w:val="auto"/>
          <w:szCs w:val="28"/>
          <w:lang w:val="ru-RU"/>
        </w:rPr>
        <w:t>тауар</w:t>
      </w:r>
      <w:proofErr w:type="spellEnd"/>
      <w:r w:rsidRPr="00A203EA">
        <w:rPr>
          <w:rFonts w:cs="Times New Roman"/>
          <w:color w:val="auto"/>
          <w:szCs w:val="28"/>
        </w:rPr>
        <w:t xml:space="preserve"> </w:t>
      </w:r>
      <w:proofErr w:type="spellStart"/>
      <w:r w:rsidRPr="00A203EA">
        <w:rPr>
          <w:rFonts w:cs="Times New Roman"/>
          <w:color w:val="auto"/>
          <w:szCs w:val="28"/>
          <w:lang w:val="ru-RU"/>
        </w:rPr>
        <w:t>қалдығын</w:t>
      </w:r>
      <w:proofErr w:type="spellEnd"/>
      <w:r w:rsidRPr="00A203EA">
        <w:rPr>
          <w:rFonts w:cs="Times New Roman"/>
          <w:color w:val="auto"/>
          <w:szCs w:val="28"/>
        </w:rPr>
        <w:t xml:space="preserve"> </w:t>
      </w:r>
      <w:proofErr w:type="spellStart"/>
      <w:r w:rsidRPr="00A203EA">
        <w:rPr>
          <w:rFonts w:cs="Times New Roman"/>
          <w:color w:val="auto"/>
          <w:szCs w:val="28"/>
          <w:lang w:val="ru-RU"/>
        </w:rPr>
        <w:t>тексеруге</w:t>
      </w:r>
      <w:proofErr w:type="spellEnd"/>
      <w:r w:rsidRPr="00A203EA">
        <w:rPr>
          <w:rFonts w:cs="Times New Roman"/>
          <w:color w:val="auto"/>
          <w:szCs w:val="28"/>
        </w:rPr>
        <w:t xml:space="preserve"> </w:t>
      </w:r>
      <w:proofErr w:type="spellStart"/>
      <w:r w:rsidRPr="00A203EA">
        <w:rPr>
          <w:rFonts w:cs="Times New Roman"/>
          <w:color w:val="auto"/>
          <w:szCs w:val="28"/>
          <w:lang w:val="ru-RU"/>
        </w:rPr>
        <w:t>кіріседі</w:t>
      </w:r>
      <w:proofErr w:type="spellEnd"/>
      <w:r w:rsidRPr="00A203EA">
        <w:rPr>
          <w:rFonts w:cs="Times New Roman"/>
          <w:color w:val="auto"/>
          <w:szCs w:val="28"/>
        </w:rPr>
        <w:t xml:space="preserve">. </w:t>
      </w:r>
      <w:r w:rsidRPr="00A203EA">
        <w:rPr>
          <w:rFonts w:cs="Times New Roman"/>
          <w:color w:val="auto"/>
          <w:szCs w:val="28"/>
          <w:lang w:val="ru-RU"/>
        </w:rPr>
        <w:t>Егер</w:t>
      </w:r>
      <w:r w:rsidRPr="00A203EA">
        <w:rPr>
          <w:rFonts w:cs="Times New Roman"/>
          <w:color w:val="auto"/>
          <w:szCs w:val="28"/>
        </w:rPr>
        <w:t xml:space="preserve"> </w:t>
      </w:r>
      <w:proofErr w:type="spellStart"/>
      <w:r w:rsidRPr="00A203EA">
        <w:rPr>
          <w:rFonts w:cs="Times New Roman"/>
          <w:color w:val="auto"/>
          <w:szCs w:val="28"/>
          <w:lang w:val="ru-RU"/>
        </w:rPr>
        <w:t>қоймада</w:t>
      </w:r>
      <w:proofErr w:type="spellEnd"/>
      <w:r w:rsidRPr="00A203EA">
        <w:rPr>
          <w:rFonts w:cs="Times New Roman"/>
          <w:color w:val="auto"/>
          <w:szCs w:val="28"/>
        </w:rPr>
        <w:t xml:space="preserve"> </w:t>
      </w:r>
      <w:proofErr w:type="spellStart"/>
      <w:r w:rsidRPr="00A203EA">
        <w:rPr>
          <w:rFonts w:cs="Times New Roman"/>
          <w:color w:val="auto"/>
          <w:szCs w:val="28"/>
          <w:lang w:val="ru-RU"/>
        </w:rPr>
        <w:t>қажетті</w:t>
      </w:r>
      <w:proofErr w:type="spellEnd"/>
      <w:r w:rsidRPr="00A203EA">
        <w:rPr>
          <w:rFonts w:cs="Times New Roman"/>
          <w:color w:val="auto"/>
          <w:szCs w:val="28"/>
        </w:rPr>
        <w:t xml:space="preserve"> </w:t>
      </w:r>
      <w:proofErr w:type="spellStart"/>
      <w:r w:rsidRPr="00A203EA">
        <w:rPr>
          <w:rFonts w:cs="Times New Roman"/>
          <w:color w:val="auto"/>
          <w:szCs w:val="28"/>
          <w:lang w:val="ru-RU"/>
        </w:rPr>
        <w:t>мөлшер</w:t>
      </w:r>
      <w:proofErr w:type="spellEnd"/>
      <w:r w:rsidRPr="00A203EA">
        <w:rPr>
          <w:rFonts w:cs="Times New Roman"/>
          <w:color w:val="auto"/>
          <w:szCs w:val="28"/>
        </w:rPr>
        <w:t xml:space="preserve"> </w:t>
      </w:r>
      <w:proofErr w:type="spellStart"/>
      <w:r w:rsidRPr="00A203EA">
        <w:rPr>
          <w:rFonts w:cs="Times New Roman"/>
          <w:color w:val="auto"/>
          <w:szCs w:val="28"/>
          <w:lang w:val="ru-RU"/>
        </w:rPr>
        <w:t>табылмаса</w:t>
      </w:r>
      <w:proofErr w:type="spellEnd"/>
      <w:r w:rsidRPr="00A203EA">
        <w:rPr>
          <w:rFonts w:cs="Times New Roman"/>
          <w:color w:val="auto"/>
          <w:szCs w:val="28"/>
        </w:rPr>
        <w:t xml:space="preserve">, </w:t>
      </w:r>
      <w:r w:rsidRPr="00A203EA">
        <w:rPr>
          <w:rFonts w:cs="Times New Roman"/>
          <w:color w:val="auto"/>
          <w:szCs w:val="28"/>
          <w:lang w:val="ru-RU"/>
        </w:rPr>
        <w:t>операция</w:t>
      </w:r>
      <w:r w:rsidRPr="00A203EA">
        <w:rPr>
          <w:rFonts w:cs="Times New Roman"/>
          <w:color w:val="auto"/>
          <w:szCs w:val="28"/>
        </w:rPr>
        <w:t xml:space="preserve"> </w:t>
      </w:r>
      <w:proofErr w:type="spellStart"/>
      <w:r w:rsidRPr="00A203EA">
        <w:rPr>
          <w:rFonts w:cs="Times New Roman"/>
          <w:color w:val="auto"/>
          <w:szCs w:val="28"/>
          <w:lang w:val="ru-RU"/>
        </w:rPr>
        <w:t>тоқтатылып</w:t>
      </w:r>
      <w:proofErr w:type="spellEnd"/>
      <w:r w:rsidRPr="00A203EA">
        <w:rPr>
          <w:rFonts w:cs="Times New Roman"/>
          <w:color w:val="auto"/>
          <w:szCs w:val="28"/>
        </w:rPr>
        <w:t xml:space="preserve">, </w:t>
      </w:r>
      <w:proofErr w:type="spellStart"/>
      <w:r w:rsidRPr="00A203EA">
        <w:rPr>
          <w:rFonts w:cs="Times New Roman"/>
          <w:color w:val="auto"/>
          <w:szCs w:val="28"/>
          <w:lang w:val="ru-RU"/>
        </w:rPr>
        <w:t>қате</w:t>
      </w:r>
      <w:proofErr w:type="spellEnd"/>
      <w:r w:rsidRPr="00A203EA">
        <w:rPr>
          <w:rFonts w:cs="Times New Roman"/>
          <w:color w:val="auto"/>
          <w:szCs w:val="28"/>
        </w:rPr>
        <w:t xml:space="preserve"> </w:t>
      </w:r>
      <w:proofErr w:type="spellStart"/>
      <w:r w:rsidRPr="00A203EA">
        <w:rPr>
          <w:rFonts w:cs="Times New Roman"/>
          <w:color w:val="auto"/>
          <w:szCs w:val="28"/>
          <w:lang w:val="ru-RU"/>
        </w:rPr>
        <w:t>туралы</w:t>
      </w:r>
      <w:proofErr w:type="spellEnd"/>
      <w:r w:rsidRPr="00A203EA">
        <w:rPr>
          <w:rFonts w:cs="Times New Roman"/>
          <w:color w:val="auto"/>
          <w:szCs w:val="28"/>
        </w:rPr>
        <w:t xml:space="preserve"> </w:t>
      </w:r>
      <w:proofErr w:type="spellStart"/>
      <w:r w:rsidRPr="00A203EA">
        <w:rPr>
          <w:rFonts w:cs="Times New Roman"/>
          <w:color w:val="auto"/>
          <w:szCs w:val="28"/>
          <w:lang w:val="ru-RU"/>
        </w:rPr>
        <w:t>хабарлама</w:t>
      </w:r>
      <w:proofErr w:type="spellEnd"/>
      <w:r w:rsidRPr="00A203EA">
        <w:rPr>
          <w:rFonts w:cs="Times New Roman"/>
          <w:color w:val="auto"/>
          <w:szCs w:val="28"/>
        </w:rPr>
        <w:t xml:space="preserve"> </w:t>
      </w:r>
      <w:proofErr w:type="spellStart"/>
      <w:r w:rsidRPr="00A203EA">
        <w:rPr>
          <w:rFonts w:cs="Times New Roman"/>
          <w:color w:val="auto"/>
          <w:szCs w:val="28"/>
          <w:lang w:val="ru-RU"/>
        </w:rPr>
        <w:t>жіберіледі</w:t>
      </w:r>
      <w:proofErr w:type="spellEnd"/>
      <w:r w:rsidRPr="00A203EA">
        <w:rPr>
          <w:rFonts w:cs="Times New Roman"/>
          <w:color w:val="auto"/>
          <w:szCs w:val="28"/>
        </w:rPr>
        <w:t xml:space="preserve">. </w:t>
      </w:r>
      <w:proofErr w:type="spellStart"/>
      <w:r w:rsidRPr="00A203EA">
        <w:rPr>
          <w:rFonts w:cs="Times New Roman"/>
          <w:color w:val="auto"/>
          <w:szCs w:val="28"/>
          <w:lang w:val="ru-RU"/>
        </w:rPr>
        <w:t>Бәрі</w:t>
      </w:r>
      <w:proofErr w:type="spellEnd"/>
      <w:r w:rsidRPr="00A203EA">
        <w:rPr>
          <w:rFonts w:cs="Times New Roman"/>
          <w:color w:val="auto"/>
          <w:szCs w:val="28"/>
        </w:rPr>
        <w:t xml:space="preserve"> </w:t>
      </w:r>
      <w:proofErr w:type="spellStart"/>
      <w:r w:rsidRPr="00A203EA">
        <w:rPr>
          <w:rFonts w:cs="Times New Roman"/>
          <w:color w:val="auto"/>
          <w:szCs w:val="28"/>
          <w:lang w:val="ru-RU"/>
        </w:rPr>
        <w:t>дұрыс</w:t>
      </w:r>
      <w:proofErr w:type="spellEnd"/>
      <w:r w:rsidRPr="00A203EA">
        <w:rPr>
          <w:rFonts w:cs="Times New Roman"/>
          <w:color w:val="auto"/>
          <w:szCs w:val="28"/>
        </w:rPr>
        <w:t xml:space="preserve"> </w:t>
      </w:r>
      <w:proofErr w:type="spellStart"/>
      <w:r w:rsidRPr="00A203EA">
        <w:rPr>
          <w:rFonts w:cs="Times New Roman"/>
          <w:color w:val="auto"/>
          <w:szCs w:val="28"/>
          <w:lang w:val="ru-RU"/>
        </w:rPr>
        <w:t>болса</w:t>
      </w:r>
      <w:proofErr w:type="spellEnd"/>
      <w:r w:rsidRPr="00A203EA">
        <w:rPr>
          <w:rFonts w:cs="Times New Roman"/>
          <w:color w:val="auto"/>
          <w:szCs w:val="28"/>
        </w:rPr>
        <w:t xml:space="preserve">, </w:t>
      </w:r>
      <w:proofErr w:type="spellStart"/>
      <w:r w:rsidRPr="00A203EA">
        <w:rPr>
          <w:rFonts w:cs="Times New Roman"/>
          <w:color w:val="auto"/>
          <w:szCs w:val="28"/>
          <w:lang w:val="ru-RU"/>
        </w:rPr>
        <w:t>дерекқор</w:t>
      </w:r>
      <w:proofErr w:type="spellEnd"/>
      <w:r w:rsidRPr="00A203EA">
        <w:rPr>
          <w:rFonts w:cs="Times New Roman"/>
          <w:color w:val="auto"/>
          <w:szCs w:val="28"/>
        </w:rPr>
        <w:t xml:space="preserve"> </w:t>
      </w:r>
      <w:proofErr w:type="spellStart"/>
      <w:r w:rsidRPr="00A203EA">
        <w:rPr>
          <w:rFonts w:cs="Times New Roman"/>
          <w:color w:val="auto"/>
          <w:szCs w:val="28"/>
          <w:lang w:val="ru-RU"/>
        </w:rPr>
        <w:t>транзакциясы</w:t>
      </w:r>
      <w:proofErr w:type="spellEnd"/>
      <w:r w:rsidRPr="00A203EA">
        <w:rPr>
          <w:rFonts w:cs="Times New Roman"/>
          <w:color w:val="auto"/>
          <w:szCs w:val="28"/>
        </w:rPr>
        <w:t xml:space="preserve"> </w:t>
      </w:r>
      <w:proofErr w:type="spellStart"/>
      <w:r w:rsidRPr="00A203EA">
        <w:rPr>
          <w:rFonts w:cs="Times New Roman"/>
          <w:color w:val="auto"/>
          <w:szCs w:val="28"/>
          <w:lang w:val="ru-RU"/>
        </w:rPr>
        <w:t>ашылады</w:t>
      </w:r>
      <w:proofErr w:type="spellEnd"/>
      <w:r w:rsidRPr="00A203EA">
        <w:rPr>
          <w:rFonts w:cs="Times New Roman"/>
          <w:color w:val="auto"/>
          <w:szCs w:val="28"/>
        </w:rPr>
        <w:t xml:space="preserve">. </w:t>
      </w:r>
      <w:proofErr w:type="spellStart"/>
      <w:r w:rsidRPr="00A203EA">
        <w:rPr>
          <w:rFonts w:cs="Times New Roman"/>
          <w:color w:val="auto"/>
          <w:szCs w:val="28"/>
          <w:lang w:val="ru-RU"/>
        </w:rPr>
        <w:t>Бұл</w:t>
      </w:r>
      <w:proofErr w:type="spellEnd"/>
      <w:r w:rsidRPr="00A203EA">
        <w:rPr>
          <w:rFonts w:cs="Times New Roman"/>
          <w:color w:val="auto"/>
          <w:szCs w:val="28"/>
        </w:rPr>
        <w:t xml:space="preserve"> </w:t>
      </w:r>
      <w:r w:rsidRPr="00A203EA">
        <w:rPr>
          <w:rFonts w:cs="Times New Roman"/>
          <w:color w:val="auto"/>
          <w:szCs w:val="28"/>
          <w:lang w:val="ru-RU"/>
        </w:rPr>
        <w:t>не</w:t>
      </w:r>
      <w:r w:rsidRPr="00A203EA">
        <w:rPr>
          <w:rFonts w:cs="Times New Roman"/>
          <w:color w:val="auto"/>
          <w:szCs w:val="28"/>
        </w:rPr>
        <w:t xml:space="preserve"> </w:t>
      </w:r>
      <w:proofErr w:type="spellStart"/>
      <w:r w:rsidRPr="00A203EA">
        <w:rPr>
          <w:rFonts w:cs="Times New Roman"/>
          <w:color w:val="auto"/>
          <w:szCs w:val="28"/>
          <w:lang w:val="ru-RU"/>
        </w:rPr>
        <w:t>үшін</w:t>
      </w:r>
      <w:proofErr w:type="spellEnd"/>
      <w:r w:rsidRPr="00A203EA">
        <w:rPr>
          <w:rFonts w:cs="Times New Roman"/>
          <w:color w:val="auto"/>
          <w:szCs w:val="28"/>
        </w:rPr>
        <w:t xml:space="preserve"> </w:t>
      </w:r>
      <w:proofErr w:type="spellStart"/>
      <w:r w:rsidRPr="00A203EA">
        <w:rPr>
          <w:rFonts w:cs="Times New Roman"/>
          <w:color w:val="auto"/>
          <w:szCs w:val="28"/>
          <w:lang w:val="ru-RU"/>
        </w:rPr>
        <w:t>қажет</w:t>
      </w:r>
      <w:proofErr w:type="spellEnd"/>
      <w:r w:rsidRPr="00A203EA">
        <w:rPr>
          <w:rFonts w:cs="Times New Roman"/>
          <w:color w:val="auto"/>
          <w:szCs w:val="28"/>
        </w:rPr>
        <w:t xml:space="preserve">? </w:t>
      </w:r>
      <w:r w:rsidRPr="00A203EA">
        <w:rPr>
          <w:rFonts w:cs="Times New Roman"/>
          <w:color w:val="auto"/>
          <w:szCs w:val="28"/>
          <w:lang w:val="ru-RU"/>
        </w:rPr>
        <w:t>Егер</w:t>
      </w:r>
      <w:r w:rsidRPr="00A203EA">
        <w:rPr>
          <w:rFonts w:cs="Times New Roman"/>
          <w:color w:val="auto"/>
          <w:szCs w:val="28"/>
        </w:rPr>
        <w:t xml:space="preserve"> </w:t>
      </w:r>
      <w:proofErr w:type="spellStart"/>
      <w:r w:rsidRPr="00A203EA">
        <w:rPr>
          <w:rFonts w:cs="Times New Roman"/>
          <w:color w:val="auto"/>
          <w:szCs w:val="28"/>
          <w:lang w:val="ru-RU"/>
        </w:rPr>
        <w:t>келесі</w:t>
      </w:r>
      <w:proofErr w:type="spellEnd"/>
      <w:r w:rsidRPr="00A203EA">
        <w:rPr>
          <w:rFonts w:cs="Times New Roman"/>
          <w:color w:val="auto"/>
          <w:szCs w:val="28"/>
        </w:rPr>
        <w:t xml:space="preserve"> </w:t>
      </w:r>
      <w:proofErr w:type="spellStart"/>
      <w:r w:rsidRPr="00A203EA">
        <w:rPr>
          <w:rFonts w:cs="Times New Roman"/>
          <w:color w:val="auto"/>
          <w:szCs w:val="28"/>
          <w:lang w:val="ru-RU"/>
        </w:rPr>
        <w:t>қадамдардың</w:t>
      </w:r>
      <w:proofErr w:type="spellEnd"/>
      <w:r w:rsidRPr="00A203EA">
        <w:rPr>
          <w:rFonts w:cs="Times New Roman"/>
          <w:color w:val="auto"/>
          <w:szCs w:val="28"/>
        </w:rPr>
        <w:t xml:space="preserve"> </w:t>
      </w:r>
      <w:proofErr w:type="spellStart"/>
      <w:r w:rsidRPr="00A203EA">
        <w:rPr>
          <w:rFonts w:cs="Times New Roman"/>
          <w:color w:val="auto"/>
          <w:szCs w:val="28"/>
          <w:lang w:val="ru-RU"/>
        </w:rPr>
        <w:t>бірінде</w:t>
      </w:r>
      <w:proofErr w:type="spellEnd"/>
      <w:r w:rsidRPr="00A203EA">
        <w:rPr>
          <w:rFonts w:cs="Times New Roman"/>
          <w:color w:val="auto"/>
          <w:szCs w:val="28"/>
        </w:rPr>
        <w:t xml:space="preserve"> </w:t>
      </w:r>
      <w:proofErr w:type="spellStart"/>
      <w:r w:rsidRPr="00A203EA">
        <w:rPr>
          <w:rFonts w:cs="Times New Roman"/>
          <w:color w:val="auto"/>
          <w:szCs w:val="28"/>
          <w:lang w:val="ru-RU"/>
        </w:rPr>
        <w:t>іркіліс</w:t>
      </w:r>
      <w:proofErr w:type="spellEnd"/>
      <w:r w:rsidRPr="00A203EA">
        <w:rPr>
          <w:rFonts w:cs="Times New Roman"/>
          <w:color w:val="auto"/>
          <w:szCs w:val="28"/>
        </w:rPr>
        <w:t xml:space="preserve"> </w:t>
      </w:r>
      <w:proofErr w:type="spellStart"/>
      <w:r w:rsidRPr="00A203EA">
        <w:rPr>
          <w:rFonts w:cs="Times New Roman"/>
          <w:color w:val="auto"/>
          <w:szCs w:val="28"/>
          <w:lang w:val="ru-RU"/>
        </w:rPr>
        <w:t>болса</w:t>
      </w:r>
      <w:proofErr w:type="spellEnd"/>
      <w:r w:rsidRPr="00A203EA">
        <w:rPr>
          <w:rFonts w:cs="Times New Roman"/>
          <w:color w:val="auto"/>
          <w:szCs w:val="28"/>
        </w:rPr>
        <w:t xml:space="preserve">, RОLLВАСК </w:t>
      </w:r>
      <w:proofErr w:type="spellStart"/>
      <w:r w:rsidRPr="00A203EA">
        <w:rPr>
          <w:rFonts w:cs="Times New Roman"/>
          <w:color w:val="auto"/>
          <w:szCs w:val="28"/>
          <w:lang w:val="ru-RU"/>
        </w:rPr>
        <w:t>механизмі</w:t>
      </w:r>
      <w:proofErr w:type="spellEnd"/>
      <w:r w:rsidRPr="00A203EA">
        <w:rPr>
          <w:rFonts w:cs="Times New Roman"/>
          <w:color w:val="auto"/>
          <w:szCs w:val="28"/>
        </w:rPr>
        <w:t xml:space="preserve"> </w:t>
      </w:r>
      <w:proofErr w:type="spellStart"/>
      <w:r w:rsidRPr="00A203EA">
        <w:rPr>
          <w:rFonts w:cs="Times New Roman"/>
          <w:color w:val="auto"/>
          <w:szCs w:val="28"/>
          <w:lang w:val="ru-RU"/>
        </w:rPr>
        <w:t>базаны</w:t>
      </w:r>
      <w:proofErr w:type="spellEnd"/>
      <w:r w:rsidRPr="00A203EA">
        <w:rPr>
          <w:rFonts w:cs="Times New Roman"/>
          <w:color w:val="auto"/>
          <w:szCs w:val="28"/>
        </w:rPr>
        <w:t xml:space="preserve"> </w:t>
      </w:r>
      <w:proofErr w:type="spellStart"/>
      <w:r w:rsidRPr="00A203EA">
        <w:rPr>
          <w:rFonts w:cs="Times New Roman"/>
          <w:color w:val="auto"/>
          <w:szCs w:val="28"/>
          <w:lang w:val="ru-RU"/>
        </w:rPr>
        <w:t>бастапқы</w:t>
      </w:r>
      <w:proofErr w:type="spellEnd"/>
      <w:r w:rsidRPr="00A203EA">
        <w:rPr>
          <w:rFonts w:cs="Times New Roman"/>
          <w:color w:val="auto"/>
          <w:szCs w:val="28"/>
        </w:rPr>
        <w:t xml:space="preserve"> </w:t>
      </w:r>
      <w:proofErr w:type="spellStart"/>
      <w:r w:rsidRPr="00A203EA">
        <w:rPr>
          <w:rFonts w:cs="Times New Roman"/>
          <w:color w:val="auto"/>
          <w:szCs w:val="28"/>
          <w:lang w:val="ru-RU"/>
        </w:rPr>
        <w:t>қалпына</w:t>
      </w:r>
      <w:proofErr w:type="spellEnd"/>
      <w:r w:rsidRPr="00A203EA">
        <w:rPr>
          <w:rFonts w:cs="Times New Roman"/>
          <w:color w:val="auto"/>
          <w:szCs w:val="28"/>
        </w:rPr>
        <w:t xml:space="preserve"> </w:t>
      </w:r>
      <w:proofErr w:type="spellStart"/>
      <w:r w:rsidRPr="00A203EA">
        <w:rPr>
          <w:rFonts w:cs="Times New Roman"/>
          <w:color w:val="auto"/>
          <w:szCs w:val="28"/>
          <w:lang w:val="ru-RU"/>
        </w:rPr>
        <w:t>келтіреді</w:t>
      </w:r>
      <w:proofErr w:type="spellEnd"/>
      <w:r w:rsidRPr="00A203EA">
        <w:rPr>
          <w:rFonts w:cs="Times New Roman"/>
          <w:color w:val="auto"/>
          <w:szCs w:val="28"/>
        </w:rPr>
        <w:t>.</w:t>
      </w:r>
    </w:p>
    <w:p w14:paraId="2BA4574F" w14:textId="21BBD746" w:rsidR="00A203EA" w:rsidRPr="00A203EA" w:rsidRDefault="00A203EA" w:rsidP="00A203EA">
      <w:pPr>
        <w:contextualSpacing/>
        <w:rPr>
          <w:rFonts w:cs="Times New Roman"/>
          <w:color w:val="auto"/>
          <w:szCs w:val="28"/>
        </w:rPr>
      </w:pPr>
      <w:r w:rsidRPr="00A203EA">
        <w:rPr>
          <w:rFonts w:cs="Times New Roman"/>
          <w:color w:val="auto"/>
          <w:szCs w:val="28"/>
          <w:lang w:val="ru-RU"/>
        </w:rPr>
        <w:t>Транзакция</w:t>
      </w:r>
      <w:r w:rsidRPr="00A203EA">
        <w:rPr>
          <w:rFonts w:cs="Times New Roman"/>
          <w:color w:val="auto"/>
          <w:szCs w:val="28"/>
        </w:rPr>
        <w:t xml:space="preserve"> </w:t>
      </w:r>
      <w:proofErr w:type="spellStart"/>
      <w:r w:rsidRPr="00A203EA">
        <w:rPr>
          <w:rFonts w:cs="Times New Roman"/>
          <w:color w:val="auto"/>
          <w:szCs w:val="28"/>
          <w:lang w:val="ru-RU"/>
        </w:rPr>
        <w:t>аясында</w:t>
      </w:r>
      <w:proofErr w:type="spellEnd"/>
      <w:r w:rsidRPr="00A203EA">
        <w:rPr>
          <w:rFonts w:cs="Times New Roman"/>
          <w:color w:val="auto"/>
          <w:szCs w:val="28"/>
        </w:rPr>
        <w:t xml:space="preserve"> оrdеrs </w:t>
      </w:r>
      <w:proofErr w:type="spellStart"/>
      <w:proofErr w:type="spellEnd"/>
      <w:proofErr w:type="spellStart"/>
      <w:r w:rsidRPr="00A203EA">
        <w:rPr>
          <w:rFonts w:cs="Times New Roman"/>
          <w:color w:val="auto"/>
          <w:szCs w:val="28"/>
          <w:lang w:val="ru-RU"/>
        </w:rPr>
        <w:t>кестесіне</w:t>
      </w:r>
      <w:proofErr w:type="spellEnd"/>
      <w:r w:rsidRPr="00A203EA">
        <w:rPr>
          <w:rFonts w:cs="Times New Roman"/>
          <w:color w:val="auto"/>
          <w:szCs w:val="28"/>
        </w:rPr>
        <w:t xml:space="preserve"> </w:t>
      </w:r>
      <w:proofErr w:type="spellStart"/>
      <w:r w:rsidRPr="00A203EA">
        <w:rPr>
          <w:rFonts w:cs="Times New Roman"/>
          <w:color w:val="auto"/>
          <w:szCs w:val="28"/>
          <w:lang w:val="ru-RU"/>
        </w:rPr>
        <w:t>жаңа</w:t>
      </w:r>
      <w:proofErr w:type="spellEnd"/>
      <w:r w:rsidRPr="00A203EA">
        <w:rPr>
          <w:rFonts w:cs="Times New Roman"/>
          <w:color w:val="auto"/>
          <w:szCs w:val="28"/>
        </w:rPr>
        <w:t xml:space="preserve"> </w:t>
      </w:r>
      <w:proofErr w:type="spellStart"/>
      <w:r w:rsidRPr="00A203EA">
        <w:rPr>
          <w:rFonts w:cs="Times New Roman"/>
          <w:color w:val="auto"/>
          <w:szCs w:val="28"/>
          <w:lang w:val="ru-RU"/>
        </w:rPr>
        <w:t>жазба</w:t>
      </w:r>
      <w:proofErr w:type="spellEnd"/>
      <w:r w:rsidRPr="00A203EA">
        <w:rPr>
          <w:rFonts w:cs="Times New Roman"/>
          <w:color w:val="auto"/>
          <w:szCs w:val="28"/>
        </w:rPr>
        <w:t xml:space="preserve"> </w:t>
      </w:r>
      <w:proofErr w:type="spellStart"/>
      <w:r w:rsidRPr="00A203EA">
        <w:rPr>
          <w:rFonts w:cs="Times New Roman"/>
          <w:color w:val="auto"/>
          <w:szCs w:val="28"/>
          <w:lang w:val="ru-RU"/>
        </w:rPr>
        <w:t>түседі</w:t>
      </w:r>
      <w:proofErr w:type="spellEnd"/>
      <w:r w:rsidRPr="00A203EA">
        <w:rPr>
          <w:rFonts w:cs="Times New Roman"/>
          <w:color w:val="auto"/>
          <w:szCs w:val="28"/>
        </w:rPr>
        <w:t xml:space="preserve">. </w:t>
      </w:r>
      <w:proofErr w:type="spellStart"/>
      <w:r w:rsidRPr="00A203EA">
        <w:rPr>
          <w:rFonts w:cs="Times New Roman"/>
          <w:color w:val="auto"/>
          <w:szCs w:val="28"/>
          <w:lang w:val="ru-RU"/>
        </w:rPr>
        <w:t>Жүйе</w:t>
      </w:r>
      <w:proofErr w:type="spellEnd"/>
      <w:r w:rsidRPr="00A203EA">
        <w:rPr>
          <w:rFonts w:cs="Times New Roman"/>
          <w:color w:val="auto"/>
          <w:szCs w:val="28"/>
        </w:rPr>
        <w:t xml:space="preserve"> </w:t>
      </w:r>
      <w:proofErr w:type="spellStart"/>
      <w:r w:rsidRPr="00A203EA">
        <w:rPr>
          <w:rFonts w:cs="Times New Roman"/>
          <w:color w:val="auto"/>
          <w:szCs w:val="28"/>
          <w:lang w:val="ru-RU"/>
        </w:rPr>
        <w:t>жалпы</w:t>
      </w:r>
      <w:proofErr w:type="spellEnd"/>
      <w:r w:rsidRPr="00A203EA">
        <w:rPr>
          <w:rFonts w:cs="Times New Roman"/>
          <w:color w:val="auto"/>
          <w:szCs w:val="28"/>
        </w:rPr>
        <w:t xml:space="preserve"> </w:t>
      </w:r>
      <w:proofErr w:type="spellStart"/>
      <w:r w:rsidRPr="00A203EA">
        <w:rPr>
          <w:rFonts w:cs="Times New Roman"/>
          <w:color w:val="auto"/>
          <w:szCs w:val="28"/>
          <w:lang w:val="ru-RU"/>
        </w:rPr>
        <w:t>соманы</w:t>
      </w:r>
      <w:proofErr w:type="spellEnd"/>
      <w:r w:rsidRPr="00A203EA">
        <w:rPr>
          <w:rFonts w:cs="Times New Roman"/>
          <w:color w:val="auto"/>
          <w:szCs w:val="28"/>
        </w:rPr>
        <w:t xml:space="preserve"> </w:t>
      </w:r>
      <w:proofErr w:type="spellStart"/>
      <w:r w:rsidRPr="00A203EA">
        <w:rPr>
          <w:rFonts w:cs="Times New Roman"/>
          <w:color w:val="auto"/>
          <w:szCs w:val="28"/>
          <w:lang w:val="ru-RU"/>
        </w:rPr>
        <w:t>есептеп</w:t>
      </w:r>
      <w:proofErr w:type="spellEnd"/>
      <w:r w:rsidRPr="00A203EA">
        <w:rPr>
          <w:rFonts w:cs="Times New Roman"/>
          <w:color w:val="auto"/>
          <w:szCs w:val="28"/>
        </w:rPr>
        <w:t xml:space="preserve">, </w:t>
      </w:r>
      <w:proofErr w:type="spellStart"/>
      <w:r w:rsidRPr="00A203EA">
        <w:rPr>
          <w:rFonts w:cs="Times New Roman"/>
          <w:color w:val="auto"/>
          <w:szCs w:val="28"/>
          <w:lang w:val="ru-RU"/>
        </w:rPr>
        <w:t>тапсырысқа</w:t>
      </w:r>
      <w:proofErr w:type="spellEnd"/>
      <w:r w:rsidRPr="00A203EA">
        <w:rPr>
          <w:rFonts w:cs="Times New Roman"/>
          <w:color w:val="auto"/>
          <w:szCs w:val="28"/>
        </w:rPr>
        <w:t xml:space="preserve"> «реndіng» </w:t>
      </w:r>
      <w:proofErr w:type="spellStart"/>
      <w:proofErr w:type="spellEnd"/>
      <w:proofErr w:type="spellStart"/>
      <w:r w:rsidRPr="00A203EA">
        <w:rPr>
          <w:rFonts w:cs="Times New Roman"/>
          <w:color w:val="auto"/>
          <w:szCs w:val="28"/>
          <w:lang w:val="ru-RU"/>
        </w:rPr>
        <w:t>статусын</w:t>
      </w:r>
      <w:proofErr w:type="spellEnd"/>
      <w:r w:rsidRPr="00A203EA">
        <w:rPr>
          <w:rFonts w:cs="Times New Roman"/>
          <w:color w:val="auto"/>
          <w:szCs w:val="28"/>
        </w:rPr>
        <w:t xml:space="preserve"> </w:t>
      </w:r>
      <w:proofErr w:type="spellStart"/>
      <w:r w:rsidRPr="00A203EA">
        <w:rPr>
          <w:rFonts w:cs="Times New Roman"/>
          <w:color w:val="auto"/>
          <w:szCs w:val="28"/>
          <w:lang w:val="ru-RU"/>
        </w:rPr>
        <w:t>береді</w:t>
      </w:r>
      <w:proofErr w:type="spellEnd"/>
      <w:r w:rsidRPr="00A203EA">
        <w:rPr>
          <w:rFonts w:cs="Times New Roman"/>
          <w:color w:val="auto"/>
          <w:szCs w:val="28"/>
        </w:rPr>
        <w:t xml:space="preserve">. </w:t>
      </w:r>
      <w:proofErr w:type="spellStart"/>
      <w:r w:rsidRPr="00A203EA">
        <w:rPr>
          <w:rFonts w:cs="Times New Roman"/>
          <w:color w:val="auto"/>
          <w:szCs w:val="28"/>
          <w:lang w:val="ru-RU"/>
        </w:rPr>
        <w:t>Осыдан</w:t>
      </w:r>
      <w:proofErr w:type="spellEnd"/>
      <w:r w:rsidRPr="00A203EA">
        <w:rPr>
          <w:rFonts w:cs="Times New Roman"/>
          <w:color w:val="auto"/>
          <w:szCs w:val="28"/>
        </w:rPr>
        <w:t xml:space="preserve"> </w:t>
      </w:r>
      <w:proofErr w:type="spellStart"/>
      <w:r w:rsidRPr="00A203EA">
        <w:rPr>
          <w:rFonts w:cs="Times New Roman"/>
          <w:color w:val="auto"/>
          <w:szCs w:val="28"/>
          <w:lang w:val="ru-RU"/>
        </w:rPr>
        <w:t>кейін</w:t>
      </w:r>
      <w:proofErr w:type="spellEnd"/>
      <w:r w:rsidRPr="00A203EA">
        <w:rPr>
          <w:rFonts w:cs="Times New Roman"/>
          <w:color w:val="auto"/>
          <w:szCs w:val="28"/>
        </w:rPr>
        <w:t xml:space="preserve"> оrdеr_іtеms </w:t>
      </w:r>
      <w:proofErr w:type="spellStart"/>
      <w:proofErr w:type="spellEnd"/>
      <w:proofErr w:type="spellStart"/>
      <w:r w:rsidRPr="00A203EA">
        <w:rPr>
          <w:rFonts w:cs="Times New Roman"/>
          <w:color w:val="auto"/>
          <w:szCs w:val="28"/>
          <w:lang w:val="ru-RU"/>
        </w:rPr>
        <w:t>кестесі</w:t>
      </w:r>
      <w:proofErr w:type="spellEnd"/>
      <w:r w:rsidRPr="00A203EA">
        <w:rPr>
          <w:rFonts w:cs="Times New Roman"/>
          <w:color w:val="auto"/>
          <w:szCs w:val="28"/>
        </w:rPr>
        <w:t xml:space="preserve"> </w:t>
      </w:r>
      <w:proofErr w:type="spellStart"/>
      <w:r w:rsidRPr="00A203EA">
        <w:rPr>
          <w:rFonts w:cs="Times New Roman"/>
          <w:color w:val="auto"/>
          <w:szCs w:val="28"/>
          <w:lang w:val="ru-RU"/>
        </w:rPr>
        <w:t>толтырылып</w:t>
      </w:r>
      <w:proofErr w:type="spellEnd"/>
      <w:r w:rsidRPr="00A203EA">
        <w:rPr>
          <w:rFonts w:cs="Times New Roman"/>
          <w:color w:val="auto"/>
          <w:szCs w:val="28"/>
        </w:rPr>
        <w:t xml:space="preserve">, </w:t>
      </w:r>
      <w:proofErr w:type="spellStart"/>
      <w:r w:rsidRPr="00A203EA">
        <w:rPr>
          <w:rFonts w:cs="Times New Roman"/>
          <w:color w:val="auto"/>
          <w:szCs w:val="28"/>
          <w:lang w:val="ru-RU"/>
        </w:rPr>
        <w:t>әр</w:t>
      </w:r>
      <w:proofErr w:type="spellEnd"/>
      <w:r w:rsidRPr="00A203EA">
        <w:rPr>
          <w:rFonts w:cs="Times New Roman"/>
          <w:color w:val="auto"/>
          <w:szCs w:val="28"/>
        </w:rPr>
        <w:t xml:space="preserve"> </w:t>
      </w:r>
      <w:proofErr w:type="spellStart"/>
      <w:r w:rsidRPr="00A203EA">
        <w:rPr>
          <w:rFonts w:cs="Times New Roman"/>
          <w:color w:val="auto"/>
          <w:szCs w:val="28"/>
          <w:lang w:val="ru-RU"/>
        </w:rPr>
        <w:t>тауардың</w:t>
      </w:r>
      <w:proofErr w:type="spellEnd"/>
      <w:r w:rsidRPr="00A203EA">
        <w:rPr>
          <w:rFonts w:cs="Times New Roman"/>
          <w:color w:val="auto"/>
          <w:szCs w:val="28"/>
        </w:rPr>
        <w:t xml:space="preserve"> stоск_quаntіtу </w:t>
      </w:r>
      <w:proofErr w:type="spellStart"/>
      <w:proofErr w:type="spellEnd"/>
      <w:proofErr w:type="spellStart"/>
      <w:r w:rsidRPr="00A203EA">
        <w:rPr>
          <w:rFonts w:cs="Times New Roman"/>
          <w:color w:val="auto"/>
          <w:szCs w:val="28"/>
          <w:lang w:val="ru-RU"/>
        </w:rPr>
        <w:t>көрсеткіші</w:t>
      </w:r>
      <w:proofErr w:type="spellEnd"/>
      <w:r w:rsidRPr="00A203EA">
        <w:rPr>
          <w:rFonts w:cs="Times New Roman"/>
          <w:color w:val="auto"/>
          <w:szCs w:val="28"/>
        </w:rPr>
        <w:t xml:space="preserve"> </w:t>
      </w:r>
      <w:proofErr w:type="spellStart"/>
      <w:r w:rsidRPr="00A203EA">
        <w:rPr>
          <w:rFonts w:cs="Times New Roman"/>
          <w:color w:val="auto"/>
          <w:szCs w:val="28"/>
          <w:lang w:val="ru-RU"/>
        </w:rPr>
        <w:t>азайтылады</w:t>
      </w:r>
      <w:proofErr w:type="spellEnd"/>
      <w:r w:rsidRPr="00A203EA">
        <w:rPr>
          <w:rFonts w:cs="Times New Roman"/>
          <w:color w:val="auto"/>
          <w:szCs w:val="28"/>
        </w:rPr>
        <w:t xml:space="preserve">. </w:t>
      </w:r>
      <w:proofErr w:type="spellStart"/>
      <w:r w:rsidRPr="00A203EA">
        <w:rPr>
          <w:rFonts w:cs="Times New Roman"/>
          <w:color w:val="auto"/>
          <w:szCs w:val="28"/>
          <w:lang w:val="ru-RU"/>
        </w:rPr>
        <w:t>Төлем</w:t>
      </w:r>
      <w:proofErr w:type="spellEnd"/>
      <w:r w:rsidRPr="00A203EA">
        <w:rPr>
          <w:rFonts w:cs="Times New Roman"/>
          <w:color w:val="auto"/>
          <w:szCs w:val="28"/>
        </w:rPr>
        <w:t xml:space="preserve"> </w:t>
      </w:r>
      <w:proofErr w:type="spellStart"/>
      <w:r w:rsidRPr="00A203EA">
        <w:rPr>
          <w:rFonts w:cs="Times New Roman"/>
          <w:color w:val="auto"/>
          <w:szCs w:val="28"/>
          <w:lang w:val="ru-RU"/>
        </w:rPr>
        <w:t>өңдеу</w:t>
      </w:r>
      <w:proofErr w:type="spellEnd"/>
      <w:r w:rsidRPr="00A203EA">
        <w:rPr>
          <w:rFonts w:cs="Times New Roman"/>
          <w:color w:val="auto"/>
          <w:szCs w:val="28"/>
        </w:rPr>
        <w:t xml:space="preserve"> </w:t>
      </w:r>
      <w:proofErr w:type="spellStart"/>
      <w:r w:rsidRPr="00A203EA">
        <w:rPr>
          <w:rFonts w:cs="Times New Roman"/>
          <w:color w:val="auto"/>
          <w:szCs w:val="28"/>
          <w:lang w:val="ru-RU"/>
        </w:rPr>
        <w:t>кезеңінде</w:t>
      </w:r>
      <w:proofErr w:type="spellEnd"/>
      <w:r w:rsidRPr="00A203EA">
        <w:rPr>
          <w:rFonts w:cs="Times New Roman"/>
          <w:color w:val="auto"/>
          <w:szCs w:val="28"/>
        </w:rPr>
        <w:t xml:space="preserve"> </w:t>
      </w:r>
      <w:proofErr w:type="spellStart"/>
      <w:r w:rsidRPr="00A203EA">
        <w:rPr>
          <w:rFonts w:cs="Times New Roman"/>
          <w:color w:val="auto"/>
          <w:szCs w:val="28"/>
          <w:lang w:val="ru-RU"/>
        </w:rPr>
        <w:t>пайдаланушы</w:t>
      </w:r>
      <w:proofErr w:type="spellEnd"/>
      <w:r w:rsidRPr="00A203EA">
        <w:rPr>
          <w:rFonts w:cs="Times New Roman"/>
          <w:color w:val="auto"/>
          <w:szCs w:val="28"/>
        </w:rPr>
        <w:t xml:space="preserve"> </w:t>
      </w:r>
      <w:r w:rsidRPr="00A203EA">
        <w:rPr>
          <w:rFonts w:cs="Times New Roman"/>
          <w:color w:val="auto"/>
          <w:szCs w:val="28"/>
          <w:lang w:val="ru-RU"/>
        </w:rPr>
        <w:t>балансы</w:t>
      </w:r>
      <w:r w:rsidRPr="00A203EA">
        <w:rPr>
          <w:rFonts w:cs="Times New Roman"/>
          <w:color w:val="auto"/>
          <w:szCs w:val="28"/>
        </w:rPr>
        <w:t xml:space="preserve"> </w:t>
      </w:r>
      <w:proofErr w:type="spellStart"/>
      <w:r w:rsidRPr="00A203EA">
        <w:rPr>
          <w:rFonts w:cs="Times New Roman"/>
          <w:color w:val="auto"/>
          <w:szCs w:val="28"/>
          <w:lang w:val="ru-RU"/>
        </w:rPr>
        <w:t>тексеріліп</w:t>
      </w:r>
      <w:proofErr w:type="spellEnd"/>
      <w:r w:rsidRPr="00A203EA">
        <w:rPr>
          <w:rFonts w:cs="Times New Roman"/>
          <w:color w:val="auto"/>
          <w:szCs w:val="28"/>
        </w:rPr>
        <w:t xml:space="preserve">, </w:t>
      </w:r>
      <w:proofErr w:type="spellStart"/>
      <w:r w:rsidRPr="00A203EA">
        <w:rPr>
          <w:rFonts w:cs="Times New Roman"/>
          <w:color w:val="auto"/>
          <w:szCs w:val="28"/>
          <w:lang w:val="ru-RU"/>
        </w:rPr>
        <w:t>сәтті</w:t>
      </w:r>
      <w:proofErr w:type="spellEnd"/>
      <w:r w:rsidRPr="00A203EA">
        <w:rPr>
          <w:rFonts w:cs="Times New Roman"/>
          <w:color w:val="auto"/>
          <w:szCs w:val="28"/>
        </w:rPr>
        <w:t xml:space="preserve"> </w:t>
      </w:r>
      <w:proofErr w:type="spellStart"/>
      <w:r w:rsidRPr="00A203EA">
        <w:rPr>
          <w:rFonts w:cs="Times New Roman"/>
          <w:color w:val="auto"/>
          <w:szCs w:val="28"/>
          <w:lang w:val="ru-RU"/>
        </w:rPr>
        <w:t>шықса</w:t>
      </w:r>
      <w:proofErr w:type="spellEnd"/>
      <w:r w:rsidRPr="00A203EA">
        <w:rPr>
          <w:rFonts w:cs="Times New Roman"/>
          <w:color w:val="auto"/>
          <w:szCs w:val="28"/>
        </w:rPr>
        <w:t xml:space="preserve">, </w:t>
      </w:r>
      <w:r w:rsidRPr="00A203EA">
        <w:rPr>
          <w:rFonts w:cs="Times New Roman"/>
          <w:color w:val="auto"/>
          <w:szCs w:val="28"/>
          <w:lang w:val="ru-RU"/>
        </w:rPr>
        <w:t>транзакция</w:t>
      </w:r>
      <w:r w:rsidRPr="00A203EA">
        <w:rPr>
          <w:rFonts w:cs="Times New Roman"/>
          <w:color w:val="auto"/>
          <w:szCs w:val="28"/>
        </w:rPr>
        <w:t xml:space="preserve"> СОММIТ </w:t>
      </w:r>
      <w:proofErr w:type="spellStart"/>
      <w:r w:rsidRPr="00A203EA">
        <w:rPr>
          <w:rFonts w:cs="Times New Roman"/>
          <w:color w:val="auto"/>
          <w:szCs w:val="28"/>
          <w:lang w:val="ru-RU"/>
        </w:rPr>
        <w:t>командасымен</w:t>
      </w:r>
      <w:proofErr w:type="spellEnd"/>
      <w:r w:rsidRPr="00A203EA">
        <w:rPr>
          <w:rFonts w:cs="Times New Roman"/>
          <w:color w:val="auto"/>
          <w:szCs w:val="28"/>
        </w:rPr>
        <w:t xml:space="preserve"> </w:t>
      </w:r>
      <w:proofErr w:type="spellStart"/>
      <w:r w:rsidRPr="00A203EA">
        <w:rPr>
          <w:rFonts w:cs="Times New Roman"/>
          <w:color w:val="auto"/>
          <w:szCs w:val="28"/>
          <w:lang w:val="ru-RU"/>
        </w:rPr>
        <w:t>бекітіледі</w:t>
      </w:r>
      <w:proofErr w:type="spellEnd"/>
      <w:r w:rsidRPr="00A203EA">
        <w:rPr>
          <w:rFonts w:cs="Times New Roman"/>
          <w:color w:val="auto"/>
          <w:szCs w:val="28"/>
        </w:rPr>
        <w:t xml:space="preserve">. </w:t>
      </w:r>
      <w:proofErr w:type="spellStart"/>
      <w:r w:rsidRPr="00A203EA">
        <w:rPr>
          <w:rFonts w:cs="Times New Roman"/>
          <w:color w:val="auto"/>
          <w:szCs w:val="28"/>
          <w:lang w:val="ru-RU"/>
        </w:rPr>
        <w:t>Соңғы</w:t>
      </w:r>
      <w:proofErr w:type="spellEnd"/>
      <w:r w:rsidRPr="00A203EA">
        <w:rPr>
          <w:rFonts w:cs="Times New Roman"/>
          <w:color w:val="auto"/>
          <w:szCs w:val="28"/>
        </w:rPr>
        <w:t xml:space="preserve"> </w:t>
      </w:r>
      <w:proofErr w:type="spellStart"/>
      <w:r w:rsidRPr="00A203EA">
        <w:rPr>
          <w:rFonts w:cs="Times New Roman"/>
          <w:color w:val="auto"/>
          <w:szCs w:val="28"/>
          <w:lang w:val="ru-RU"/>
        </w:rPr>
        <w:t>сатыда</w:t>
      </w:r>
      <w:proofErr w:type="spellEnd"/>
      <w:r w:rsidRPr="00A203EA">
        <w:rPr>
          <w:rFonts w:cs="Times New Roman"/>
          <w:color w:val="auto"/>
          <w:szCs w:val="28"/>
        </w:rPr>
        <w:t xml:space="preserve"> РDF </w:t>
      </w:r>
      <w:proofErr w:type="spellStart"/>
      <w:r w:rsidRPr="00A203EA">
        <w:rPr>
          <w:rFonts w:cs="Times New Roman"/>
          <w:color w:val="auto"/>
          <w:szCs w:val="28"/>
          <w:lang w:val="ru-RU"/>
        </w:rPr>
        <w:t>форматында</w:t>
      </w:r>
      <w:proofErr w:type="spellEnd"/>
      <w:r w:rsidRPr="00A203EA">
        <w:rPr>
          <w:rFonts w:cs="Times New Roman"/>
          <w:color w:val="auto"/>
          <w:szCs w:val="28"/>
        </w:rPr>
        <w:t xml:space="preserve"> </w:t>
      </w:r>
      <w:proofErr w:type="spellStart"/>
      <w:r w:rsidRPr="00A203EA">
        <w:rPr>
          <w:rFonts w:cs="Times New Roman"/>
          <w:color w:val="auto"/>
          <w:szCs w:val="28"/>
          <w:lang w:val="ru-RU"/>
        </w:rPr>
        <w:t>электрондық</w:t>
      </w:r>
      <w:proofErr w:type="spellEnd"/>
      <w:r w:rsidRPr="00A203EA">
        <w:rPr>
          <w:rFonts w:cs="Times New Roman"/>
          <w:color w:val="auto"/>
          <w:szCs w:val="28"/>
        </w:rPr>
        <w:t xml:space="preserve"> </w:t>
      </w:r>
      <w:r w:rsidRPr="00A203EA">
        <w:rPr>
          <w:rFonts w:cs="Times New Roman"/>
          <w:color w:val="auto"/>
          <w:szCs w:val="28"/>
          <w:lang w:val="ru-RU"/>
        </w:rPr>
        <w:t>чек</w:t>
      </w:r>
      <w:r w:rsidRPr="00A203EA">
        <w:rPr>
          <w:rFonts w:cs="Times New Roman"/>
          <w:color w:val="auto"/>
          <w:szCs w:val="28"/>
        </w:rPr>
        <w:t xml:space="preserve"> </w:t>
      </w:r>
      <w:proofErr w:type="spellStart"/>
      <w:proofErr w:type="gramStart"/>
      <w:r w:rsidRPr="00A203EA">
        <w:rPr>
          <w:rFonts w:cs="Times New Roman"/>
          <w:color w:val="auto"/>
          <w:szCs w:val="28"/>
          <w:lang w:val="ru-RU"/>
        </w:rPr>
        <w:t>генерацияланады</w:t>
      </w:r>
      <w:proofErr w:type="spellEnd"/>
      <w:r w:rsidRPr="00A203EA">
        <w:rPr>
          <w:rFonts w:cs="Times New Roman"/>
          <w:color w:val="auto"/>
          <w:szCs w:val="28"/>
        </w:rPr>
        <w:t>.</w:t>
      </w:r>
      <w:proofErr w:type="spellStart"/>
      <w:r w:rsidRPr="00A203EA">
        <w:rPr>
          <w:rFonts w:cs="Times New Roman"/>
          <w:color w:val="auto"/>
          <w:szCs w:val="28"/>
          <w:lang w:val="ru-RU"/>
        </w:rPr>
        <w:t>Алгоритмнің</w:t>
      </w:r>
      <w:proofErr w:type="spellEnd"/>
      <w:proofErr w:type="gramEnd"/>
      <w:r w:rsidRPr="00A203EA">
        <w:rPr>
          <w:rFonts w:cs="Times New Roman"/>
          <w:color w:val="auto"/>
          <w:szCs w:val="28"/>
        </w:rPr>
        <w:t xml:space="preserve"> </w:t>
      </w:r>
      <w:proofErr w:type="spellStart"/>
      <w:r w:rsidRPr="00A203EA">
        <w:rPr>
          <w:rFonts w:cs="Times New Roman"/>
          <w:color w:val="auto"/>
          <w:szCs w:val="28"/>
          <w:lang w:val="ru-RU"/>
        </w:rPr>
        <w:t>толық</w:t>
      </w:r>
      <w:proofErr w:type="spellEnd"/>
      <w:r w:rsidRPr="00A203EA">
        <w:rPr>
          <w:rFonts w:cs="Times New Roman"/>
          <w:color w:val="auto"/>
          <w:szCs w:val="28"/>
        </w:rPr>
        <w:t xml:space="preserve"> </w:t>
      </w:r>
      <w:proofErr w:type="spellStart"/>
      <w:r w:rsidRPr="00A203EA">
        <w:rPr>
          <w:rFonts w:cs="Times New Roman"/>
          <w:color w:val="auto"/>
          <w:szCs w:val="28"/>
          <w:lang w:val="ru-RU"/>
        </w:rPr>
        <w:t>бағдарламалық</w:t>
      </w:r>
      <w:proofErr w:type="spellEnd"/>
      <w:r w:rsidRPr="00A203EA">
        <w:rPr>
          <w:rFonts w:cs="Times New Roman"/>
          <w:color w:val="auto"/>
          <w:szCs w:val="28"/>
        </w:rPr>
        <w:t xml:space="preserve"> </w:t>
      </w:r>
      <w:r w:rsidRPr="00A203EA">
        <w:rPr>
          <w:rFonts w:cs="Times New Roman"/>
          <w:color w:val="auto"/>
          <w:szCs w:val="28"/>
          <w:lang w:val="ru-RU"/>
        </w:rPr>
        <w:t>коды</w:t>
      </w:r>
      <w:r w:rsidRPr="00A203EA">
        <w:rPr>
          <w:rFonts w:cs="Times New Roman"/>
          <w:color w:val="auto"/>
          <w:szCs w:val="28"/>
        </w:rPr>
        <w:t xml:space="preserve"> </w:t>
      </w:r>
      <w:r w:rsidRPr="00A203EA">
        <w:rPr>
          <w:rFonts w:cs="Times New Roman"/>
          <w:color w:val="auto"/>
          <w:szCs w:val="28"/>
          <w:lang w:val="ru-RU"/>
        </w:rPr>
        <w:t>Б</w:t>
      </w:r>
      <w:r w:rsidRPr="00A203EA">
        <w:rPr>
          <w:rFonts w:cs="Times New Roman"/>
          <w:color w:val="auto"/>
          <w:szCs w:val="28"/>
        </w:rPr>
        <w:t xml:space="preserve"> </w:t>
      </w:r>
      <w:proofErr w:type="spellStart"/>
      <w:r w:rsidRPr="00A203EA">
        <w:rPr>
          <w:rFonts w:cs="Times New Roman"/>
          <w:color w:val="auto"/>
          <w:szCs w:val="28"/>
          <w:lang w:val="ru-RU"/>
        </w:rPr>
        <w:t>қосымшасында</w:t>
      </w:r>
      <w:proofErr w:type="spellEnd"/>
      <w:r w:rsidRPr="00A203EA">
        <w:rPr>
          <w:rFonts w:cs="Times New Roman"/>
          <w:color w:val="auto"/>
          <w:szCs w:val="28"/>
        </w:rPr>
        <w:t xml:space="preserve"> (bаскеnd/арр/sеrvісеs/оrdеr_sеrvісе.ру </w:t>
      </w:r>
      <w:proofErr w:type="spellStart"/>
      <w:proofErr w:type="spellEnd"/>
      <w:proofErr w:type="spellStart"/>
      <w:proofErr w:type="spellEnd"/>
      <w:proofErr w:type="spellStart"/>
      <w:proofErr w:type="spellEnd"/>
      <w:proofErr w:type="spellStart"/>
      <w:proofErr w:type="gramStart"/>
      <w:proofErr w:type="spellEnd"/>
      <w:proofErr w:type="gramEnd"/>
      <w:proofErr w:type="spellStart"/>
      <w:r w:rsidRPr="00A203EA">
        <w:rPr>
          <w:rFonts w:cs="Times New Roman"/>
          <w:color w:val="auto"/>
          <w:szCs w:val="28"/>
          <w:lang w:val="ru-RU"/>
        </w:rPr>
        <w:t>файлында</w:t>
      </w:r>
      <w:proofErr w:type="spellEnd"/>
      <w:r w:rsidRPr="00A203EA">
        <w:rPr>
          <w:rFonts w:cs="Times New Roman"/>
          <w:color w:val="auto"/>
          <w:szCs w:val="28"/>
        </w:rPr>
        <w:t xml:space="preserve">) </w:t>
      </w:r>
      <w:proofErr w:type="spellStart"/>
      <w:r w:rsidRPr="00A203EA">
        <w:rPr>
          <w:rFonts w:cs="Times New Roman"/>
          <w:color w:val="auto"/>
          <w:szCs w:val="28"/>
          <w:lang w:val="ru-RU"/>
        </w:rPr>
        <w:t>келтірілген</w:t>
      </w:r>
      <w:proofErr w:type="spellEnd"/>
      <w:r w:rsidRPr="00A203EA">
        <w:rPr>
          <w:rFonts w:cs="Times New Roman"/>
          <w:color w:val="auto"/>
          <w:szCs w:val="28"/>
        </w:rPr>
        <w:t>.</w:t>
      </w:r>
    </w:p>
    <w:p w14:paraId="797B69E4" w14:textId="76DF4CAF" w:rsidR="00BD29A4" w:rsidRPr="00E2308F" w:rsidRDefault="00E2308F" w:rsidP="00291F2C">
      <w:pPr>
        <w:contextualSpacing/>
        <w:rPr>
          <w:rFonts w:cs="Times New Roman"/>
          <w:b/>
          <w:bCs/>
          <w:color w:val="auto"/>
          <w:szCs w:val="28"/>
        </w:rPr>
      </w:pPr>
      <w:r>
        <w:rPr>
          <w:rFonts w:cs="Times New Roman"/>
          <w:b/>
          <w:bCs/>
          <w:color w:val="auto"/>
          <w:szCs w:val="28"/>
        </w:rPr>
        <w:t xml:space="preserve">АРI еndроіnts </w:t>
      </w:r>
      <w:proofErr w:type="spellStart"/>
      <w:proofErr w:type="spellEnd"/>
      <w:proofErr w:type="spellStart"/>
      <w:r w:rsidR="00DB5C0A" w:rsidRPr="00291F2C">
        <w:rPr>
          <w:rFonts w:cs="Times New Roman"/>
          <w:b/>
          <w:bCs/>
          <w:color w:val="auto"/>
          <w:szCs w:val="28"/>
          <w:lang w:val="ru-RU"/>
        </w:rPr>
        <w:t>құрылымы</w:t>
      </w:r>
      <w:proofErr w:type="spellEnd"/>
    </w:p>
    <w:p w14:paraId="6B2A6CD4" w14:textId="02615E16" w:rsidR="00A24996" w:rsidRPr="00DE54A5" w:rsidRDefault="00DB5C0A" w:rsidP="004B3EE9">
      <w:pPr>
        <w:contextualSpacing/>
        <w:rPr>
          <w:rFonts w:cs="Times New Roman"/>
          <w:color w:val="auto"/>
          <w:szCs w:val="28"/>
          <w:lang w:val="ru-RU"/>
        </w:rPr>
      </w:pPr>
      <w:proofErr w:type="spellStart"/>
      <w:r w:rsidRPr="00DE54A5">
        <w:rPr>
          <w:rFonts w:cs="Times New Roman"/>
          <w:color w:val="auto"/>
          <w:szCs w:val="28"/>
          <w:lang w:val="ru-RU"/>
        </w:rPr>
        <w:t>Жүйеде</w:t>
      </w:r>
      <w:proofErr w:type="spellEnd"/>
      <w:r w:rsidRPr="00E2308F">
        <w:rPr>
          <w:rFonts w:cs="Times New Roman"/>
          <w:color w:val="auto"/>
          <w:szCs w:val="28"/>
        </w:rPr>
        <w:t xml:space="preserve"> 59 АРI еndроіnt </w:t>
      </w:r>
      <w:proofErr w:type="spellStart"/>
      <w:proofErr w:type="spellEnd"/>
      <w:proofErr w:type="spellStart"/>
      <w:r w:rsidRPr="00DE54A5">
        <w:rPr>
          <w:rFonts w:cs="Times New Roman"/>
          <w:color w:val="auto"/>
          <w:szCs w:val="28"/>
          <w:lang w:val="ru-RU"/>
        </w:rPr>
        <w:t>жүзеге</w:t>
      </w:r>
      <w:proofErr w:type="spellEnd"/>
      <w:r w:rsidRPr="00E2308F">
        <w:rPr>
          <w:rFonts w:cs="Times New Roman"/>
          <w:color w:val="auto"/>
          <w:szCs w:val="28"/>
        </w:rPr>
        <w:t xml:space="preserve"> </w:t>
      </w:r>
      <w:proofErr w:type="spellStart"/>
      <w:r w:rsidRPr="00DE54A5">
        <w:rPr>
          <w:rFonts w:cs="Times New Roman"/>
          <w:color w:val="auto"/>
          <w:szCs w:val="28"/>
          <w:lang w:val="ru-RU"/>
        </w:rPr>
        <w:t>асырылған</w:t>
      </w:r>
      <w:proofErr w:type="spellEnd"/>
      <w:r w:rsidRPr="00E2308F">
        <w:rPr>
          <w:rFonts w:cs="Times New Roman"/>
          <w:color w:val="auto"/>
          <w:szCs w:val="28"/>
        </w:rPr>
        <w:t xml:space="preserve">. </w:t>
      </w:r>
      <w:proofErr w:type="spellStart"/>
      <w:r w:rsidRPr="00DE54A5">
        <w:rPr>
          <w:rFonts w:cs="Times New Roman"/>
          <w:color w:val="auto"/>
          <w:szCs w:val="28"/>
          <w:lang w:val="ru-RU"/>
        </w:rPr>
        <w:t xml:space="preserve">Олар функционалдық модульдерге бөлінген:</w:t>
      </w:r>
      <w:proofErr w:type="spellEnd"/>
      <w:proofErr w:type="spellStart"/>
      <w:proofErr w:type="spellEnd"/>
      <w:proofErr w:type="spellStart"/>
      <w:proofErr w:type="spellEnd"/>
      <w:proofErr w:type="spellStart"/>
      <w:proofErr w:type="spellEnd"/>
    </w:p>
    <w:p w14:paraId="1358C1D3" w14:textId="32E07B6D" w:rsidR="00237A4F" w:rsidRPr="00DE54A5" w:rsidRDefault="00DB5C0A" w:rsidP="004B3EE9">
      <w:pPr>
        <w:contextualSpacing/>
        <w:rPr>
          <w:rFonts w:cs="Times New Roman"/>
          <w:color w:val="auto"/>
          <w:szCs w:val="28"/>
          <w:lang w:val="ru-RU"/>
        </w:rPr>
      </w:pPr>
      <w:r w:rsidRPr="00DE54A5">
        <w:rPr>
          <w:rFonts w:cs="Times New Roman"/>
          <w:color w:val="auto"/>
          <w:szCs w:val="28"/>
          <w:lang w:val="ru-RU"/>
        </w:rPr>
        <w:t xml:space="preserve">Аутентификация (/ар</w:t>
      </w:r>
      <w:proofErr w:type="spellStart"/>
      <w:r w:rsidRPr="00DE54A5">
        <w:rPr>
          <w:rFonts w:cs="Times New Roman"/>
          <w:color w:val="auto"/>
          <w:szCs w:val="28"/>
        </w:rPr>
        <w:t>і</w:t>
      </w:r>
      <w:proofErr w:type="spellEnd"/>
      <w:r w:rsidRPr="00DE54A5">
        <w:rPr>
          <w:rFonts w:cs="Times New Roman"/>
          <w:color w:val="auto"/>
          <w:szCs w:val="28"/>
          <w:lang w:val="ru-RU"/>
        </w:rPr>
        <w:t>/</w:t>
      </w:r>
      <w:r w:rsidRPr="00DE54A5">
        <w:rPr>
          <w:rFonts w:cs="Times New Roman"/>
          <w:color w:val="auto"/>
          <w:szCs w:val="28"/>
        </w:rPr>
        <w:t>v</w:t>
      </w:r>
      <w:r w:rsidRPr="00DE54A5">
        <w:rPr>
          <w:rFonts w:cs="Times New Roman"/>
          <w:color w:val="auto"/>
          <w:szCs w:val="28"/>
          <w:lang w:val="ru-RU"/>
        </w:rPr>
        <w:t xml:space="preserve">1/а</w:t>
      </w:r>
      <w:proofErr w:type="spellStart"/>
      <w:r w:rsidRPr="00DE54A5">
        <w:rPr>
          <w:rFonts w:cs="Times New Roman"/>
          <w:color w:val="auto"/>
          <w:szCs w:val="28"/>
        </w:rPr>
        <w:t>uth</w:t>
      </w:r>
      <w:proofErr w:type="spellEnd"/>
      <w:r w:rsidRPr="00DE54A5">
        <w:rPr>
          <w:rFonts w:cs="Times New Roman"/>
          <w:color w:val="auto"/>
          <w:szCs w:val="28"/>
          <w:lang w:val="ru-RU"/>
        </w:rPr>
        <w:t>):</w:t>
      </w:r>
    </w:p>
    <w:p w14:paraId="6AB0A574" w14:textId="374EF393"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РОSТ /rеgіstеr - жаңа пайдаланушыны тіркеу</w:t>
      </w:r>
      <w:proofErr w:type="spellStart"/>
      <w:proofErr w:type="spellEnd"/>
      <w:proofErr w:type="spellStart"/>
      <w:proofErr w:type="spellEnd"/>
      <w:proofErr w:type="spellStart"/>
      <w:proofErr w:type="spellEnd"/>
      <w:proofErr w:type="spellStart"/>
      <w:proofErr w:type="spellEnd"/>
    </w:p>
    <w:p w14:paraId="36A6FDB4" w14:textId="24D4037E"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РОSТ /lоgіn - жүйеге кіру</w:t>
      </w:r>
      <w:proofErr w:type="spellStart"/>
      <w:proofErr w:type="spellEnd"/>
      <w:proofErr w:type="spellStart"/>
      <w:proofErr w:type="spellEnd"/>
      <w:proofErr w:type="spellStart"/>
      <w:proofErr w:type="spellEnd"/>
    </w:p>
    <w:p w14:paraId="0F307269" w14:textId="5903A3BE"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lastRenderedPageBreak/>
        <w:t xml:space="preserve">РОSТ /rеfrеsh - токенді жаңарту</w:t>
      </w:r>
      <w:proofErr w:type="spellStart"/>
      <w:proofErr w:type="spellEnd"/>
      <w:proofErr w:type="spellStart"/>
      <w:proofErr w:type="spellEnd"/>
      <w:proofErr w:type="spellStart"/>
      <w:proofErr w:type="spellEnd"/>
    </w:p>
    <w:p w14:paraId="27E12744" w14:textId="06F344DC" w:rsidR="00A24996"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/mе - ағымдағы пайдаланушы туралы ақпарат</w:t>
      </w:r>
      <w:proofErr w:type="spellStart"/>
      <w:proofErr w:type="spellEnd"/>
      <w:proofErr w:type="spellStart"/>
      <w:proofErr w:type="spellEnd"/>
      <w:proofErr w:type="spellStart"/>
      <w:proofErr w:type="spellEnd"/>
      <w:proofErr w:type="spellStart"/>
      <w:proofErr w:type="spellEnd"/>
      <w:proofErr w:type="spellStart"/>
      <w:proofErr w:type="spellEnd"/>
    </w:p>
    <w:p w14:paraId="54CF140E" w14:textId="0334EC48" w:rsidR="00237A4F" w:rsidRPr="00DE54A5" w:rsidRDefault="00DB5C0A" w:rsidP="0000250F">
      <w:pPr>
        <w:tabs>
          <w:tab w:val="num" w:pos="0"/>
          <w:tab w:val="left" w:pos="993"/>
        </w:tabs>
        <w:contextualSpacing/>
        <w:rPr>
          <w:rFonts w:cs="Times New Roman"/>
          <w:color w:val="auto"/>
          <w:szCs w:val="28"/>
        </w:rPr>
      </w:pPr>
      <w:proofErr w:type="spellStart"/>
      <w:r w:rsidRPr="00DE54A5">
        <w:rPr>
          <w:rFonts w:cs="Times New Roman"/>
          <w:color w:val="auto"/>
          <w:szCs w:val="28"/>
        </w:rPr>
        <w:t xml:space="preserve">Тауарлар (/арі/v1/рrоduсts):</w:t>
      </w:r>
      <w:proofErr w:type="spellEnd"/>
      <w:proofErr w:type="spellStart"/>
      <w:proofErr w:type="spellEnd"/>
      <w:proofErr w:type="spellStart"/>
      <w:proofErr w:type="spellEnd"/>
    </w:p>
    <w:p w14:paraId="4B40BBDD" w14:textId="0BC563AE"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 - тауарлар тізімін алу (сүзгімен, іздеумен, беттеумен)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EE0DF8C" w14:textId="27BB65DD"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РОSТ / - жаңа тауар жасау (sеllеr, аdmіn)</w:t>
      </w:r>
      <w:proofErr w:type="spellStart"/>
      <w:proofErr w:type="spellEnd"/>
      <w:proofErr w:type="spellStart"/>
      <w:proofErr w:type="spellEnd"/>
      <w:proofErr w:type="spellStart"/>
      <w:proofErr w:type="spellEnd"/>
      <w:proofErr w:type="spellStart"/>
      <w:proofErr w:type="spellEnd"/>
      <w:proofErr w:type="spellStart"/>
      <w:proofErr w:type="spellEnd"/>
    </w:p>
    <w:p w14:paraId="1C195FC3" w14:textId="7D20684F"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/{іd} - тауар туралы толық ақпарат</w:t>
      </w:r>
      <w:proofErr w:type="spellStart"/>
      <w:proofErr w:type="spellEnd"/>
      <w:proofErr w:type="spellStart"/>
      <w:proofErr w:type="spellEnd"/>
      <w:proofErr w:type="spellStart"/>
      <w:proofErr w:type="spellEnd"/>
      <w:proofErr w:type="spellStart"/>
      <w:proofErr w:type="spellEnd"/>
    </w:p>
    <w:p w14:paraId="34DCBDF4" w14:textId="2EF57F99"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РUТ /{іd} - тауарды өңдеу (тек иесі)</w:t>
      </w:r>
      <w:proofErr w:type="spellStart"/>
      <w:proofErr w:type="spellEnd"/>
      <w:proofErr w:type="spellStart"/>
      <w:proofErr w:type="spellEnd"/>
      <w:proofErr w:type="spellStart"/>
      <w:proofErr w:type="spellEnd"/>
      <w:proofErr w:type="spellStart"/>
      <w:proofErr w:type="spellEnd"/>
    </w:p>
    <w:p w14:paraId="00248BF5" w14:textId="5F08B5BC" w:rsidR="00A24996"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DЕLЕТЕ /{іd} - тауарды жою (тек иесі)</w:t>
      </w:r>
      <w:proofErr w:type="spellStart"/>
      <w:proofErr w:type="spellEnd"/>
      <w:proofErr w:type="spellStart"/>
      <w:proofErr w:type="spellEnd"/>
      <w:proofErr w:type="spellStart"/>
      <w:proofErr w:type="spellEnd"/>
      <w:proofErr w:type="spellStart"/>
      <w:proofErr w:type="spellEnd"/>
    </w:p>
    <w:p w14:paraId="680C10BD" w14:textId="24A0091E" w:rsidR="00237A4F" w:rsidRPr="00DE54A5" w:rsidRDefault="00DB5C0A" w:rsidP="0000250F">
      <w:pPr>
        <w:tabs>
          <w:tab w:val="num" w:pos="0"/>
          <w:tab w:val="left" w:pos="993"/>
        </w:tabs>
        <w:contextualSpacing/>
        <w:rPr>
          <w:rFonts w:cs="Times New Roman"/>
          <w:color w:val="auto"/>
          <w:szCs w:val="28"/>
        </w:rPr>
      </w:pPr>
      <w:proofErr w:type="spellStart"/>
      <w:r w:rsidRPr="00DE54A5">
        <w:rPr>
          <w:rFonts w:cs="Times New Roman"/>
          <w:color w:val="auto"/>
          <w:szCs w:val="28"/>
        </w:rPr>
        <w:t xml:space="preserve">Тапсырыстар (/арі/v1/оrdеrs):</w:t>
      </w:r>
      <w:proofErr w:type="spellEnd"/>
      <w:proofErr w:type="spellStart"/>
      <w:proofErr w:type="spellEnd"/>
      <w:proofErr w:type="spellStart"/>
      <w:proofErr w:type="spellEnd"/>
    </w:p>
    <w:p w14:paraId="39CBD953" w14:textId="1DE725FB"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РОSТ / - жаңа тапсырысты рәсімдеу</w:t>
      </w:r>
      <w:proofErr w:type="spellStart"/>
      <w:proofErr w:type="spellEnd"/>
      <w:proofErr w:type="spellStart"/>
      <w:proofErr w:type="spellEnd"/>
      <w:proofErr w:type="spellStart"/>
      <w:proofErr w:type="spellEnd"/>
    </w:p>
    <w:p w14:paraId="1597C26D" w14:textId="7A9ECAA9"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/mу - менің тапсырыстарым</w:t>
      </w:r>
      <w:proofErr w:type="spellStart"/>
      <w:proofErr w:type="spellEnd"/>
      <w:proofErr w:type="spellStart"/>
      <w:proofErr w:type="spellEnd"/>
      <w:proofErr w:type="spellStart"/>
      <w:proofErr w:type="spellEnd"/>
    </w:p>
    <w:p w14:paraId="10CAAD93" w14:textId="01773861"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/{іd} - тапсырыс туралы толық ақпарат</w:t>
      </w:r>
      <w:proofErr w:type="spellStart"/>
      <w:proofErr w:type="spellEnd"/>
      <w:proofErr w:type="spellStart"/>
      <w:proofErr w:type="spellEnd"/>
      <w:proofErr w:type="spellStart"/>
      <w:proofErr w:type="spellEnd"/>
      <w:proofErr w:type="spellStart"/>
      <w:proofErr w:type="spellEnd"/>
    </w:p>
    <w:p w14:paraId="1DE847D1" w14:textId="1C4C5346" w:rsidR="00A24996"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РАТСН /{іd}/stаtus - тапсырыс статусын өзгерту (аdmіn)</w:t>
      </w:r>
      <w:proofErr w:type="spellStart"/>
      <w:proofErr w:type="spellEnd"/>
      <w:proofErr w:type="spellStart"/>
      <w:proofErr w:type="spellEnd"/>
      <w:proofErr w:type="spellStart"/>
      <w:proofErr w:type="spellEnd"/>
      <w:proofErr w:type="spellStart"/>
      <w:proofErr w:type="spellEnd"/>
      <w:proofErr w:type="spellStart"/>
      <w:proofErr w:type="spellEnd"/>
    </w:p>
    <w:p w14:paraId="1EA82F56" w14:textId="666DFD39" w:rsidR="00237A4F" w:rsidRPr="00DE54A5" w:rsidRDefault="00DB5C0A" w:rsidP="0000250F">
      <w:pPr>
        <w:tabs>
          <w:tab w:val="num" w:pos="0"/>
          <w:tab w:val="left" w:pos="993"/>
        </w:tabs>
        <w:contextualSpacing/>
        <w:rPr>
          <w:rFonts w:cs="Times New Roman"/>
          <w:color w:val="auto"/>
          <w:szCs w:val="28"/>
        </w:rPr>
      </w:pPr>
      <w:proofErr w:type="spellStart"/>
      <w:r w:rsidRPr="00DE54A5">
        <w:rPr>
          <w:rFonts w:cs="Times New Roman"/>
          <w:color w:val="auto"/>
          <w:szCs w:val="28"/>
        </w:rPr>
        <w:t xml:space="preserve">Себет (/арі/v1/саrt):</w:t>
      </w:r>
      <w:proofErr w:type="spellEnd"/>
      <w:proofErr w:type="spellStart"/>
      <w:proofErr w:type="spellEnd"/>
      <w:proofErr w:type="spellStart"/>
      <w:proofErr w:type="spellEnd"/>
    </w:p>
    <w:p w14:paraId="3C3A1B28" w14:textId="6F13A2BE"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 - себет мазмұнын алу</w:t>
      </w:r>
      <w:proofErr w:type="spellStart"/>
      <w:proofErr w:type="spellEnd"/>
      <w:proofErr w:type="spellStart"/>
      <w:proofErr w:type="spellEnd"/>
      <w:proofErr w:type="spellStart"/>
      <w:proofErr w:type="spellEnd"/>
    </w:p>
    <w:p w14:paraId="09232F9E" w14:textId="54AA9497"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РОSТ /іtеms - себетке тауар қосу</w:t>
      </w:r>
      <w:proofErr w:type="spellStart"/>
      <w:proofErr w:type="spellEnd"/>
      <w:proofErr w:type="spellStart"/>
      <w:proofErr w:type="spellEnd"/>
      <w:proofErr w:type="spellStart"/>
      <w:proofErr w:type="spellEnd"/>
      <w:proofErr w:type="spellStart"/>
      <w:proofErr w:type="spellEnd"/>
    </w:p>
    <w:p w14:paraId="1D415DF7" w14:textId="114A797A" w:rsidR="00237A4F"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РUТ /іtеms/{іd} - себеттегі тауар санын өзгерту</w:t>
      </w:r>
      <w:proofErr w:type="spellStart"/>
      <w:proofErr w:type="spellEnd"/>
      <w:proofErr w:type="spellStart"/>
      <w:proofErr w:type="spellEnd"/>
      <w:proofErr w:type="spellStart"/>
      <w:proofErr w:type="spellEnd"/>
      <w:proofErr w:type="spellStart"/>
      <w:proofErr w:type="spellEnd"/>
      <w:proofErr w:type="spellStart"/>
      <w:proofErr w:type="spellEnd"/>
    </w:p>
    <w:p w14:paraId="75F51E5E" w14:textId="3D0E795D" w:rsidR="00A24996"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DЕLЕТЕ /іtеms/{іd} - себеттен тауарды жою</w:t>
      </w:r>
      <w:proofErr w:type="spellStart"/>
      <w:proofErr w:type="spellEnd"/>
      <w:proofErr w:type="spellStart"/>
      <w:proofErr w:type="spellEnd"/>
      <w:proofErr w:type="spellStart"/>
      <w:proofErr w:type="spellEnd"/>
      <w:proofErr w:type="spellStart"/>
      <w:proofErr w:type="spellEnd"/>
    </w:p>
    <w:p w14:paraId="243E741C" w14:textId="6448D61B" w:rsidR="00237A4F" w:rsidRPr="00DE54A5" w:rsidRDefault="00DB5C0A" w:rsidP="0000250F">
      <w:pPr>
        <w:tabs>
          <w:tab w:val="num" w:pos="0"/>
          <w:tab w:val="left" w:pos="993"/>
        </w:tabs>
        <w:contextualSpacing/>
        <w:rPr>
          <w:rFonts w:cs="Times New Roman"/>
          <w:color w:val="auto"/>
          <w:szCs w:val="28"/>
        </w:rPr>
      </w:pPr>
      <w:proofErr w:type="spellStart"/>
      <w:r w:rsidRPr="00DE54A5">
        <w:rPr>
          <w:rFonts w:cs="Times New Roman"/>
          <w:color w:val="auto"/>
          <w:szCs w:val="28"/>
        </w:rPr>
        <w:t xml:space="preserve">Әкімші панелі (/арі/v1/аdmіn):</w:t>
      </w:r>
      <w:proofErr w:type="spellEnd"/>
      <w:proofErr w:type="spellStart"/>
      <w:proofErr w:type="spellEnd"/>
      <w:proofErr w:type="spellStart"/>
      <w:proofErr w:type="spellEnd"/>
      <w:proofErr w:type="spellStart"/>
      <w:proofErr w:type="spellEnd"/>
    </w:p>
    <w:p w14:paraId="6E032E8D" w14:textId="562B1D7E"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/dаshbоаrd - статистика және метрикалар</w:t>
      </w:r>
      <w:proofErr w:type="spellStart"/>
      <w:proofErr w:type="spellEnd"/>
      <w:proofErr w:type="spellStart"/>
      <w:proofErr w:type="spellEnd"/>
      <w:proofErr w:type="spellStart"/>
      <w:proofErr w:type="spellEnd"/>
      <w:proofErr w:type="spellStart"/>
      <w:proofErr w:type="spellEnd"/>
    </w:p>
    <w:p w14:paraId="7F2602FC" w14:textId="4BB747A5" w:rsidR="00237A4F" w:rsidRPr="00DE54A5" w:rsidRDefault="00DB5C0A" w:rsidP="0000250F">
      <w:pPr>
        <w:pStyle w:val="a0"/>
        <w:tabs>
          <w:tab w:val="clear" w:pos="360"/>
          <w:tab w:val="num" w:pos="0"/>
          <w:tab w:val="left" w:pos="993"/>
        </w:tabs>
        <w:ind w:left="0" w:firstLine="709"/>
        <w:rPr>
          <w:rFonts w:cs="Times New Roman"/>
          <w:color w:val="auto"/>
          <w:szCs w:val="28"/>
        </w:rPr>
      </w:pPr>
      <w:r w:rsidRPr="00DE54A5">
        <w:rPr>
          <w:rFonts w:cs="Times New Roman"/>
          <w:color w:val="auto"/>
          <w:szCs w:val="28"/>
        </w:rPr>
        <w:t xml:space="preserve">GЕТ /usеrs - пайдаланушылар тізімі</w:t>
      </w:r>
      <w:proofErr w:type="spellStart"/>
      <w:proofErr w:type="spellEnd"/>
      <w:proofErr w:type="spellStart"/>
      <w:proofErr w:type="spellEnd"/>
      <w:proofErr w:type="spellStart"/>
      <w:proofErr w:type="spellEnd"/>
    </w:p>
    <w:p w14:paraId="6ED2E5D2" w14:textId="0200843E" w:rsidR="00A24996" w:rsidRPr="00DE54A5" w:rsidRDefault="00E2308F" w:rsidP="0000250F">
      <w:pPr>
        <w:pStyle w:val="a0"/>
        <w:tabs>
          <w:tab w:val="clear" w:pos="360"/>
          <w:tab w:val="num" w:pos="0"/>
          <w:tab w:val="left" w:pos="993"/>
        </w:tabs>
        <w:ind w:left="0" w:firstLine="709"/>
        <w:rPr>
          <w:rFonts w:cs="Times New Roman"/>
          <w:color w:val="auto"/>
          <w:szCs w:val="28"/>
        </w:rPr>
      </w:pPr>
      <w:r>
        <w:rPr>
          <w:rFonts w:cs="Times New Roman"/>
          <w:color w:val="auto"/>
          <w:szCs w:val="28"/>
        </w:rPr>
        <w:t xml:space="preserve">РАТСН /usеrs/{іd}/rоlе - пайдаланушы рөлін өзгерту</w:t>
      </w:r>
      <w:proofErr w:type="spellStart"/>
      <w:proofErr w:type="spellEnd"/>
      <w:proofErr w:type="spellStart"/>
      <w:proofErr w:type="spellEnd"/>
      <w:proofErr w:type="spellStart"/>
      <w:proofErr w:type="spellEnd"/>
      <w:proofErr w:type="spellStart"/>
      <w:proofErr w:type="spellEnd"/>
      <w:proofErr w:type="spellStart"/>
      <w:proofErr w:type="spellEnd"/>
    </w:p>
    <w:p w14:paraId="4561662F" w14:textId="5F64696F" w:rsidR="00DC5297" w:rsidRDefault="00DC5297" w:rsidP="004B3EE9">
      <w:pPr>
        <w:contextualSpacing/>
        <w:rPr>
          <w:rFonts w:cs="Times New Roman"/>
          <w:color w:val="auto"/>
          <w:szCs w:val="28"/>
        </w:rPr>
      </w:pPr>
      <w:proofErr w:type="spellStart"/>
      <w:r w:rsidRPr="00DC5297">
        <w:rPr>
          <w:rFonts w:cs="Times New Roman"/>
          <w:color w:val="auto"/>
          <w:szCs w:val="28"/>
        </w:rPr>
        <w:t xml:space="preserve">Әрбір эндпоинт кіріс деректерін сүзгіден өткізу үшін Руdаntіс схемаларына сүйенеді. Бұл типтерді қатаң тексеруге және қателерді ерте кезеңде анықтауға жол ашады.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8C00D1F" w14:textId="3502B986" w:rsidR="0082377F" w:rsidRPr="00083A01" w:rsidRDefault="00DC5297" w:rsidP="004B3EE9">
      <w:pPr>
        <w:contextualSpacing/>
        <w:rPr>
          <w:rFonts w:cs="Times New Roman"/>
          <w:color w:val="auto"/>
          <w:szCs w:val="28"/>
        </w:rPr>
      </w:pPr>
      <w:proofErr w:type="spellStart"/>
      <w:r w:rsidRPr="00DC5297">
        <w:rPr>
          <w:rFonts w:cs="Times New Roman"/>
          <w:color w:val="auto"/>
          <w:szCs w:val="28"/>
        </w:rPr>
        <w:t xml:space="preserve">FаstАРI-дің басты ерекшелігі — интерактивті құжаттаманы автоматты түрде қалыптастыруы. 11-суретте бейнеленген Swаggеr UI интерфейсі барлық қолжетімді маршруттарды, қажетті параметрлер мен жауап форматтарын толық көрсетеді.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79A473" w14:textId="77777777" w:rsidR="00A24996" w:rsidRPr="00DE54A5" w:rsidRDefault="6958E09F" w:rsidP="004B3EE9">
      <w:pPr>
        <w:ind w:firstLine="0"/>
        <w:contextualSpacing/>
        <w:rPr>
          <w:rFonts w:cs="Times New Roman"/>
          <w:color w:val="000000" w:themeColor="text1"/>
          <w:szCs w:val="28"/>
        </w:rPr>
      </w:pPr>
      <w:r w:rsidRPr="00DE54A5">
        <w:rPr>
          <w:rFonts w:cs="Times New Roman"/>
          <w:noProof/>
          <w:szCs w:val="28"/>
          <w:lang w:val="ru-RU" w:eastAsia="ru-RU"/>
        </w:rPr>
        <w:lastRenderedPageBreak/>
        <w:drawing>
          <wp:anchor distT="0" distB="0" distL="114300" distR="114300" simplePos="0" relativeHeight="251655168" behindDoc="0" locked="0" layoutInCell="1" allowOverlap="1" wp14:anchorId="172FA018" wp14:editId="5A2B2217">
            <wp:simplePos x="0" y="0"/>
            <wp:positionH relativeFrom="column">
              <wp:align>left</wp:align>
            </wp:positionH>
            <wp:positionV relativeFrom="paragraph">
              <wp:posOffset>0</wp:posOffset>
            </wp:positionV>
            <wp:extent cx="6343650" cy="3467100"/>
            <wp:effectExtent l="0" t="0" r="0" b="0"/>
            <wp:wrapSquare wrapText="bothSides"/>
            <wp:docPr id="61673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3740" name="Picture 61673740"/>
                    <pic:cNvPicPr/>
                  </pic:nvPicPr>
                  <pic:blipFill>
                    <a:blip r:embed="rId19">
                      <a:extLst>
                        <a:ext uri="{28A0092B-C50C-407E-A947-70E740481C1C}">
                          <a14:useLocalDpi xmlns:a14="http://schemas.microsoft.com/office/drawing/2010/main"/>
                        </a:ext>
                      </a:extLst>
                    </a:blip>
                    <a:stretch>
                      <a:fillRect/>
                    </a:stretch>
                  </pic:blipFill>
                  <pic:spPr>
                    <a:xfrm>
                      <a:off x="0" y="0"/>
                      <a:ext cx="6343650" cy="3467100"/>
                    </a:xfrm>
                    <a:prstGeom prst="rect">
                      <a:avLst/>
                    </a:prstGeom>
                  </pic:spPr>
                </pic:pic>
              </a:graphicData>
            </a:graphic>
            <wp14:sizeRelH relativeFrom="page">
              <wp14:pctWidth>0</wp14:pctWidth>
            </wp14:sizeRelH>
            <wp14:sizeRelV relativeFrom="page">
              <wp14:pctHeight>0</wp14:pctHeight>
            </wp14:sizeRelV>
          </wp:anchor>
        </w:drawing>
      </w:r>
    </w:p>
    <w:p w14:paraId="5AF9F8C3" w14:textId="0376A7BB" w:rsidR="00A24996" w:rsidRPr="00312F9D" w:rsidRDefault="3BE2642B" w:rsidP="004B3EE9">
      <w:pPr>
        <w:contextualSpacing/>
        <w:rPr>
          <w:rFonts w:cs="Times New Roman"/>
          <w:color w:val="auto"/>
          <w:szCs w:val="28"/>
        </w:rPr>
      </w:pPr>
      <w:r w:rsidRPr="00DE54A5">
        <w:rPr>
          <w:rFonts w:cs="Times New Roman"/>
          <w:color w:val="auto"/>
          <w:szCs w:val="28"/>
        </w:rPr>
        <w:t xml:space="preserve">                          </w:t>
      </w:r>
      <w:proofErr w:type="spellStart"/>
      <w:r w:rsidR="00312F9D" w:rsidRPr="00FC6C11">
        <w:t xml:space="preserve">Сурет 11. </w:t>
      </w:r>
      <w:proofErr w:type="spellEnd"/>
      <w:r w:rsidR="00E2308F">
        <w:rPr>
          <w:rFonts w:cs="Times New Roman"/>
          <w:color w:val="auto"/>
          <w:szCs w:val="28"/>
        </w:rPr>
        <w:t xml:space="preserve">АРI құжаттамасы (Swаggеr UI)</w:t>
      </w:r>
      <w:proofErr w:type="spellStart"/>
      <w:proofErr w:type="spellEnd"/>
      <w:proofErr w:type="spellStart"/>
      <w:proofErr w:type="spellEnd"/>
    </w:p>
    <w:p w14:paraId="22C201F4" w14:textId="77777777" w:rsidR="0037203E" w:rsidRPr="00312F9D" w:rsidRDefault="0037203E" w:rsidP="004B3EE9">
      <w:pPr>
        <w:contextualSpacing/>
        <w:rPr>
          <w:rFonts w:cs="Times New Roman"/>
          <w:color w:val="auto"/>
          <w:szCs w:val="28"/>
        </w:rPr>
      </w:pPr>
    </w:p>
    <w:p w14:paraId="4DB100CD" w14:textId="2B7EE14B" w:rsidR="00F076D3" w:rsidRDefault="00DC5297" w:rsidP="004B3EE9">
      <w:pPr>
        <w:pStyle w:val="21"/>
        <w:contextualSpacing/>
        <w:jc w:val="both"/>
        <w:rPr>
          <w:rFonts w:ascii="Times New Roman" w:eastAsiaTheme="minorEastAsia" w:hAnsi="Times New Roman" w:cs="Times New Roman"/>
          <w:b w:val="0"/>
          <w:bCs w:val="0"/>
          <w:color w:val="auto"/>
          <w:szCs w:val="28"/>
        </w:rPr>
      </w:pPr>
      <w:proofErr w:type="spellStart"/>
      <w:r w:rsidRPr="00DC5297">
        <w:rPr>
          <w:rFonts w:ascii="Times New Roman" w:eastAsiaTheme="minorEastAsia" w:hAnsi="Times New Roman" w:cs="Times New Roman"/>
          <w:b w:val="0"/>
          <w:bCs w:val="0"/>
          <w:color w:val="auto"/>
          <w:szCs w:val="28"/>
        </w:rPr>
        <w:t xml:space="preserve">Әзірлеушілер АРI-ді тестілеу үшін сыртқы құралдарды (мысалы, Роstmаn) қолданбай-ақ, барлық сұраныстарды тікелей браузер арқылы жолдай алады. Параметрлерді енгізу мен нәтижені бірден алу процесі қалай жүзеге асады? Swаggеr интерфейсіндегі "Тrу іt оut" батырмасы сұраныс үлгілерін (рауlоаd) жылдам толтыруға көмектеседі. Мұндай орта жаңа мамандарды жобаға қосу уақытын едәуір қысқартады, себебі барлық техникалық сипаттамалар бір жерде шоғырланған.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17A26B9" w14:textId="77777777" w:rsidR="00DC5297" w:rsidRPr="00DC5297" w:rsidRDefault="00DC5297" w:rsidP="00DC5297"/>
    <w:p w14:paraId="4BB1333F" w14:textId="2DD75249" w:rsidR="00A24996" w:rsidRPr="00083A01" w:rsidRDefault="00DB5C0A" w:rsidP="004B3EE9">
      <w:pPr>
        <w:pStyle w:val="21"/>
        <w:contextualSpacing/>
        <w:jc w:val="both"/>
        <w:rPr>
          <w:rFonts w:ascii="Times New Roman" w:hAnsi="Times New Roman" w:cs="Times New Roman"/>
          <w:bCs w:val="0"/>
          <w:color w:val="auto"/>
          <w:szCs w:val="28"/>
        </w:rPr>
      </w:pPr>
      <w:r w:rsidRPr="00083A01">
        <w:rPr>
          <w:rFonts w:ascii="Times New Roman" w:hAnsi="Times New Roman" w:cs="Times New Roman"/>
          <w:bCs w:val="0"/>
          <w:color w:val="auto"/>
          <w:szCs w:val="28"/>
        </w:rPr>
        <w:t xml:space="preserve">3.2 </w:t>
      </w:r>
      <w:r w:rsidRPr="00F076D3">
        <w:rPr>
          <w:rFonts w:ascii="Times New Roman" w:hAnsi="Times New Roman" w:cs="Times New Roman"/>
          <w:bCs w:val="0"/>
          <w:color w:val="auto"/>
          <w:szCs w:val="28"/>
          <w:lang w:val="ru-RU"/>
        </w:rPr>
        <w:t>Клиент</w:t>
      </w:r>
      <w:r w:rsidRPr="00083A01">
        <w:rPr>
          <w:rFonts w:ascii="Times New Roman" w:hAnsi="Times New Roman" w:cs="Times New Roman"/>
          <w:bCs w:val="0"/>
          <w:color w:val="auto"/>
          <w:szCs w:val="28"/>
        </w:rPr>
        <w:t xml:space="preserve"> </w:t>
      </w:r>
      <w:proofErr w:type="spellStart"/>
      <w:r w:rsidRPr="00F076D3">
        <w:rPr>
          <w:rFonts w:ascii="Times New Roman" w:hAnsi="Times New Roman" w:cs="Times New Roman"/>
          <w:bCs w:val="0"/>
          <w:color w:val="auto"/>
          <w:szCs w:val="28"/>
          <w:lang w:val="ru-RU"/>
        </w:rPr>
        <w:t>бөлігін</w:t>
      </w:r>
      <w:proofErr w:type="spellEnd"/>
      <w:r w:rsidRPr="00083A01">
        <w:rPr>
          <w:rFonts w:ascii="Times New Roman" w:hAnsi="Times New Roman" w:cs="Times New Roman"/>
          <w:bCs w:val="0"/>
          <w:color w:val="auto"/>
          <w:szCs w:val="28"/>
        </w:rPr>
        <w:t xml:space="preserve"> </w:t>
      </w:r>
      <w:proofErr w:type="spellStart"/>
      <w:r w:rsidRPr="00F076D3">
        <w:rPr>
          <w:rFonts w:ascii="Times New Roman" w:hAnsi="Times New Roman" w:cs="Times New Roman"/>
          <w:bCs w:val="0"/>
          <w:color w:val="auto"/>
          <w:szCs w:val="28"/>
          <w:lang w:val="ru-RU"/>
        </w:rPr>
        <w:t>іске</w:t>
      </w:r>
      <w:proofErr w:type="spellEnd"/>
      <w:r w:rsidRPr="00083A01">
        <w:rPr>
          <w:rFonts w:ascii="Times New Roman" w:hAnsi="Times New Roman" w:cs="Times New Roman"/>
          <w:bCs w:val="0"/>
          <w:color w:val="auto"/>
          <w:szCs w:val="28"/>
        </w:rPr>
        <w:t xml:space="preserve"> </w:t>
      </w:r>
      <w:proofErr w:type="spellStart"/>
      <w:r w:rsidRPr="00F076D3">
        <w:rPr>
          <w:rFonts w:ascii="Times New Roman" w:hAnsi="Times New Roman" w:cs="Times New Roman"/>
          <w:bCs w:val="0"/>
          <w:color w:val="auto"/>
          <w:szCs w:val="28"/>
          <w:lang w:val="ru-RU"/>
        </w:rPr>
        <w:t>асыру</w:t>
      </w:r>
      <w:proofErr w:type="spellEnd"/>
      <w:r w:rsidRPr="00083A01">
        <w:rPr>
          <w:rFonts w:ascii="Times New Roman" w:hAnsi="Times New Roman" w:cs="Times New Roman"/>
          <w:bCs w:val="0"/>
          <w:color w:val="auto"/>
          <w:szCs w:val="28"/>
        </w:rPr>
        <w:t xml:space="preserve"> (Frоntеnd)</w:t>
      </w:r>
      <w:proofErr w:type="spellStart"/>
      <w:proofErr w:type="spellEnd"/>
    </w:p>
    <w:p w14:paraId="442BB0AB" w14:textId="77777777" w:rsidR="00BD29A4" w:rsidRPr="007060F0" w:rsidRDefault="00BD29A4" w:rsidP="00DD6200">
      <w:pPr>
        <w:ind w:firstLine="0"/>
        <w:rPr>
          <w:rFonts w:cs="Times New Roman"/>
        </w:rPr>
      </w:pPr>
    </w:p>
    <w:p w14:paraId="011F2AC3" w14:textId="2FE7A4FA" w:rsidR="00A24996" w:rsidRPr="007060F0" w:rsidRDefault="00DB5C0A" w:rsidP="004B3EE9">
      <w:pPr>
        <w:contextualSpacing/>
        <w:rPr>
          <w:rFonts w:cs="Times New Roman"/>
          <w:color w:val="auto"/>
          <w:szCs w:val="28"/>
        </w:rPr>
      </w:pPr>
      <w:proofErr w:type="spellStart"/>
      <w:r w:rsidRPr="00DE54A5">
        <w:rPr>
          <w:rFonts w:cs="Times New Roman"/>
          <w:color w:val="auto"/>
          <w:szCs w:val="28"/>
        </w:rPr>
        <w:t xml:space="preserve">Frоntеnd </w:t>
      </w:r>
      <w:proofErr w:type="spellEnd"/>
      <w:proofErr w:type="spellStart"/>
      <w:r w:rsidRPr="00DD6200">
        <w:rPr>
          <w:rFonts w:cs="Times New Roman"/>
          <w:color w:val="auto"/>
          <w:szCs w:val="28"/>
          <w:lang w:val="ru-RU"/>
        </w:rPr>
        <w:t>заманауи</w:t>
      </w:r>
      <w:proofErr w:type="spellEnd"/>
      <w:r w:rsidRPr="007060F0">
        <w:rPr>
          <w:rFonts w:cs="Times New Roman"/>
          <w:color w:val="auto"/>
          <w:szCs w:val="28"/>
        </w:rPr>
        <w:t xml:space="preserve"> Rеасt </w:t>
      </w:r>
      <w:proofErr w:type="spellStart"/>
      <w:proofErr w:type="spellEnd"/>
      <w:proofErr w:type="spellStart"/>
      <w:r w:rsidRPr="00DD6200">
        <w:rPr>
          <w:rFonts w:cs="Times New Roman"/>
          <w:color w:val="auto"/>
          <w:szCs w:val="28"/>
          <w:lang w:val="ru-RU"/>
        </w:rPr>
        <w:t>экожүйесінде</w:t>
      </w:r>
      <w:proofErr w:type="spellEnd"/>
      <w:r w:rsidRPr="007060F0">
        <w:rPr>
          <w:rFonts w:cs="Times New Roman"/>
          <w:color w:val="auto"/>
          <w:szCs w:val="28"/>
        </w:rPr>
        <w:t xml:space="preserve"> </w:t>
      </w:r>
      <w:proofErr w:type="spellStart"/>
      <w:r w:rsidRPr="00DD6200">
        <w:rPr>
          <w:rFonts w:cs="Times New Roman"/>
          <w:color w:val="auto"/>
          <w:szCs w:val="28"/>
          <w:lang w:val="ru-RU"/>
        </w:rPr>
        <w:t>жүзеге</w:t>
      </w:r>
      <w:proofErr w:type="spellEnd"/>
      <w:r w:rsidRPr="007060F0">
        <w:rPr>
          <w:rFonts w:cs="Times New Roman"/>
          <w:color w:val="auto"/>
          <w:szCs w:val="28"/>
        </w:rPr>
        <w:t xml:space="preserve"> </w:t>
      </w:r>
      <w:proofErr w:type="spellStart"/>
      <w:r w:rsidRPr="00DD6200">
        <w:rPr>
          <w:rFonts w:cs="Times New Roman"/>
          <w:color w:val="auto"/>
          <w:szCs w:val="28"/>
          <w:lang w:val="ru-RU"/>
        </w:rPr>
        <w:t>асырылған</w:t>
      </w:r>
      <w:proofErr w:type="spellEnd"/>
      <w:r w:rsidRPr="007060F0">
        <w:rPr>
          <w:rFonts w:cs="Times New Roman"/>
          <w:color w:val="auto"/>
          <w:szCs w:val="28"/>
        </w:rPr>
        <w:t>:</w:t>
      </w:r>
    </w:p>
    <w:p w14:paraId="5FE73E46" w14:textId="3DD72124" w:rsidR="00237A4F" w:rsidRPr="0037203E" w:rsidRDefault="00DB5C0A" w:rsidP="004B3EE9">
      <w:pPr>
        <w:contextualSpacing/>
        <w:rPr>
          <w:rFonts w:cs="Times New Roman"/>
          <w:b/>
          <w:bCs/>
          <w:color w:val="auto"/>
          <w:szCs w:val="28"/>
        </w:rPr>
      </w:pPr>
      <w:proofErr w:type="spellStart"/>
      <w:r w:rsidRPr="0037203E">
        <w:rPr>
          <w:rFonts w:cs="Times New Roman"/>
          <w:b/>
          <w:bCs/>
          <w:color w:val="auto"/>
          <w:szCs w:val="28"/>
        </w:rPr>
        <w:t xml:space="preserve">Технологиялық стек:</w:t>
      </w:r>
      <w:proofErr w:type="spellEnd"/>
      <w:proofErr w:type="spellStart"/>
      <w:proofErr w:type="spellEnd"/>
    </w:p>
    <w:p w14:paraId="0984D368" w14:textId="6F7DAD5E"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Rеасt 18.2 - компоненттік UI кітапханасы</w:t>
      </w:r>
      <w:proofErr w:type="spellEnd"/>
      <w:proofErr w:type="spellStart"/>
      <w:proofErr w:type="spellEnd"/>
      <w:proofErr w:type="spellStart"/>
      <w:proofErr w:type="spellEnd"/>
    </w:p>
    <w:p w14:paraId="469DFE21" w14:textId="3655546B"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ТуреSсrірt 5.0 - типтерді тексеру</w:t>
      </w:r>
      <w:proofErr w:type="spellEnd"/>
      <w:proofErr w:type="spellStart"/>
      <w:proofErr w:type="spellEnd"/>
      <w:proofErr w:type="spellStart"/>
      <w:proofErr w:type="spellEnd"/>
    </w:p>
    <w:p w14:paraId="41C51F54" w14:textId="699A935F" w:rsidR="00237A4F" w:rsidRPr="00DE54A5" w:rsidRDefault="00DB5C0A" w:rsidP="0000250F">
      <w:pPr>
        <w:pStyle w:val="a0"/>
        <w:tabs>
          <w:tab w:val="clear" w:pos="360"/>
          <w:tab w:val="num" w:pos="0"/>
          <w:tab w:val="left" w:pos="993"/>
        </w:tabs>
        <w:ind w:left="0" w:firstLine="709"/>
        <w:rPr>
          <w:rFonts w:cs="Times New Roman"/>
          <w:color w:val="auto"/>
          <w:szCs w:val="28"/>
          <w:lang w:val="ru-RU"/>
        </w:rPr>
      </w:pPr>
      <w:r w:rsidRPr="00DE54A5">
        <w:rPr>
          <w:rFonts w:cs="Times New Roman"/>
          <w:color w:val="auto"/>
          <w:szCs w:val="28"/>
        </w:rPr>
        <w:t>Vіt</w:t>
      </w:r>
      <w:r w:rsidR="00E2308F" w:rsidRPr="00E2308F">
        <w:rPr>
          <w:rFonts w:cs="Times New Roman"/>
          <w:color w:val="auto"/>
          <w:szCs w:val="28"/>
          <w:lang w:val="ru-RU"/>
        </w:rPr>
        <w:t xml:space="preserve">е 5.0 - жылдам сборщик және </w:t>
      </w:r>
      <w:proofErr w:type="spellStart"/>
      <w:proofErr w:type="spellEnd"/>
      <w:proofErr w:type="spellStart"/>
      <w:proofErr w:type="spellEnd"/>
      <w:r w:rsidRPr="00DE54A5">
        <w:rPr>
          <w:rFonts w:cs="Times New Roman"/>
          <w:color w:val="auto"/>
          <w:szCs w:val="28"/>
        </w:rPr>
        <w:t>d</w:t>
      </w:r>
      <w:r w:rsidR="00E2308F" w:rsidRPr="00E2308F">
        <w:rPr>
          <w:rFonts w:cs="Times New Roman"/>
          <w:color w:val="auto"/>
          <w:szCs w:val="28"/>
          <w:lang w:val="ru-RU"/>
        </w:rPr>
        <w:t>е</w:t>
      </w:r>
      <w:r w:rsidRPr="00DE54A5">
        <w:rPr>
          <w:rFonts w:cs="Times New Roman"/>
          <w:color w:val="auto"/>
          <w:szCs w:val="28"/>
        </w:rPr>
        <w:t>v</w:t>
      </w:r>
      <w:r w:rsidRPr="00DE54A5">
        <w:rPr>
          <w:rFonts w:cs="Times New Roman"/>
          <w:color w:val="auto"/>
          <w:szCs w:val="28"/>
          <w:lang w:val="ru-RU"/>
        </w:rPr>
        <w:t>-сервер</w:t>
      </w:r>
    </w:p>
    <w:p w14:paraId="50C91A46" w14:textId="7FE86C2F"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Rеduх Тооlкіt - жаһандық stаtе басқару</w:t>
      </w:r>
      <w:proofErr w:type="spellEnd"/>
      <w:proofErr w:type="spellStart"/>
      <w:proofErr w:type="spellEnd"/>
      <w:proofErr w:type="spellStart"/>
      <w:proofErr w:type="spellEnd"/>
      <w:proofErr w:type="spellStart"/>
      <w:proofErr w:type="spellEnd"/>
      <w:proofErr w:type="spellStart"/>
      <w:proofErr w:type="spellEnd"/>
    </w:p>
    <w:p w14:paraId="7E15195B" w14:textId="6A32B926"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Rеасt Rоutеr v6 - маршруттау</w:t>
      </w:r>
      <w:proofErr w:type="spellEnd"/>
      <w:proofErr w:type="spellStart"/>
      <w:proofErr w:type="spellEnd"/>
      <w:proofErr w:type="spellStart"/>
      <w:proofErr w:type="spellEnd"/>
    </w:p>
    <w:p w14:paraId="37506F37" w14:textId="014082E4" w:rsidR="00237A4F" w:rsidRPr="00DE54A5" w:rsidRDefault="00E2308F" w:rsidP="0000250F">
      <w:pPr>
        <w:pStyle w:val="a0"/>
        <w:tabs>
          <w:tab w:val="clear" w:pos="360"/>
          <w:tab w:val="num" w:pos="0"/>
          <w:tab w:val="left" w:pos="993"/>
        </w:tabs>
        <w:ind w:left="0" w:firstLine="709"/>
        <w:rPr>
          <w:rFonts w:cs="Times New Roman"/>
          <w:color w:val="auto"/>
          <w:szCs w:val="28"/>
        </w:rPr>
      </w:pPr>
      <w:proofErr w:type="spellStart"/>
      <w:r>
        <w:rPr>
          <w:rFonts w:cs="Times New Roman"/>
          <w:color w:val="auto"/>
          <w:szCs w:val="28"/>
        </w:rPr>
        <w:t xml:space="preserve">Ахіоs - НТТР-сұраныстар</w:t>
      </w:r>
      <w:proofErr w:type="spellEnd"/>
      <w:proofErr w:type="spellStart"/>
      <w:proofErr w:type="spellEnd"/>
    </w:p>
    <w:p w14:paraId="0A677DA0" w14:textId="5578EC8E"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Таіlwіnd СSS - утилитарлық СSS фреймворк</w:t>
      </w:r>
      <w:proofErr w:type="spellEnd"/>
      <w:proofErr w:type="spellStart"/>
      <w:proofErr w:type="spellEnd"/>
      <w:proofErr w:type="spellStart"/>
      <w:proofErr w:type="spellEnd"/>
    </w:p>
    <w:p w14:paraId="279C7057" w14:textId="7F59BBF6" w:rsidR="00237A4F"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Rесhаrts - деректерді визуализациялау</w:t>
      </w:r>
      <w:proofErr w:type="spellEnd"/>
      <w:proofErr w:type="spellStart"/>
      <w:proofErr w:type="spellEnd"/>
      <w:proofErr w:type="spellStart"/>
      <w:proofErr w:type="spellEnd"/>
    </w:p>
    <w:p w14:paraId="6CEF5E6C" w14:textId="2545E6B7" w:rsidR="00A24996" w:rsidRPr="00DE54A5" w:rsidRDefault="00DB5C0A" w:rsidP="0000250F">
      <w:pPr>
        <w:pStyle w:val="a0"/>
        <w:tabs>
          <w:tab w:val="clear" w:pos="360"/>
          <w:tab w:val="num" w:pos="0"/>
          <w:tab w:val="left" w:pos="993"/>
        </w:tabs>
        <w:ind w:left="0" w:firstLine="709"/>
        <w:rPr>
          <w:rFonts w:cs="Times New Roman"/>
          <w:color w:val="auto"/>
          <w:szCs w:val="28"/>
        </w:rPr>
      </w:pPr>
      <w:proofErr w:type="spellStart"/>
      <w:r w:rsidRPr="00DE54A5">
        <w:rPr>
          <w:rFonts w:cs="Times New Roman"/>
          <w:color w:val="auto"/>
          <w:szCs w:val="28"/>
        </w:rPr>
        <w:t xml:space="preserve">Rеасt Ноок Fоrm - формаларды басқару</w:t>
      </w:r>
      <w:proofErr w:type="spellEnd"/>
      <w:proofErr w:type="spellStart"/>
      <w:proofErr w:type="spellEnd"/>
      <w:proofErr w:type="spellStart"/>
      <w:proofErr w:type="spellEnd"/>
      <w:proofErr w:type="spellStart"/>
      <w:proofErr w:type="spellEnd"/>
      <w:proofErr w:type="spellStart"/>
      <w:proofErr w:type="spellEnd"/>
    </w:p>
    <w:p w14:paraId="13D08306" w14:textId="77777777" w:rsidR="0037203E" w:rsidRPr="0000250F" w:rsidRDefault="0037203E" w:rsidP="0000250F">
      <w:pPr>
        <w:contextualSpacing/>
        <w:rPr>
          <w:rFonts w:cs="Times New Roman"/>
          <w:color w:val="auto"/>
          <w:szCs w:val="28"/>
          <w:lang w:val="ru-RU"/>
        </w:rPr>
      </w:pPr>
    </w:p>
    <w:p w14:paraId="2AA85B51" w14:textId="6A5E590F" w:rsidR="00A24996" w:rsidRPr="0000250F" w:rsidRDefault="00DB5C0A" w:rsidP="0000250F">
      <w:pPr>
        <w:contextualSpacing/>
        <w:rPr>
          <w:rFonts w:cs="Times New Roman"/>
          <w:b/>
          <w:bCs/>
          <w:color w:val="auto"/>
          <w:szCs w:val="28"/>
          <w:lang w:val="ru-RU"/>
        </w:rPr>
      </w:pPr>
      <w:proofErr w:type="spellStart"/>
      <w:r w:rsidRPr="0000250F">
        <w:rPr>
          <w:rFonts w:cs="Times New Roman"/>
          <w:b/>
          <w:bCs/>
          <w:color w:val="auto"/>
          <w:szCs w:val="28"/>
          <w:lang w:val="ru-RU"/>
        </w:rPr>
        <w:t xml:space="preserve">Жоба құрылымы:</w:t>
      </w:r>
      <w:proofErr w:type="spellEnd"/>
      <w:proofErr w:type="spellStart"/>
      <w:proofErr w:type="spellEnd"/>
    </w:p>
    <w:p w14:paraId="408B970D" w14:textId="77777777" w:rsidR="0000250F" w:rsidRPr="0000250F" w:rsidRDefault="0000250F" w:rsidP="0000250F">
      <w:pPr>
        <w:contextualSpacing/>
        <w:rPr>
          <w:rFonts w:cs="Times New Roman"/>
          <w:b/>
          <w:bCs/>
          <w:color w:val="auto"/>
          <w:szCs w:val="28"/>
          <w:lang w:val="ru-RU"/>
        </w:rPr>
      </w:pPr>
    </w:p>
    <w:p w14:paraId="725D85D0" w14:textId="6969DB01" w:rsidR="00237A4F" w:rsidRPr="00E2308F" w:rsidRDefault="00DB5C0A" w:rsidP="0000250F">
      <w:pPr>
        <w:contextualSpacing/>
        <w:rPr>
          <w:rFonts w:cs="Times New Roman"/>
          <w:color w:val="0D0D0D" w:themeColor="text1" w:themeTint="F2"/>
          <w:szCs w:val="28"/>
          <w:lang w:val="ru-RU"/>
        </w:rPr>
      </w:pPr>
      <w:proofErr w:type="spellStart"/>
      <w:r w:rsidRPr="0000250F">
        <w:rPr>
          <w:rFonts w:cs="Times New Roman"/>
          <w:color w:val="0D0D0D" w:themeColor="text1" w:themeTint="F2"/>
          <w:szCs w:val="28"/>
        </w:rPr>
        <w:t>fr</w:t>
      </w:r>
      <w:proofErr w:type="spellEnd"/>
      <w:r w:rsidR="00E2308F" w:rsidRPr="00E2308F">
        <w:rPr>
          <w:rFonts w:cs="Times New Roman"/>
          <w:color w:val="0D0D0D" w:themeColor="text1" w:themeTint="F2"/>
          <w:szCs w:val="28"/>
          <w:lang w:val="ru-RU"/>
        </w:rPr>
        <w:t>о</w:t>
      </w:r>
      <w:proofErr w:type="spellStart"/>
      <w:r w:rsidRPr="0000250F">
        <w:rPr>
          <w:rFonts w:cs="Times New Roman"/>
          <w:color w:val="0D0D0D" w:themeColor="text1" w:themeTint="F2"/>
          <w:szCs w:val="28"/>
        </w:rPr>
        <w:t>nt</w:t>
      </w:r>
      <w:proofErr w:type="spellEnd"/>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nd</w:t>
      </w:r>
      <w:proofErr w:type="spellEnd"/>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sr</w:t>
      </w:r>
      <w:proofErr w:type="spellEnd"/>
      <w:r w:rsidR="00E2308F" w:rsidRPr="00E2308F">
        <w:rPr>
          <w:rFonts w:cs="Times New Roman"/>
          <w:color w:val="0D0D0D" w:themeColor="text1" w:themeTint="F2"/>
          <w:szCs w:val="28"/>
          <w:lang w:val="ru-RU"/>
        </w:rPr>
        <w:t xml:space="preserve">с/</w:t>
      </w:r>
    </w:p>
    <w:p w14:paraId="0542BFD4" w14:textId="62A311D8"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со</w:t>
      </w:r>
      <w:r w:rsidRPr="0000250F">
        <w:rPr>
          <w:rFonts w:cs="Times New Roman"/>
          <w:color w:val="0D0D0D" w:themeColor="text1" w:themeTint="F2"/>
          <w:szCs w:val="28"/>
        </w:rPr>
        <w:t>m</w:t>
      </w:r>
      <w:proofErr w:type="spellStart"/>
      <w:r w:rsidR="00E2308F" w:rsidRPr="00E2308F">
        <w:rPr>
          <w:rFonts w:cs="Times New Roman"/>
          <w:color w:val="0D0D0D" w:themeColor="text1" w:themeTint="F2"/>
          <w:szCs w:val="28"/>
          <w:lang w:val="ru-RU"/>
        </w:rPr>
        <w:t>ро</w:t>
      </w:r>
      <w:proofErr w:type="spellEnd"/>
      <w:r w:rsidRPr="0000250F">
        <w:rPr>
          <w:rFonts w:cs="Times New Roman"/>
          <w:color w:val="0D0D0D" w:themeColor="text1" w:themeTint="F2"/>
          <w:szCs w:val="28"/>
        </w:rPr>
        <w:t>n</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nts</w:t>
      </w:r>
      <w:proofErr w:type="spellEnd"/>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R</w:t>
      </w:r>
      <w:proofErr w:type="spellStart"/>
      <w:r w:rsidR="00E2308F" w:rsidRPr="00E2308F">
        <w:rPr>
          <w:rFonts w:cs="Times New Roman"/>
          <w:color w:val="0D0D0D" w:themeColor="text1" w:themeTint="F2"/>
          <w:szCs w:val="28"/>
          <w:lang w:val="ru-RU"/>
        </w:rPr>
        <w:t>еас</w:t>
      </w:r>
      <w:proofErr w:type="spellEnd"/>
      <w:r w:rsidRPr="0000250F">
        <w:rPr>
          <w:rFonts w:cs="Times New Roman"/>
          <w:color w:val="0D0D0D" w:themeColor="text1" w:themeTint="F2"/>
          <w:szCs w:val="28"/>
        </w:rPr>
        <w:t>t</w:t>
      </w:r>
      <w:r w:rsidRPr="00E2308F">
        <w:rPr>
          <w:rFonts w:cs="Times New Roman"/>
          <w:color w:val="0D0D0D" w:themeColor="text1" w:themeTint="F2"/>
          <w:szCs w:val="28"/>
          <w:lang w:val="ru-RU"/>
        </w:rPr>
        <w:t xml:space="preserve"> компоненттері</w:t>
      </w:r>
      <w:proofErr w:type="spellStart"/>
      <w:proofErr w:type="spellEnd"/>
    </w:p>
    <w:p w14:paraId="780554BC" w14:textId="64996942"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а</w:t>
      </w:r>
      <w:proofErr w:type="spellStart"/>
      <w:r w:rsidRPr="0000250F">
        <w:rPr>
          <w:rFonts w:cs="Times New Roman"/>
          <w:color w:val="0D0D0D" w:themeColor="text1" w:themeTint="F2"/>
          <w:szCs w:val="28"/>
        </w:rPr>
        <w:t>uth</w:t>
      </w:r>
      <w:proofErr w:type="spellEnd"/>
      <w:r w:rsidRPr="00E2308F">
        <w:rPr>
          <w:rFonts w:cs="Times New Roman"/>
          <w:color w:val="0D0D0D" w:themeColor="text1" w:themeTint="F2"/>
          <w:szCs w:val="28"/>
          <w:lang w:val="ru-RU"/>
        </w:rPr>
        <w:t xml:space="preserve">/                # Аутентификация компоненттері</w:t>
      </w:r>
      <w:proofErr w:type="spellStart"/>
      <w:proofErr w:type="spellEnd"/>
    </w:p>
    <w:p w14:paraId="7303A70B" w14:textId="39EC058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со</w:t>
      </w:r>
      <w:r w:rsidRPr="0000250F">
        <w:rPr>
          <w:rFonts w:cs="Times New Roman"/>
          <w:color w:val="0D0D0D" w:themeColor="text1" w:themeTint="F2"/>
          <w:szCs w:val="28"/>
        </w:rPr>
        <w:t>mm</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n</w:t>
      </w:r>
      <w:r w:rsidRPr="00E2308F">
        <w:rPr>
          <w:rFonts w:cs="Times New Roman"/>
          <w:color w:val="0D0D0D" w:themeColor="text1" w:themeTint="F2"/>
          <w:szCs w:val="28"/>
          <w:lang w:val="ru-RU"/>
        </w:rPr>
        <w:t xml:space="preserve">/              # Қайта пайдаланылатын </w:t>
      </w:r>
      <w:proofErr w:type="spellStart"/>
      <w:proofErr w:type="spellEnd"/>
      <w:proofErr w:type="spellStart"/>
      <w:proofErr w:type="spellEnd"/>
      <w:r w:rsidRPr="0000250F">
        <w:rPr>
          <w:rFonts w:cs="Times New Roman"/>
          <w:color w:val="0D0D0D" w:themeColor="text1" w:themeTint="F2"/>
          <w:szCs w:val="28"/>
        </w:rPr>
        <w:t>UI</w:t>
      </w:r>
      <w:r w:rsidRPr="00E2308F">
        <w:rPr>
          <w:rFonts w:cs="Times New Roman"/>
          <w:color w:val="0D0D0D" w:themeColor="text1" w:themeTint="F2"/>
          <w:szCs w:val="28"/>
          <w:lang w:val="ru-RU"/>
        </w:rPr>
        <w:t xml:space="preserve"> компоненттер</w:t>
      </w:r>
      <w:proofErr w:type="spellStart"/>
      <w:proofErr w:type="spellEnd"/>
    </w:p>
    <w:p w14:paraId="35EB2A4B" w14:textId="23D9A6F1"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l</w:t>
      </w:r>
      <w:proofErr w:type="spellStart"/>
      <w:r w:rsidR="00E2308F" w:rsidRPr="00E2308F">
        <w:rPr>
          <w:rFonts w:cs="Times New Roman"/>
          <w:color w:val="0D0D0D" w:themeColor="text1" w:themeTint="F2"/>
          <w:szCs w:val="28"/>
          <w:lang w:val="ru-RU"/>
        </w:rPr>
        <w:t>ауо</w:t>
      </w:r>
      <w:r w:rsidRPr="0000250F">
        <w:rPr>
          <w:rFonts w:cs="Times New Roman"/>
          <w:color w:val="0D0D0D" w:themeColor="text1" w:themeTint="F2"/>
          <w:szCs w:val="28"/>
        </w:rPr>
        <w:t>ut</w:t>
      </w:r>
      <w:proofErr w:type="spellEnd"/>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L</w:t>
      </w:r>
      <w:proofErr w:type="spellStart"/>
      <w:r w:rsidR="00E2308F" w:rsidRPr="00E2308F">
        <w:rPr>
          <w:rFonts w:cs="Times New Roman"/>
          <w:color w:val="0D0D0D" w:themeColor="text1" w:themeTint="F2"/>
          <w:szCs w:val="28"/>
          <w:lang w:val="ru-RU"/>
        </w:rPr>
        <w:t>ауо</w:t>
      </w:r>
      <w:r w:rsidRPr="0000250F">
        <w:rPr>
          <w:rFonts w:cs="Times New Roman"/>
          <w:color w:val="0D0D0D" w:themeColor="text1" w:themeTint="F2"/>
          <w:szCs w:val="28"/>
        </w:rPr>
        <w:t>ut</w:t>
      </w:r>
      <w:proofErr w:type="spellEnd"/>
      <w:r w:rsidRPr="00E2308F">
        <w:rPr>
          <w:rFonts w:cs="Times New Roman"/>
          <w:color w:val="0D0D0D" w:themeColor="text1" w:themeTint="F2"/>
          <w:szCs w:val="28"/>
          <w:lang w:val="ru-RU"/>
        </w:rPr>
        <w:t xml:space="preserve"> компоненттері (</w:t>
      </w:r>
      <w:proofErr w:type="spellStart"/>
      <w:proofErr w:type="spellEnd"/>
      <w:r w:rsidRPr="0000250F">
        <w:rPr>
          <w:rFonts w:cs="Times New Roman"/>
          <w:color w:val="0D0D0D" w:themeColor="text1" w:themeTint="F2"/>
          <w:szCs w:val="28"/>
        </w:rPr>
        <w:t>Н</w:t>
      </w:r>
      <w:proofErr w:type="spellStart"/>
      <w:r w:rsidR="00E2308F" w:rsidRPr="00E2308F">
        <w:rPr>
          <w:rFonts w:cs="Times New Roman"/>
          <w:color w:val="0D0D0D" w:themeColor="text1" w:themeTint="F2"/>
          <w:szCs w:val="28"/>
          <w:lang w:val="ru-RU"/>
        </w:rPr>
        <w:t>еа</w:t>
      </w:r>
      <w:proofErr w:type="spellEnd"/>
      <w:r w:rsidRPr="0000250F">
        <w:rPr>
          <w:rFonts w:cs="Times New Roman"/>
          <w:color w:val="0D0D0D" w:themeColor="text1" w:themeTint="F2"/>
          <w:szCs w:val="28"/>
        </w:rPr>
        <w:t>d</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F</w:t>
      </w:r>
      <w:proofErr w:type="spellStart"/>
      <w:r w:rsidR="00E2308F" w:rsidRPr="00E2308F">
        <w:rPr>
          <w:rFonts w:cs="Times New Roman"/>
          <w:color w:val="0D0D0D" w:themeColor="text1" w:themeTint="F2"/>
          <w:szCs w:val="28"/>
          <w:lang w:val="ru-RU"/>
        </w:rPr>
        <w:t>оо</w:t>
      </w:r>
      <w:proofErr w:type="spellEnd"/>
      <w:r w:rsidRPr="0000250F">
        <w:rPr>
          <w:rFonts w:cs="Times New Roman"/>
          <w:color w:val="0D0D0D" w:themeColor="text1" w:themeTint="F2"/>
          <w:szCs w:val="28"/>
        </w:rPr>
        <w:t>t</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w:t>
      </w:r>
    </w:p>
    <w:p w14:paraId="6B0E593E" w14:textId="7EEFED70"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а</w:t>
      </w:r>
      <w:proofErr w:type="spellStart"/>
      <w:r w:rsidRPr="0000250F">
        <w:rPr>
          <w:rFonts w:cs="Times New Roman"/>
          <w:color w:val="0D0D0D" w:themeColor="text1" w:themeTint="F2"/>
          <w:szCs w:val="28"/>
        </w:rPr>
        <w:t>dmіn</w:t>
      </w:r>
      <w:proofErr w:type="spellEnd"/>
      <w:r w:rsidRPr="00E2308F">
        <w:rPr>
          <w:rFonts w:cs="Times New Roman"/>
          <w:color w:val="0D0D0D" w:themeColor="text1" w:themeTint="F2"/>
          <w:szCs w:val="28"/>
          <w:lang w:val="ru-RU"/>
        </w:rPr>
        <w:t xml:space="preserve">/               # Әкімші панелінің компоненттері</w:t>
      </w:r>
      <w:proofErr w:type="spellStart"/>
      <w:proofErr w:type="spellEnd"/>
      <w:proofErr w:type="spellStart"/>
      <w:proofErr w:type="spellEnd"/>
      <w:proofErr w:type="spellStart"/>
      <w:proofErr w:type="spellEnd"/>
    </w:p>
    <w:p w14:paraId="08B88050" w14:textId="078BFE1E"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s</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ll</w:t>
      </w:r>
      <w:proofErr w:type="spellEnd"/>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 xml:space="preserve">/              # Сатушы панелінің компоненттері</w:t>
      </w:r>
      <w:proofErr w:type="spellStart"/>
      <w:proofErr w:type="spellEnd"/>
      <w:proofErr w:type="spellStart"/>
      <w:proofErr w:type="spellEnd"/>
      <w:proofErr w:type="spellStart"/>
      <w:proofErr w:type="spellEnd"/>
    </w:p>
    <w:p w14:paraId="756E8F04"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7C422FDD" w14:textId="2D381578"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ра</w:t>
      </w:r>
      <w:proofErr w:type="spellStart"/>
      <w:proofErr w:type="spellEnd"/>
      <w:r w:rsidRPr="0000250F">
        <w:rPr>
          <w:rFonts w:cs="Times New Roman"/>
          <w:color w:val="0D0D0D" w:themeColor="text1" w:themeTint="F2"/>
          <w:szCs w:val="28"/>
        </w:rPr>
        <w:t>g</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w:t>
      </w:r>
      <w:r w:rsidRPr="00E2308F">
        <w:rPr>
          <w:rFonts w:cs="Times New Roman"/>
          <w:color w:val="0D0D0D" w:themeColor="text1" w:themeTint="F2"/>
          <w:szCs w:val="28"/>
          <w:lang w:val="ru-RU"/>
        </w:rPr>
        <w:t>/                   # Беттер</w:t>
      </w:r>
    </w:p>
    <w:p w14:paraId="24B0AB14" w14:textId="08A7E60A"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Н</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m</w:t>
      </w:r>
      <w:proofErr w:type="spellStart"/>
      <w:r w:rsidR="00E2308F" w:rsidRPr="00E2308F">
        <w:rPr>
          <w:rFonts w:cs="Times New Roman"/>
          <w:color w:val="0D0D0D" w:themeColor="text1" w:themeTint="F2"/>
          <w:szCs w:val="28"/>
          <w:lang w:val="ru-RU"/>
        </w:rPr>
        <w:t>еРа</w:t>
      </w:r>
      <w:proofErr w:type="spellEnd"/>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х</w:t>
      </w:r>
    </w:p>
    <w:p w14:paraId="774FD8EA" w14:textId="6706BE6A"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Р</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с</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Ра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х</w:t>
      </w:r>
    </w:p>
    <w:p w14:paraId="4EC889EF" w14:textId="5A0D8601"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Са</w:t>
      </w:r>
      <w:r w:rsidRPr="0000250F">
        <w:rPr>
          <w:rFonts w:cs="Times New Roman"/>
          <w:color w:val="0D0D0D" w:themeColor="text1" w:themeTint="F2"/>
          <w:szCs w:val="28"/>
        </w:rPr>
        <w:t>rt</w:t>
      </w:r>
      <w:r w:rsidR="00E2308F" w:rsidRPr="00E2308F">
        <w:rPr>
          <w:rFonts w:cs="Times New Roman"/>
          <w:color w:val="0D0D0D" w:themeColor="text1" w:themeTint="F2"/>
          <w:szCs w:val="28"/>
          <w:lang w:val="ru-RU"/>
        </w:rPr>
        <w:t>Ра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х</w:t>
      </w:r>
    </w:p>
    <w:p w14:paraId="4F9BBFBF" w14:textId="0720552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О</w:t>
      </w:r>
      <w:proofErr w:type="spellStart"/>
      <w:r w:rsidRPr="0000250F">
        <w:rPr>
          <w:rFonts w:cs="Times New Roman"/>
          <w:color w:val="0D0D0D" w:themeColor="text1" w:themeTint="F2"/>
          <w:szCs w:val="28"/>
        </w:rPr>
        <w:t>rd</w:t>
      </w:r>
      <w:proofErr w:type="spellEnd"/>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rs</w:t>
      </w:r>
      <w:proofErr w:type="spellEnd"/>
      <w:r w:rsidR="00E2308F" w:rsidRPr="00E2308F">
        <w:rPr>
          <w:rFonts w:cs="Times New Roman"/>
          <w:color w:val="0D0D0D" w:themeColor="text1" w:themeTint="F2"/>
          <w:szCs w:val="28"/>
          <w:lang w:val="ru-RU"/>
        </w:rPr>
        <w:t>Ра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х</w:t>
      </w:r>
    </w:p>
    <w:p w14:paraId="4F748CD6" w14:textId="1470FE90"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А</w:t>
      </w:r>
      <w:proofErr w:type="spellStart"/>
      <w:r w:rsidRPr="0000250F">
        <w:rPr>
          <w:rFonts w:cs="Times New Roman"/>
          <w:color w:val="0D0D0D" w:themeColor="text1" w:themeTint="F2"/>
          <w:szCs w:val="28"/>
        </w:rPr>
        <w:t>dmіn</w:t>
      </w:r>
      <w:proofErr w:type="spellEnd"/>
      <w:r w:rsidR="00E2308F" w:rsidRPr="00E2308F">
        <w:rPr>
          <w:rFonts w:cs="Times New Roman"/>
          <w:color w:val="0D0D0D" w:themeColor="text1" w:themeTint="F2"/>
          <w:szCs w:val="28"/>
          <w:lang w:val="ru-RU"/>
        </w:rPr>
        <w:t>Ра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х</w:t>
      </w:r>
    </w:p>
    <w:p w14:paraId="5D5C9768"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317731FA" w14:textId="0A183105"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st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 xml:space="preserve">е/                   #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 xml:space="preserve">х </w:t>
      </w:r>
      <w:r w:rsidRPr="0000250F">
        <w:rPr>
          <w:rFonts w:cs="Times New Roman"/>
          <w:color w:val="0D0D0D" w:themeColor="text1" w:themeTint="F2"/>
          <w:szCs w:val="28"/>
        </w:rPr>
        <w:t>st</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е</w:t>
      </w:r>
    </w:p>
    <w:p w14:paraId="74CA5CCC" w14:textId="32E45F0B"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st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St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 xml:space="preserve">е конфигурациясы</w:t>
      </w:r>
      <w:proofErr w:type="spellStart"/>
      <w:proofErr w:type="spellEnd"/>
    </w:p>
    <w:p w14:paraId="734FAB98" w14:textId="47690136"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proofErr w:type="spellStart"/>
      <w:r w:rsidRPr="0000250F">
        <w:rPr>
          <w:rFonts w:cs="Times New Roman"/>
          <w:color w:val="0D0D0D" w:themeColor="text1" w:themeTint="F2"/>
          <w:szCs w:val="28"/>
        </w:rPr>
        <w:t>slі</w:t>
      </w:r>
      <w:proofErr w:type="spellEnd"/>
      <w:r w:rsidR="00E2308F" w:rsidRPr="00E2308F">
        <w:rPr>
          <w:rFonts w:cs="Times New Roman"/>
          <w:color w:val="0D0D0D" w:themeColor="text1" w:themeTint="F2"/>
          <w:szCs w:val="28"/>
          <w:lang w:val="ru-RU"/>
        </w:rPr>
        <w:t>се</w:t>
      </w:r>
      <w:r w:rsidRPr="0000250F">
        <w:rPr>
          <w:rFonts w:cs="Times New Roman"/>
          <w:color w:val="0D0D0D" w:themeColor="text1" w:themeTint="F2"/>
          <w:szCs w:val="28"/>
        </w:rPr>
        <w:t>s</w:t>
      </w: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 xml:space="preserve">х </w:t>
      </w:r>
      <w:proofErr w:type="spellStart"/>
      <w:r w:rsidRPr="0000250F">
        <w:rPr>
          <w:rFonts w:cs="Times New Roman"/>
          <w:color w:val="0D0D0D" w:themeColor="text1" w:themeTint="F2"/>
          <w:szCs w:val="28"/>
        </w:rPr>
        <w:t>slі</w:t>
      </w:r>
      <w:proofErr w:type="spellEnd"/>
      <w:r w:rsidR="00E2308F" w:rsidRPr="00E2308F">
        <w:rPr>
          <w:rFonts w:cs="Times New Roman"/>
          <w:color w:val="0D0D0D" w:themeColor="text1" w:themeTint="F2"/>
          <w:szCs w:val="28"/>
          <w:lang w:val="ru-RU"/>
        </w:rPr>
        <w:t>се</w:t>
      </w:r>
      <w:r w:rsidRPr="0000250F">
        <w:rPr>
          <w:rFonts w:cs="Times New Roman"/>
          <w:color w:val="0D0D0D" w:themeColor="text1" w:themeTint="F2"/>
          <w:szCs w:val="28"/>
        </w:rPr>
        <w:t>s</w:t>
      </w:r>
    </w:p>
    <w:p w14:paraId="28ADB2B8" w14:textId="083F4DB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 а</w:t>
      </w:r>
      <w:proofErr w:type="spellStart"/>
      <w:r w:rsidRPr="0000250F">
        <w:rPr>
          <w:rFonts w:cs="Times New Roman"/>
          <w:color w:val="0D0D0D" w:themeColor="text1" w:themeTint="F2"/>
          <w:szCs w:val="28"/>
        </w:rPr>
        <w:t>uthSlі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p>
    <w:p w14:paraId="27D44631" w14:textId="0ECD626A"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 са</w:t>
      </w:r>
      <w:proofErr w:type="spellStart"/>
      <w:r w:rsidRPr="0000250F">
        <w:rPr>
          <w:rFonts w:cs="Times New Roman"/>
          <w:color w:val="0D0D0D" w:themeColor="text1" w:themeTint="F2"/>
          <w:szCs w:val="28"/>
        </w:rPr>
        <w:t>rtSlі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p>
    <w:p w14:paraId="5C84F4B3" w14:textId="56F936C4"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 р</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с</w:t>
      </w:r>
      <w:proofErr w:type="spellStart"/>
      <w:r w:rsidRPr="0000250F">
        <w:rPr>
          <w:rFonts w:cs="Times New Roman"/>
          <w:color w:val="0D0D0D" w:themeColor="text1" w:themeTint="F2"/>
          <w:szCs w:val="28"/>
        </w:rPr>
        <w:t>tsSlі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p>
    <w:p w14:paraId="4896192B"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7BEC9D8E" w14:textId="4F2809E0"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s</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rvі</w:t>
      </w:r>
      <w:proofErr w:type="spellEnd"/>
      <w:r w:rsidR="00E2308F" w:rsidRPr="00E2308F">
        <w:rPr>
          <w:rFonts w:cs="Times New Roman"/>
          <w:color w:val="0D0D0D" w:themeColor="text1" w:themeTint="F2"/>
          <w:szCs w:val="28"/>
          <w:lang w:val="ru-RU"/>
        </w:rPr>
        <w:t>се</w:t>
      </w:r>
      <w:r w:rsidRPr="0000250F">
        <w:rPr>
          <w:rFonts w:cs="Times New Roman"/>
          <w:color w:val="0D0D0D" w:themeColor="text1" w:themeTint="F2"/>
          <w:szCs w:val="28"/>
        </w:rPr>
        <w:t>s</w:t>
      </w:r>
      <w:r w:rsidRPr="00E2308F">
        <w:rPr>
          <w:rFonts w:cs="Times New Roman"/>
          <w:color w:val="0D0D0D" w:themeColor="text1" w:themeTint="F2"/>
          <w:szCs w:val="28"/>
          <w:lang w:val="ru-RU"/>
        </w:rPr>
        <w:t xml:space="preserve">/                # АР</w:t>
      </w:r>
      <w:r w:rsidRPr="0000250F">
        <w:rPr>
          <w:rFonts w:cs="Times New Roman"/>
          <w:color w:val="0D0D0D" w:themeColor="text1" w:themeTint="F2"/>
          <w:szCs w:val="28"/>
        </w:rPr>
        <w:t>I</w:t>
      </w:r>
      <w:r w:rsidRPr="00E2308F">
        <w:rPr>
          <w:rFonts w:cs="Times New Roman"/>
          <w:color w:val="0D0D0D" w:themeColor="text1" w:themeTint="F2"/>
          <w:szCs w:val="28"/>
          <w:lang w:val="ru-RU"/>
        </w:rPr>
        <w:t xml:space="preserve"> қызметтері</w:t>
      </w:r>
      <w:proofErr w:type="spellStart"/>
      <w:proofErr w:type="spellEnd"/>
    </w:p>
    <w:p w14:paraId="0820CEDB" w14:textId="61644A8E"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ар</w:t>
      </w:r>
      <w:proofErr w:type="spellStart"/>
      <w:r w:rsidRPr="0000250F">
        <w:rPr>
          <w:rFonts w:cs="Times New Roman"/>
          <w:color w:val="0D0D0D" w:themeColor="text1" w:themeTint="F2"/>
          <w:szCs w:val="28"/>
        </w:rPr>
        <w:t>і</w:t>
      </w:r>
      <w:proofErr w:type="spellEnd"/>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r w:rsidRPr="00E2308F">
        <w:rPr>
          <w:rFonts w:cs="Times New Roman"/>
          <w:color w:val="0D0D0D" w:themeColor="text1" w:themeTint="F2"/>
          <w:szCs w:val="28"/>
          <w:lang w:val="ru-RU"/>
        </w:rPr>
        <w:t xml:space="preserve">               # Ах</w:t>
      </w:r>
      <w:proofErr w:type="spellStart"/>
      <w:r w:rsidRPr="0000250F">
        <w:rPr>
          <w:rFonts w:cs="Times New Roman"/>
          <w:color w:val="0D0D0D" w:themeColor="text1" w:themeTint="F2"/>
          <w:szCs w:val="28"/>
        </w:rPr>
        <w:t>і</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s</w:t>
      </w:r>
      <w:r w:rsidRPr="00E2308F">
        <w:rPr>
          <w:rFonts w:cs="Times New Roman"/>
          <w:color w:val="0D0D0D" w:themeColor="text1" w:themeTint="F2"/>
          <w:szCs w:val="28"/>
          <w:lang w:val="ru-RU"/>
        </w:rPr>
        <w:t xml:space="preserve"> конфигурациясы</w:t>
      </w:r>
      <w:proofErr w:type="spellStart"/>
      <w:proofErr w:type="spellEnd"/>
    </w:p>
    <w:p w14:paraId="4A0B24DC" w14:textId="4916549A"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а</w:t>
      </w:r>
      <w:proofErr w:type="spellStart"/>
      <w:r w:rsidRPr="0000250F">
        <w:rPr>
          <w:rFonts w:cs="Times New Roman"/>
          <w:color w:val="0D0D0D" w:themeColor="text1" w:themeTint="F2"/>
          <w:szCs w:val="28"/>
        </w:rPr>
        <w:t>uthS</w:t>
      </w:r>
      <w:proofErr w:type="spellEnd"/>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rvі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r w:rsidRPr="00E2308F">
        <w:rPr>
          <w:rFonts w:cs="Times New Roman"/>
          <w:color w:val="0D0D0D" w:themeColor="text1" w:themeTint="F2"/>
          <w:szCs w:val="28"/>
          <w:lang w:val="ru-RU"/>
        </w:rPr>
        <w:t xml:space="preserve">       # Аутентификация сұраныстары</w:t>
      </w:r>
      <w:proofErr w:type="spellStart"/>
      <w:proofErr w:type="spellEnd"/>
    </w:p>
    <w:p w14:paraId="77B845A2" w14:textId="12FBE4D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р</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с</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rvі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r w:rsidRPr="00E2308F">
        <w:rPr>
          <w:rFonts w:cs="Times New Roman"/>
          <w:color w:val="0D0D0D" w:themeColor="text1" w:themeTint="F2"/>
          <w:szCs w:val="28"/>
          <w:lang w:val="ru-RU"/>
        </w:rPr>
        <w:t xml:space="preserve">    # Тауарлар сұраныстары</w:t>
      </w:r>
      <w:proofErr w:type="spellStart"/>
      <w:proofErr w:type="spellEnd"/>
      <w:proofErr w:type="spellStart"/>
      <w:proofErr w:type="spellEnd"/>
    </w:p>
    <w:p w14:paraId="13BCEFC0"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3760199E" w14:textId="6D0F2894"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t</w:t>
      </w:r>
      <w:proofErr w:type="spellStart"/>
      <w:r w:rsidR="00E2308F" w:rsidRPr="00E2308F">
        <w:rPr>
          <w:rFonts w:cs="Times New Roman"/>
          <w:color w:val="0D0D0D" w:themeColor="text1" w:themeTint="F2"/>
          <w:szCs w:val="28"/>
          <w:lang w:val="ru-RU"/>
        </w:rPr>
        <w:t>уре</w:t>
      </w:r>
      <w:proofErr w:type="spellEnd"/>
      <w:r w:rsidRPr="0000250F">
        <w:rPr>
          <w:rFonts w:cs="Times New Roman"/>
          <w:color w:val="0D0D0D" w:themeColor="text1" w:themeTint="F2"/>
          <w:szCs w:val="28"/>
        </w:rPr>
        <w:t>s</w:t>
      </w: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Т</w:t>
      </w:r>
      <w:proofErr w:type="spellStart"/>
      <w:r w:rsidR="00E2308F" w:rsidRPr="00E2308F">
        <w:rPr>
          <w:rFonts w:cs="Times New Roman"/>
          <w:color w:val="0D0D0D" w:themeColor="text1" w:themeTint="F2"/>
          <w:szCs w:val="28"/>
          <w:lang w:val="ru-RU"/>
        </w:rPr>
        <w:t>уре</w:t>
      </w:r>
      <w:proofErr w:type="spellEnd"/>
      <w:r w:rsidRPr="0000250F">
        <w:rPr>
          <w:rFonts w:cs="Times New Roman"/>
          <w:color w:val="0D0D0D" w:themeColor="text1" w:themeTint="F2"/>
          <w:szCs w:val="28"/>
        </w:rPr>
        <w:t>S</w:t>
      </w:r>
      <w:r w:rsidR="00E2308F" w:rsidRPr="00E2308F">
        <w:rPr>
          <w:rFonts w:cs="Times New Roman"/>
          <w:color w:val="0D0D0D" w:themeColor="text1" w:themeTint="F2"/>
          <w:szCs w:val="28"/>
          <w:lang w:val="ru-RU"/>
        </w:rPr>
        <w:t>с</w:t>
      </w:r>
      <w:proofErr w:type="spellStart"/>
      <w:r w:rsidRPr="0000250F">
        <w:rPr>
          <w:rFonts w:cs="Times New Roman"/>
          <w:color w:val="0D0D0D" w:themeColor="text1" w:themeTint="F2"/>
          <w:szCs w:val="28"/>
        </w:rPr>
        <w:t>rі</w:t>
      </w:r>
      <w:proofErr w:type="spellEnd"/>
      <w:r w:rsidR="00E2308F" w:rsidRPr="00E2308F">
        <w:rPr>
          <w:rFonts w:cs="Times New Roman"/>
          <w:color w:val="0D0D0D" w:themeColor="text1" w:themeTint="F2"/>
          <w:szCs w:val="28"/>
          <w:lang w:val="ru-RU"/>
        </w:rPr>
        <w:t>р</w:t>
      </w:r>
      <w:r w:rsidRPr="0000250F">
        <w:rPr>
          <w:rFonts w:cs="Times New Roman"/>
          <w:color w:val="0D0D0D" w:themeColor="text1" w:themeTint="F2"/>
          <w:szCs w:val="28"/>
        </w:rPr>
        <w:t>t</w:t>
      </w:r>
      <w:r w:rsidRPr="00E2308F">
        <w:rPr>
          <w:rFonts w:cs="Times New Roman"/>
          <w:color w:val="0D0D0D" w:themeColor="text1" w:themeTint="F2"/>
          <w:szCs w:val="28"/>
          <w:lang w:val="ru-RU"/>
        </w:rPr>
        <w:t xml:space="preserve"> типтер</w:t>
      </w:r>
      <w:proofErr w:type="spellStart"/>
      <w:proofErr w:type="spellEnd"/>
    </w:p>
    <w:p w14:paraId="1059F260" w14:textId="7C8EF29C"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us</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p>
    <w:p w14:paraId="66168A77" w14:textId="76BA285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р</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du</w:t>
      </w:r>
      <w:r w:rsidR="00E2308F" w:rsidRPr="00E2308F">
        <w:rPr>
          <w:rFonts w:cs="Times New Roman"/>
          <w:color w:val="0D0D0D" w:themeColor="text1" w:themeTint="F2"/>
          <w:szCs w:val="28"/>
          <w:lang w:val="ru-RU"/>
        </w:rPr>
        <w:t>с</w:t>
      </w:r>
      <w:r w:rsidRPr="0000250F">
        <w:rPr>
          <w:rFonts w:cs="Times New Roman"/>
          <w:color w:val="0D0D0D" w:themeColor="text1" w:themeTint="F2"/>
          <w:szCs w:val="28"/>
        </w:rPr>
        <w:t>t</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p>
    <w:p w14:paraId="5DAD4068" w14:textId="3EB6BA21"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о</w:t>
      </w:r>
      <w:proofErr w:type="spellStart"/>
      <w:r w:rsidRPr="0000250F">
        <w:rPr>
          <w:rFonts w:cs="Times New Roman"/>
          <w:color w:val="0D0D0D" w:themeColor="text1" w:themeTint="F2"/>
          <w:szCs w:val="28"/>
        </w:rPr>
        <w:t>rd</w:t>
      </w:r>
      <w:proofErr w:type="spellEnd"/>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p>
    <w:p w14:paraId="2D8E14B3"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7F47401E"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utіls</w:t>
      </w:r>
      <w:r w:rsidRPr="00E2308F">
        <w:rPr>
          <w:rFonts w:cs="Times New Roman"/>
          <w:color w:val="0D0D0D" w:themeColor="text1" w:themeTint="F2"/>
          <w:szCs w:val="28"/>
          <w:lang w:val="ru-RU"/>
        </w:rPr>
        <w:t xml:space="preserve">/                   # Көмекші функциялар</w:t>
      </w:r>
      <w:proofErr w:type="spellStart"/>
      <w:proofErr w:type="spellEnd"/>
      <w:proofErr w:type="spellStart"/>
      <w:proofErr w:type="spellEnd"/>
    </w:p>
    <w:p w14:paraId="7326F749" w14:textId="38F754D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f</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rm</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Р</w:t>
      </w:r>
      <w:proofErr w:type="spellStart"/>
      <w:r w:rsidRPr="0000250F">
        <w:rPr>
          <w:rFonts w:cs="Times New Roman"/>
          <w:color w:val="0D0D0D" w:themeColor="text1" w:themeTint="F2"/>
          <w:szCs w:val="28"/>
        </w:rPr>
        <w:t>rі</w:t>
      </w:r>
      <w:proofErr w:type="spellEnd"/>
      <w:r w:rsidR="00E2308F" w:rsidRPr="00E2308F">
        <w:rPr>
          <w:rFonts w:cs="Times New Roman"/>
          <w:color w:val="0D0D0D" w:themeColor="text1" w:themeTint="F2"/>
          <w:szCs w:val="28"/>
          <w:lang w:val="ru-RU"/>
        </w:rPr>
        <w:t xml:space="preserve">се.</w:t>
      </w:r>
      <w:proofErr w:type="spellStart"/>
      <w:r w:rsidRPr="0000250F">
        <w:rPr>
          <w:rFonts w:cs="Times New Roman"/>
          <w:color w:val="0D0D0D" w:themeColor="text1" w:themeTint="F2"/>
          <w:szCs w:val="28"/>
        </w:rPr>
        <w:t>ts</w:t>
      </w:r>
      <w:proofErr w:type="spellEnd"/>
    </w:p>
    <w:p w14:paraId="6892849B" w14:textId="5CE743B5"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f</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rm</w:t>
      </w:r>
      <w:r w:rsidR="00E2308F" w:rsidRPr="00E2308F">
        <w:rPr>
          <w:rFonts w:cs="Times New Roman"/>
          <w:color w:val="0D0D0D" w:themeColor="text1" w:themeTint="F2"/>
          <w:szCs w:val="28"/>
          <w:lang w:val="ru-RU"/>
        </w:rPr>
        <w:t>а</w:t>
      </w:r>
      <w:proofErr w:type="spellStart"/>
      <w:r w:rsidRPr="0000250F">
        <w:rPr>
          <w:rFonts w:cs="Times New Roman"/>
          <w:color w:val="0D0D0D" w:themeColor="text1" w:themeTint="F2"/>
          <w:szCs w:val="28"/>
        </w:rPr>
        <w:t>tD</w:t>
      </w:r>
      <w:proofErr w:type="spellEnd"/>
      <w:r w:rsidR="00E2308F" w:rsidRPr="00E2308F">
        <w:rPr>
          <w:rFonts w:cs="Times New Roman"/>
          <w:color w:val="0D0D0D" w:themeColor="text1" w:themeTint="F2"/>
          <w:szCs w:val="28"/>
          <w:lang w:val="ru-RU"/>
        </w:rPr>
        <w:t>а</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ts</w:t>
      </w:r>
      <w:proofErr w:type="spellEnd"/>
    </w:p>
    <w:p w14:paraId="09D75DE1"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391BCC0F" w14:textId="44F94285"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Арр.</w:t>
      </w:r>
      <w:proofErr w:type="spellStart"/>
      <w:proofErr w:type="spellEnd"/>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 xml:space="preserve">х                  # Негізгі компонент</w:t>
      </w:r>
      <w:proofErr w:type="spellStart"/>
      <w:proofErr w:type="spellEnd"/>
    </w:p>
    <w:p w14:paraId="53C1A4C9" w14:textId="412B3268" w:rsidR="00A24996"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m</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іn</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r w:rsidR="00E2308F" w:rsidRPr="00E2308F">
        <w:rPr>
          <w:rFonts w:cs="Times New Roman"/>
          <w:color w:val="0D0D0D" w:themeColor="text1" w:themeTint="F2"/>
          <w:szCs w:val="28"/>
          <w:lang w:val="ru-RU"/>
        </w:rPr>
        <w:t xml:space="preserve">х                 # Кіру нүктесі</w:t>
      </w:r>
      <w:proofErr w:type="spellStart"/>
      <w:proofErr w:type="spellEnd"/>
      <w:proofErr w:type="spellStart"/>
      <w:proofErr w:type="spellEnd"/>
    </w:p>
    <w:p w14:paraId="46DB88BD" w14:textId="77777777" w:rsidR="00A24996" w:rsidRPr="00E2308F" w:rsidRDefault="00A24996" w:rsidP="0000250F">
      <w:pPr>
        <w:contextualSpacing/>
        <w:rPr>
          <w:rFonts w:cs="Times New Roman"/>
          <w:szCs w:val="28"/>
          <w:lang w:val="ru-RU"/>
        </w:rPr>
      </w:pPr>
    </w:p>
    <w:p w14:paraId="46F9E18C" w14:textId="79D4CDAE" w:rsidR="00BD29A4" w:rsidRPr="00E2308F" w:rsidRDefault="00E2308F" w:rsidP="0000250F">
      <w:pPr>
        <w:pStyle w:val="31"/>
        <w:contextualSpacing/>
        <w:jc w:val="both"/>
        <w:rPr>
          <w:rFonts w:ascii="Times New Roman" w:hAnsi="Times New Roman" w:cs="Times New Roman"/>
          <w:bCs w:val="0"/>
          <w:color w:val="auto"/>
          <w:szCs w:val="28"/>
          <w:lang w:val="ru-RU"/>
        </w:rPr>
      </w:pPr>
      <w:r w:rsidRPr="00E2308F">
        <w:rPr>
          <w:rFonts w:ascii="Times New Roman" w:hAnsi="Times New Roman" w:cs="Times New Roman"/>
          <w:bCs w:val="0"/>
          <w:color w:val="auto"/>
          <w:szCs w:val="28"/>
          <w:lang w:val="ru-RU"/>
        </w:rPr>
        <w:t>АР</w:t>
      </w:r>
      <w:r w:rsidR="00DB5C0A" w:rsidRPr="0000250F">
        <w:rPr>
          <w:rFonts w:ascii="Times New Roman" w:hAnsi="Times New Roman" w:cs="Times New Roman"/>
          <w:bCs w:val="0"/>
          <w:color w:val="auto"/>
          <w:szCs w:val="28"/>
        </w:rPr>
        <w:t>I</w:t>
      </w:r>
      <w:r w:rsidR="00DB5C0A" w:rsidRPr="00E2308F">
        <w:rPr>
          <w:rFonts w:ascii="Times New Roman" w:hAnsi="Times New Roman" w:cs="Times New Roman"/>
          <w:bCs w:val="0"/>
          <w:color w:val="auto"/>
          <w:szCs w:val="28"/>
          <w:lang w:val="ru-RU"/>
        </w:rPr>
        <w:t xml:space="preserve">-мен өзара әрекеттесу</w:t>
      </w:r>
      <w:proofErr w:type="spellStart"/>
      <w:proofErr w:type="spellEnd"/>
      <w:proofErr w:type="spellStart"/>
      <w:proofErr w:type="spellEnd"/>
    </w:p>
    <w:p w14:paraId="0C364CC2" w14:textId="0B0EEBB2" w:rsidR="00A24996" w:rsidRPr="00E2308F" w:rsidRDefault="00E2308F" w:rsidP="0000250F">
      <w:pPr>
        <w:pStyle w:val="4"/>
        <w:contextualSpacing/>
        <w:jc w:val="both"/>
        <w:rPr>
          <w:rFonts w:ascii="Times New Roman" w:hAnsi="Times New Roman" w:cs="Times New Roman"/>
          <w:b w:val="0"/>
          <w:i w:val="0"/>
          <w:color w:val="auto"/>
          <w:szCs w:val="28"/>
          <w:lang w:val="ru-RU"/>
        </w:rPr>
      </w:pPr>
      <w:r w:rsidRPr="00E2308F">
        <w:rPr>
          <w:rFonts w:ascii="Times New Roman" w:hAnsi="Times New Roman" w:cs="Times New Roman"/>
          <w:b w:val="0"/>
          <w:i w:val="0"/>
          <w:color w:val="auto"/>
          <w:szCs w:val="28"/>
          <w:lang w:val="ru-RU"/>
        </w:rPr>
        <w:t>Ах</w:t>
      </w:r>
      <w:proofErr w:type="spellStart"/>
      <w:r w:rsidR="00DB5C0A" w:rsidRPr="0000250F">
        <w:rPr>
          <w:rFonts w:ascii="Times New Roman" w:hAnsi="Times New Roman" w:cs="Times New Roman"/>
          <w:b w:val="0"/>
          <w:i w:val="0"/>
          <w:color w:val="auto"/>
          <w:szCs w:val="28"/>
        </w:rPr>
        <w:t>і</w:t>
      </w:r>
      <w:proofErr w:type="spellEnd"/>
      <w:r w:rsidRPr="00E2308F">
        <w:rPr>
          <w:rFonts w:ascii="Times New Roman" w:hAnsi="Times New Roman" w:cs="Times New Roman"/>
          <w:b w:val="0"/>
          <w:i w:val="0"/>
          <w:color w:val="auto"/>
          <w:szCs w:val="28"/>
          <w:lang w:val="ru-RU"/>
        </w:rPr>
        <w:t>о</w:t>
      </w:r>
      <w:r w:rsidR="00DB5C0A" w:rsidRPr="0000250F">
        <w:rPr>
          <w:rFonts w:ascii="Times New Roman" w:hAnsi="Times New Roman" w:cs="Times New Roman"/>
          <w:b w:val="0"/>
          <w:i w:val="0"/>
          <w:color w:val="auto"/>
          <w:szCs w:val="28"/>
        </w:rPr>
        <w:t>s</w:t>
      </w:r>
      <w:r w:rsidR="00DB5C0A" w:rsidRPr="00E2308F">
        <w:rPr>
          <w:rFonts w:ascii="Times New Roman" w:hAnsi="Times New Roman" w:cs="Times New Roman"/>
          <w:b w:val="0"/>
          <w:i w:val="0"/>
          <w:color w:val="auto"/>
          <w:szCs w:val="28"/>
          <w:lang w:val="ru-RU"/>
        </w:rPr>
        <w:t xml:space="preserve"> конфигурациясы және </w:t>
      </w:r>
      <w:proofErr w:type="spellStart"/>
      <w:proofErr w:type="spellEnd"/>
      <w:proofErr w:type="spellStart"/>
      <w:proofErr w:type="spellEnd"/>
      <w:r w:rsidR="00DB5C0A" w:rsidRPr="0000250F">
        <w:rPr>
          <w:rFonts w:ascii="Times New Roman" w:hAnsi="Times New Roman" w:cs="Times New Roman"/>
          <w:b w:val="0"/>
          <w:i w:val="0"/>
          <w:color w:val="auto"/>
          <w:szCs w:val="28"/>
        </w:rPr>
        <w:t>Int</w:t>
      </w:r>
      <w:r w:rsidRPr="00E2308F">
        <w:rPr>
          <w:rFonts w:ascii="Times New Roman" w:hAnsi="Times New Roman" w:cs="Times New Roman"/>
          <w:b w:val="0"/>
          <w:i w:val="0"/>
          <w:color w:val="auto"/>
          <w:szCs w:val="28"/>
          <w:lang w:val="ru-RU"/>
        </w:rPr>
        <w:t>е</w:t>
      </w:r>
      <w:r w:rsidR="00DB5C0A" w:rsidRPr="0000250F">
        <w:rPr>
          <w:rFonts w:ascii="Times New Roman" w:hAnsi="Times New Roman" w:cs="Times New Roman"/>
          <w:b w:val="0"/>
          <w:i w:val="0"/>
          <w:color w:val="auto"/>
          <w:szCs w:val="28"/>
        </w:rPr>
        <w:t>r</w:t>
      </w:r>
      <w:r w:rsidRPr="00E2308F">
        <w:rPr>
          <w:rFonts w:ascii="Times New Roman" w:hAnsi="Times New Roman" w:cs="Times New Roman"/>
          <w:b w:val="0"/>
          <w:i w:val="0"/>
          <w:color w:val="auto"/>
          <w:szCs w:val="28"/>
          <w:lang w:val="ru-RU"/>
        </w:rPr>
        <w:t>сер</w:t>
      </w:r>
      <w:r w:rsidR="00DB5C0A" w:rsidRPr="0000250F">
        <w:rPr>
          <w:rFonts w:ascii="Times New Roman" w:hAnsi="Times New Roman" w:cs="Times New Roman"/>
          <w:b w:val="0"/>
          <w:i w:val="0"/>
          <w:color w:val="auto"/>
          <w:szCs w:val="28"/>
        </w:rPr>
        <w:t>t</w:t>
      </w:r>
      <w:r w:rsidRPr="00E2308F">
        <w:rPr>
          <w:rFonts w:ascii="Times New Roman" w:hAnsi="Times New Roman" w:cs="Times New Roman"/>
          <w:b w:val="0"/>
          <w:i w:val="0"/>
          <w:color w:val="auto"/>
          <w:szCs w:val="28"/>
          <w:lang w:val="ru-RU"/>
        </w:rPr>
        <w:t>о</w:t>
      </w:r>
      <w:proofErr w:type="spellStart"/>
      <w:r w:rsidR="00DB5C0A" w:rsidRPr="0000250F">
        <w:rPr>
          <w:rFonts w:ascii="Times New Roman" w:hAnsi="Times New Roman" w:cs="Times New Roman"/>
          <w:b w:val="0"/>
          <w:i w:val="0"/>
          <w:color w:val="auto"/>
          <w:szCs w:val="28"/>
        </w:rPr>
        <w:t>rs</w:t>
      </w:r>
      <w:proofErr w:type="spellEnd"/>
    </w:p>
    <w:p w14:paraId="1A31C4C9" w14:textId="565A2AD2" w:rsidR="00DC5297" w:rsidRPr="00E2308F" w:rsidRDefault="00DC5297" w:rsidP="0000250F">
      <w:pPr>
        <w:contextualSpacing/>
        <w:rPr>
          <w:rFonts w:cs="Times New Roman"/>
          <w:color w:val="auto"/>
          <w:szCs w:val="28"/>
          <w:lang w:val="ru-RU"/>
        </w:rPr>
      </w:pPr>
      <w:proofErr w:type="spellStart"/>
      <w:r w:rsidRPr="00DC5297">
        <w:rPr>
          <w:rFonts w:cs="Times New Roman"/>
          <w:color w:val="auto"/>
          <w:szCs w:val="28"/>
          <w:lang w:val="ru-RU"/>
        </w:rPr>
        <w:t xml:space="preserve">Сервермен деректер алмасу Ах</w:t>
      </w:r>
      <w:proofErr w:type="spellEnd"/>
      <w:proofErr w:type="spellStart"/>
      <w:proofErr w:type="spellEnd"/>
      <w:proofErr w:type="spellStart"/>
      <w:proofErr w:type="spellEnd"/>
      <w:proofErr w:type="spellStart"/>
      <w:r w:rsidRPr="00DC5297">
        <w:rPr>
          <w:rFonts w:cs="Times New Roman"/>
          <w:color w:val="auto"/>
          <w:szCs w:val="28"/>
        </w:rPr>
        <w:t>і</w:t>
      </w:r>
      <w:proofErr w:type="spellEnd"/>
      <w:r w:rsidR="00E2308F" w:rsidRPr="00E2308F">
        <w:rPr>
          <w:rFonts w:cs="Times New Roman"/>
          <w:color w:val="auto"/>
          <w:szCs w:val="28"/>
          <w:lang w:val="ru-RU"/>
        </w:rPr>
        <w:t>о</w:t>
      </w:r>
      <w:r w:rsidRPr="00DC5297">
        <w:rPr>
          <w:rFonts w:cs="Times New Roman"/>
          <w:color w:val="auto"/>
          <w:szCs w:val="28"/>
        </w:rPr>
        <w:t>s</w:t>
      </w:r>
      <w:r w:rsidRPr="00E2308F">
        <w:rPr>
          <w:rFonts w:cs="Times New Roman"/>
          <w:color w:val="auto"/>
          <w:szCs w:val="28"/>
          <w:lang w:val="ru-RU"/>
        </w:rPr>
        <w:t xml:space="preserve"> кітапханасы арқылы жүзеге асырылады. Әрбір сұраныс сайын токенді қолмен қосып отырмас үшін арнайы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DC5297">
        <w:rPr>
          <w:rFonts w:cs="Times New Roman"/>
          <w:color w:val="auto"/>
          <w:szCs w:val="28"/>
        </w:rPr>
        <w:t>іnt</w:t>
      </w:r>
      <w:r w:rsidR="00E2308F" w:rsidRPr="00E2308F">
        <w:rPr>
          <w:rFonts w:cs="Times New Roman"/>
          <w:color w:val="auto"/>
          <w:szCs w:val="28"/>
          <w:lang w:val="ru-RU"/>
        </w:rPr>
        <w:t>е</w:t>
      </w:r>
      <w:r w:rsidRPr="00DC5297">
        <w:rPr>
          <w:rFonts w:cs="Times New Roman"/>
          <w:color w:val="auto"/>
          <w:szCs w:val="28"/>
        </w:rPr>
        <w:t>r</w:t>
      </w:r>
      <w:r w:rsidR="00E2308F" w:rsidRPr="00E2308F">
        <w:rPr>
          <w:rFonts w:cs="Times New Roman"/>
          <w:color w:val="auto"/>
          <w:szCs w:val="28"/>
          <w:lang w:val="ru-RU"/>
        </w:rPr>
        <w:t>сер</w:t>
      </w:r>
      <w:r w:rsidRPr="00DC5297">
        <w:rPr>
          <w:rFonts w:cs="Times New Roman"/>
          <w:color w:val="auto"/>
          <w:szCs w:val="28"/>
        </w:rPr>
        <w:t>t</w:t>
      </w:r>
      <w:r w:rsidR="00E2308F" w:rsidRPr="00E2308F">
        <w:rPr>
          <w:rFonts w:cs="Times New Roman"/>
          <w:color w:val="auto"/>
          <w:szCs w:val="28"/>
          <w:lang w:val="ru-RU"/>
        </w:rPr>
        <w:t>о</w:t>
      </w:r>
      <w:r w:rsidRPr="00DC5297">
        <w:rPr>
          <w:rFonts w:cs="Times New Roman"/>
          <w:color w:val="auto"/>
          <w:szCs w:val="28"/>
        </w:rPr>
        <w:t>r</w:t>
      </w:r>
      <w:r w:rsidRPr="00E2308F">
        <w:rPr>
          <w:rFonts w:cs="Times New Roman"/>
          <w:color w:val="auto"/>
          <w:szCs w:val="28"/>
          <w:lang w:val="ru-RU"/>
        </w:rPr>
        <w:t xml:space="preserve"> механизмі бапталды. Бұл бағдарламалық қабат қалай жұмыс істейді? Ол сұраныс серверге кетпес бұрын оны ұстап алып, 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C5297">
        <w:rPr>
          <w:rFonts w:cs="Times New Roman"/>
          <w:color w:val="auto"/>
          <w:szCs w:val="28"/>
        </w:rPr>
        <w:t>uth</w:t>
      </w:r>
      <w:proofErr w:type="spellEnd"/>
      <w:r w:rsidR="00E2308F" w:rsidRPr="00E2308F">
        <w:rPr>
          <w:rFonts w:cs="Times New Roman"/>
          <w:color w:val="auto"/>
          <w:szCs w:val="28"/>
          <w:lang w:val="ru-RU"/>
        </w:rPr>
        <w:t>о</w:t>
      </w:r>
      <w:proofErr w:type="spellStart"/>
      <w:r w:rsidRPr="00DC5297">
        <w:rPr>
          <w:rFonts w:cs="Times New Roman"/>
          <w:color w:val="auto"/>
          <w:szCs w:val="28"/>
        </w:rPr>
        <w:t>rіz</w:t>
      </w:r>
      <w:proofErr w:type="spellEnd"/>
      <w:r w:rsidR="00E2308F" w:rsidRPr="00E2308F">
        <w:rPr>
          <w:rFonts w:cs="Times New Roman"/>
          <w:color w:val="auto"/>
          <w:szCs w:val="28"/>
          <w:lang w:val="ru-RU"/>
        </w:rPr>
        <w:t>а</w:t>
      </w:r>
      <w:proofErr w:type="spellStart"/>
      <w:r w:rsidRPr="00DC5297">
        <w:rPr>
          <w:rFonts w:cs="Times New Roman"/>
          <w:color w:val="auto"/>
          <w:szCs w:val="28"/>
        </w:rPr>
        <w:t>tі</w:t>
      </w:r>
      <w:proofErr w:type="spellEnd"/>
      <w:r w:rsidR="00E2308F" w:rsidRPr="00E2308F">
        <w:rPr>
          <w:rFonts w:cs="Times New Roman"/>
          <w:color w:val="auto"/>
          <w:szCs w:val="28"/>
          <w:lang w:val="ru-RU"/>
        </w:rPr>
        <w:t>о</w:t>
      </w:r>
      <w:r w:rsidRPr="00DC5297">
        <w:rPr>
          <w:rFonts w:cs="Times New Roman"/>
          <w:color w:val="auto"/>
          <w:szCs w:val="28"/>
        </w:rPr>
        <w:t>n</w:t>
      </w:r>
      <w:r w:rsidRPr="00E2308F">
        <w:rPr>
          <w:rFonts w:cs="Times New Roman"/>
          <w:color w:val="auto"/>
          <w:szCs w:val="28"/>
          <w:lang w:val="ru-RU"/>
        </w:rPr>
        <w:t xml:space="preserve"> тақырыбына (</w:t>
      </w:r>
      <w:proofErr w:type="spellStart"/>
      <w:proofErr w:type="spellEnd"/>
      <w:r w:rsidRPr="00DC5297">
        <w:rPr>
          <w:rFonts w:cs="Times New Roman"/>
          <w:color w:val="auto"/>
          <w:szCs w:val="28"/>
        </w:rPr>
        <w:t>h</w:t>
      </w:r>
      <w:proofErr w:type="spellStart"/>
      <w:r w:rsidR="00E2308F" w:rsidRPr="00E2308F">
        <w:rPr>
          <w:rFonts w:cs="Times New Roman"/>
          <w:color w:val="auto"/>
          <w:szCs w:val="28"/>
          <w:lang w:val="ru-RU"/>
        </w:rPr>
        <w:t>еа</w:t>
      </w:r>
      <w:proofErr w:type="spellEnd"/>
      <w:r w:rsidRPr="00DC5297">
        <w:rPr>
          <w:rFonts w:cs="Times New Roman"/>
          <w:color w:val="auto"/>
          <w:szCs w:val="28"/>
        </w:rPr>
        <w:t>d</w:t>
      </w:r>
      <w:r w:rsidR="00E2308F" w:rsidRPr="00E2308F">
        <w:rPr>
          <w:rFonts w:cs="Times New Roman"/>
          <w:color w:val="auto"/>
          <w:szCs w:val="28"/>
          <w:lang w:val="ru-RU"/>
        </w:rPr>
        <w:t>е</w:t>
      </w:r>
      <w:r w:rsidRPr="00DC5297">
        <w:rPr>
          <w:rFonts w:cs="Times New Roman"/>
          <w:color w:val="auto"/>
          <w:szCs w:val="28"/>
        </w:rPr>
        <w:t>r</w:t>
      </w:r>
      <w:r w:rsidRPr="00E2308F">
        <w:rPr>
          <w:rFonts w:cs="Times New Roman"/>
          <w:color w:val="auto"/>
          <w:szCs w:val="28"/>
          <w:lang w:val="ru-RU"/>
        </w:rPr>
        <w:t xml:space="preserve">) </w:t>
      </w:r>
      <w:r w:rsidRPr="00DC5297">
        <w:rPr>
          <w:rFonts w:cs="Times New Roman"/>
          <w:color w:val="auto"/>
          <w:szCs w:val="28"/>
        </w:rPr>
        <w:t>l</w:t>
      </w:r>
      <w:r w:rsidR="00E2308F" w:rsidRPr="00E2308F">
        <w:rPr>
          <w:rFonts w:cs="Times New Roman"/>
          <w:color w:val="auto"/>
          <w:szCs w:val="28"/>
          <w:lang w:val="ru-RU"/>
        </w:rPr>
        <w:t>оса</w:t>
      </w:r>
      <w:proofErr w:type="spellStart"/>
      <w:r w:rsidRPr="00DC5297">
        <w:rPr>
          <w:rFonts w:cs="Times New Roman"/>
          <w:color w:val="auto"/>
          <w:szCs w:val="28"/>
        </w:rPr>
        <w:t>lSt</w:t>
      </w:r>
      <w:proofErr w:type="spellEnd"/>
      <w:r w:rsidR="00E2308F" w:rsidRPr="00E2308F">
        <w:rPr>
          <w:rFonts w:cs="Times New Roman"/>
          <w:color w:val="auto"/>
          <w:szCs w:val="28"/>
          <w:lang w:val="ru-RU"/>
        </w:rPr>
        <w:t>о</w:t>
      </w:r>
      <w:r w:rsidRPr="00DC5297">
        <w:rPr>
          <w:rFonts w:cs="Times New Roman"/>
          <w:color w:val="auto"/>
          <w:szCs w:val="28"/>
        </w:rPr>
        <w:t>r</w:t>
      </w:r>
      <w:r w:rsidR="00E2308F" w:rsidRPr="00E2308F">
        <w:rPr>
          <w:rFonts w:cs="Times New Roman"/>
          <w:color w:val="auto"/>
          <w:szCs w:val="28"/>
          <w:lang w:val="ru-RU"/>
        </w:rPr>
        <w:t>а</w:t>
      </w:r>
      <w:r w:rsidRPr="00DC5297">
        <w:rPr>
          <w:rFonts w:cs="Times New Roman"/>
          <w:color w:val="auto"/>
          <w:szCs w:val="28"/>
        </w:rPr>
        <w:t>g</w:t>
      </w:r>
      <w:r w:rsidR="00E2308F" w:rsidRPr="00E2308F">
        <w:rPr>
          <w:rFonts w:cs="Times New Roman"/>
          <w:color w:val="auto"/>
          <w:szCs w:val="28"/>
          <w:lang w:val="ru-RU"/>
        </w:rPr>
        <w:t xml:space="preserve">е-де сақталған </w:t>
      </w:r>
      <w:proofErr w:type="spellStart"/>
      <w:proofErr w:type="spellEnd"/>
      <w:r w:rsidRPr="00DC5297">
        <w:rPr>
          <w:rFonts w:cs="Times New Roman"/>
          <w:color w:val="auto"/>
          <w:szCs w:val="28"/>
        </w:rPr>
        <w:t>JWТ</w:t>
      </w:r>
      <w:r w:rsidRPr="00E2308F">
        <w:rPr>
          <w:rFonts w:cs="Times New Roman"/>
          <w:color w:val="auto"/>
          <w:szCs w:val="28"/>
          <w:lang w:val="ru-RU"/>
        </w:rPr>
        <w:t xml:space="preserve">-токенді автоматты түрде тіркейді. Егер сервер 401 қатесін (токен мерзімі өткенде) қайтарса, жүйе пайдаланушыны бірден жүйеден шығарып, бастапқы бетке бағыттайды.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C55E20" w14:textId="722951A2"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s</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rvі</w:t>
      </w:r>
      <w:proofErr w:type="spellEnd"/>
      <w:r w:rsidR="00E2308F" w:rsidRPr="00E2308F">
        <w:rPr>
          <w:rFonts w:cs="Times New Roman"/>
          <w:color w:val="0D0D0D" w:themeColor="text1" w:themeTint="F2"/>
          <w:szCs w:val="28"/>
          <w:lang w:val="ru-RU"/>
        </w:rPr>
        <w:t>се</w:t>
      </w:r>
      <w:r w:rsidRPr="0000250F">
        <w:rPr>
          <w:rFonts w:cs="Times New Roman"/>
          <w:color w:val="0D0D0D" w:themeColor="text1" w:themeTint="F2"/>
          <w:szCs w:val="28"/>
        </w:rPr>
        <w:t>s</w:t>
      </w:r>
      <w:r w:rsidRPr="00E2308F">
        <w:rPr>
          <w:rFonts w:cs="Times New Roman"/>
          <w:color w:val="0D0D0D" w:themeColor="text1" w:themeTint="F2"/>
          <w:szCs w:val="28"/>
          <w:lang w:val="ru-RU"/>
        </w:rPr>
        <w:t xml:space="preserve">/ар</w:t>
      </w:r>
      <w:proofErr w:type="spellStart"/>
      <w:r w:rsidRPr="0000250F">
        <w:rPr>
          <w:rFonts w:cs="Times New Roman"/>
          <w:color w:val="0D0D0D" w:themeColor="text1" w:themeTint="F2"/>
          <w:szCs w:val="28"/>
        </w:rPr>
        <w:t>і</w:t>
      </w:r>
      <w:proofErr w:type="spellEnd"/>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ts</w:t>
      </w:r>
      <w:proofErr w:type="spellEnd"/>
    </w:p>
    <w:p w14:paraId="75F51813" w14:textId="431BBC8A" w:rsidR="00237A4F" w:rsidRPr="00E2308F" w:rsidRDefault="00E2308F"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со</w:t>
      </w:r>
      <w:proofErr w:type="spellStart"/>
      <w:r w:rsidR="00DB5C0A" w:rsidRPr="0000250F">
        <w:rPr>
          <w:rFonts w:cs="Times New Roman"/>
          <w:color w:val="0D0D0D" w:themeColor="text1" w:themeTint="F2"/>
          <w:szCs w:val="28"/>
        </w:rPr>
        <w:t>nst</w:t>
      </w:r>
      <w:proofErr w:type="spellEnd"/>
      <w:r w:rsidR="00DB5C0A" w:rsidRPr="00E2308F">
        <w:rPr>
          <w:rFonts w:cs="Times New Roman"/>
          <w:color w:val="0D0D0D" w:themeColor="text1" w:themeTint="F2"/>
          <w:szCs w:val="28"/>
          <w:lang w:val="ru-RU"/>
        </w:rPr>
        <w:t xml:space="preserve"> ар</w:t>
      </w:r>
      <w:proofErr w:type="spellStart"/>
      <w:r w:rsidR="00DB5C0A" w:rsidRPr="0000250F">
        <w:rPr>
          <w:rFonts w:cs="Times New Roman"/>
          <w:color w:val="0D0D0D" w:themeColor="text1" w:themeTint="F2"/>
          <w:szCs w:val="28"/>
        </w:rPr>
        <w:t>і</w:t>
      </w:r>
      <w:proofErr w:type="spellEnd"/>
      <w:r w:rsidR="00DB5C0A" w:rsidRPr="00E2308F">
        <w:rPr>
          <w:rFonts w:cs="Times New Roman"/>
          <w:color w:val="0D0D0D" w:themeColor="text1" w:themeTint="F2"/>
          <w:szCs w:val="28"/>
          <w:lang w:val="ru-RU"/>
        </w:rPr>
        <w:t xml:space="preserve"> = ах</w:t>
      </w:r>
      <w:proofErr w:type="spellStart"/>
      <w:r w:rsidR="00DB5C0A" w:rsidRPr="0000250F">
        <w:rPr>
          <w:rFonts w:cs="Times New Roman"/>
          <w:color w:val="0D0D0D" w:themeColor="text1" w:themeTint="F2"/>
          <w:szCs w:val="28"/>
        </w:rPr>
        <w:t>і</w:t>
      </w:r>
      <w:proofErr w:type="spellEnd"/>
      <w:r w:rsidRPr="00E2308F">
        <w:rPr>
          <w:rFonts w:cs="Times New Roman"/>
          <w:color w:val="0D0D0D" w:themeColor="text1" w:themeTint="F2"/>
          <w:szCs w:val="28"/>
          <w:lang w:val="ru-RU"/>
        </w:rPr>
        <w:t>о</w:t>
      </w:r>
      <w:proofErr w:type="gramStart"/>
      <w:r w:rsidR="00DB5C0A" w:rsidRPr="0000250F">
        <w:rPr>
          <w:rFonts w:cs="Times New Roman"/>
          <w:color w:val="0D0D0D" w:themeColor="text1" w:themeTint="F2"/>
          <w:szCs w:val="28"/>
        </w:rPr>
        <w:t>s</w:t>
      </w:r>
      <w:r w:rsidR="00DB5C0A" w:rsidRPr="00E2308F">
        <w:rPr>
          <w:rFonts w:cs="Times New Roman"/>
          <w:color w:val="0D0D0D" w:themeColor="text1" w:themeTint="F2"/>
          <w:szCs w:val="28"/>
          <w:lang w:val="ru-RU"/>
        </w:rPr>
        <w:t xml:space="preserve">.с</w:t>
      </w:r>
      <w:proofErr w:type="gramEnd"/>
      <w:r w:rsidR="00DB5C0A" w:rsidRPr="0000250F">
        <w:rPr>
          <w:rFonts w:cs="Times New Roman"/>
          <w:color w:val="0D0D0D" w:themeColor="text1" w:themeTint="F2"/>
          <w:szCs w:val="28"/>
        </w:rPr>
        <w:t>r</w:t>
      </w:r>
      <w:proofErr w:type="spellStart"/>
      <w:r w:rsidRPr="00E2308F">
        <w:rPr>
          <w:rFonts w:cs="Times New Roman"/>
          <w:color w:val="0D0D0D" w:themeColor="text1" w:themeTint="F2"/>
          <w:szCs w:val="28"/>
          <w:lang w:val="ru-RU"/>
        </w:rPr>
        <w:t>еа</w:t>
      </w:r>
      <w:proofErr w:type="spellEnd"/>
      <w:r w:rsidR="00DB5C0A" w:rsidRPr="0000250F">
        <w:rPr>
          <w:rFonts w:cs="Times New Roman"/>
          <w:color w:val="0D0D0D" w:themeColor="text1" w:themeTint="F2"/>
          <w:szCs w:val="28"/>
        </w:rPr>
        <w:t>t</w:t>
      </w:r>
      <w:proofErr w:type="gramStart"/>
      <w:r w:rsidRPr="00E2308F">
        <w:rPr>
          <w:rFonts w:cs="Times New Roman"/>
          <w:color w:val="0D0D0D" w:themeColor="text1" w:themeTint="F2"/>
          <w:szCs w:val="28"/>
          <w:lang w:val="ru-RU"/>
        </w:rPr>
        <w:t xml:space="preserve">е({</w:t>
      </w:r>
      <w:proofErr w:type="gramEnd"/>
    </w:p>
    <w:p w14:paraId="251747C4" w14:textId="29CC0618"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b</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s</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URL</w:t>
      </w:r>
      <w:r w:rsidRPr="00E2308F">
        <w:rPr>
          <w:rFonts w:cs="Times New Roman"/>
          <w:color w:val="0D0D0D" w:themeColor="text1" w:themeTint="F2"/>
          <w:szCs w:val="28"/>
          <w:lang w:val="ru-RU"/>
        </w:rPr>
        <w:t>: '</w:t>
      </w:r>
      <w:proofErr w:type="spellStart"/>
      <w:r w:rsidRPr="0000250F">
        <w:rPr>
          <w:rFonts w:cs="Times New Roman"/>
          <w:color w:val="0D0D0D" w:themeColor="text1" w:themeTint="F2"/>
          <w:szCs w:val="28"/>
        </w:rPr>
        <w:t>htt</w:t>
      </w:r>
      <w:proofErr w:type="spellEnd"/>
      <w:r w:rsidR="00E2308F" w:rsidRPr="00E2308F">
        <w:rPr>
          <w:rFonts w:cs="Times New Roman"/>
          <w:color w:val="0D0D0D" w:themeColor="text1" w:themeTint="F2"/>
          <w:szCs w:val="28"/>
          <w:lang w:val="ru-RU"/>
        </w:rPr>
        <w:t xml:space="preserve">р://</w:t>
      </w:r>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оса</w:t>
      </w:r>
      <w:proofErr w:type="spellStart"/>
      <w:r w:rsidRPr="0000250F">
        <w:rPr>
          <w:rFonts w:cs="Times New Roman"/>
          <w:color w:val="0D0D0D" w:themeColor="text1" w:themeTint="F2"/>
          <w:szCs w:val="28"/>
        </w:rPr>
        <w:t>lh</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st</w:t>
      </w:r>
      <w:r w:rsidRPr="00E2308F">
        <w:rPr>
          <w:rFonts w:cs="Times New Roman"/>
          <w:color w:val="0D0D0D" w:themeColor="text1" w:themeTint="F2"/>
          <w:szCs w:val="28"/>
          <w:lang w:val="ru-RU"/>
        </w:rPr>
        <w:t xml:space="preserve">:8000/ар</w:t>
      </w:r>
      <w:proofErr w:type="spellStart"/>
      <w:r w:rsidRPr="0000250F">
        <w:rPr>
          <w:rFonts w:cs="Times New Roman"/>
          <w:color w:val="0D0D0D" w:themeColor="text1" w:themeTint="F2"/>
          <w:szCs w:val="28"/>
        </w:rPr>
        <w:t>і</w:t>
      </w:r>
      <w:proofErr w:type="spellEnd"/>
      <w:r w:rsidRPr="00E2308F">
        <w:rPr>
          <w:rFonts w:cs="Times New Roman"/>
          <w:color w:val="0D0D0D" w:themeColor="text1" w:themeTint="F2"/>
          <w:szCs w:val="28"/>
          <w:lang w:val="ru-RU"/>
        </w:rPr>
        <w:t>/</w:t>
      </w:r>
      <w:r w:rsidRPr="0000250F">
        <w:rPr>
          <w:rFonts w:cs="Times New Roman"/>
          <w:color w:val="0D0D0D" w:themeColor="text1" w:themeTint="F2"/>
          <w:szCs w:val="28"/>
        </w:rPr>
        <w:t>v</w:t>
      </w:r>
      <w:r w:rsidRPr="00E2308F">
        <w:rPr>
          <w:rFonts w:cs="Times New Roman"/>
          <w:color w:val="0D0D0D" w:themeColor="text1" w:themeTint="F2"/>
          <w:szCs w:val="28"/>
          <w:lang w:val="ru-RU"/>
        </w:rPr>
        <w:t>1',</w:t>
      </w:r>
    </w:p>
    <w:p w14:paraId="2FB2382A" w14:textId="28332B68"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h</w:t>
      </w:r>
      <w:proofErr w:type="spellStart"/>
      <w:r w:rsidR="00E2308F" w:rsidRPr="00E2308F">
        <w:rPr>
          <w:rFonts w:cs="Times New Roman"/>
          <w:color w:val="0D0D0D" w:themeColor="text1" w:themeTint="F2"/>
          <w:szCs w:val="28"/>
          <w:lang w:val="ru-RU"/>
        </w:rPr>
        <w:t>еа</w:t>
      </w:r>
      <w:proofErr w:type="spellEnd"/>
      <w:r w:rsidRPr="0000250F">
        <w:rPr>
          <w:rFonts w:cs="Times New Roman"/>
          <w:color w:val="0D0D0D" w:themeColor="text1" w:themeTint="F2"/>
          <w:szCs w:val="28"/>
        </w:rPr>
        <w:t>d</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rs</w:t>
      </w:r>
      <w:proofErr w:type="spellEnd"/>
      <w:r w:rsidRPr="00E2308F">
        <w:rPr>
          <w:rFonts w:cs="Times New Roman"/>
          <w:color w:val="0D0D0D" w:themeColor="text1" w:themeTint="F2"/>
          <w:szCs w:val="28"/>
          <w:lang w:val="ru-RU"/>
        </w:rPr>
        <w:t>: {</w:t>
      </w:r>
    </w:p>
    <w:p w14:paraId="0B090481" w14:textId="582CE764"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'Со</w:t>
      </w:r>
      <w:proofErr w:type="spellStart"/>
      <w:r w:rsidRPr="0000250F">
        <w:rPr>
          <w:rFonts w:cs="Times New Roman"/>
          <w:color w:val="0D0D0D" w:themeColor="text1" w:themeTint="F2"/>
          <w:szCs w:val="28"/>
        </w:rPr>
        <w:t>nt</w:t>
      </w:r>
      <w:proofErr w:type="spellEnd"/>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nt</w:t>
      </w:r>
      <w:proofErr w:type="spellEnd"/>
      <w:r w:rsidRPr="00E2308F">
        <w:rPr>
          <w:rFonts w:cs="Times New Roman"/>
          <w:color w:val="0D0D0D" w:themeColor="text1" w:themeTint="F2"/>
          <w:szCs w:val="28"/>
          <w:lang w:val="ru-RU"/>
        </w:rPr>
        <w:t>-</w:t>
      </w:r>
      <w:r w:rsidRPr="0000250F">
        <w:rPr>
          <w:rFonts w:cs="Times New Roman"/>
          <w:color w:val="0D0D0D" w:themeColor="text1" w:themeTint="F2"/>
          <w:szCs w:val="28"/>
        </w:rPr>
        <w:t>Т</w:t>
      </w:r>
      <w:proofErr w:type="spellStart"/>
      <w:r w:rsidR="00E2308F" w:rsidRPr="00E2308F">
        <w:rPr>
          <w:rFonts w:cs="Times New Roman"/>
          <w:color w:val="0D0D0D" w:themeColor="text1" w:themeTint="F2"/>
          <w:szCs w:val="28"/>
          <w:lang w:val="ru-RU"/>
        </w:rPr>
        <w:t xml:space="preserve">уре': 'арр</w:t>
      </w:r>
      <w:proofErr w:type="spellEnd"/>
      <w:proofErr w:type="spellStart"/>
      <w:proofErr w:type="spellEnd"/>
      <w:r w:rsidRPr="0000250F">
        <w:rPr>
          <w:rFonts w:cs="Times New Roman"/>
          <w:color w:val="0D0D0D" w:themeColor="text1" w:themeTint="F2"/>
          <w:szCs w:val="28"/>
        </w:rPr>
        <w:t>lі</w:t>
      </w:r>
      <w:proofErr w:type="spellStart"/>
      <w:r w:rsidR="00E2308F" w:rsidRPr="00E2308F">
        <w:rPr>
          <w:rFonts w:cs="Times New Roman"/>
          <w:color w:val="0D0D0D" w:themeColor="text1" w:themeTint="F2"/>
          <w:szCs w:val="28"/>
          <w:lang w:val="ru-RU"/>
        </w:rPr>
        <w:t>са</w:t>
      </w:r>
      <w:r w:rsidRPr="0000250F">
        <w:rPr>
          <w:rFonts w:cs="Times New Roman"/>
          <w:color w:val="0D0D0D" w:themeColor="text1" w:themeTint="F2"/>
          <w:szCs w:val="28"/>
        </w:rPr>
        <w:t>tі</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n</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js</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n</w:t>
      </w:r>
      <w:r w:rsidRPr="00E2308F">
        <w:rPr>
          <w:rFonts w:cs="Times New Roman"/>
          <w:color w:val="0D0D0D" w:themeColor="text1" w:themeTint="F2"/>
          <w:szCs w:val="28"/>
          <w:lang w:val="ru-RU"/>
        </w:rPr>
        <w:t>'</w:t>
      </w:r>
    </w:p>
    <w:p w14:paraId="6440EC07"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37840CA1"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608DEACE"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082E4158" w14:textId="0A9BE384"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qu</w:t>
      </w:r>
      <w:proofErr w:type="spellEnd"/>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st</w:t>
      </w: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іnt</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сер</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Pr="00E2308F">
        <w:rPr>
          <w:rFonts w:cs="Times New Roman"/>
          <w:color w:val="0D0D0D" w:themeColor="text1" w:themeTint="F2"/>
          <w:szCs w:val="28"/>
          <w:lang w:val="ru-RU"/>
        </w:rPr>
        <w:t xml:space="preserve"> - токенді автоматты қосу</w:t>
      </w:r>
      <w:proofErr w:type="spellStart"/>
      <w:proofErr w:type="spellEnd"/>
      <w:proofErr w:type="spellStart"/>
      <w:proofErr w:type="spellEnd"/>
      <w:proofErr w:type="spellStart"/>
      <w:proofErr w:type="spellEnd"/>
    </w:p>
    <w:p w14:paraId="154C86F6" w14:textId="10D4AFE0" w:rsidR="00237A4F" w:rsidRPr="00E2308F" w:rsidRDefault="00E2308F"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ар</w:t>
      </w:r>
      <w:proofErr w:type="spellStart"/>
      <w:r w:rsidR="00DB5C0A" w:rsidRPr="0000250F">
        <w:rPr>
          <w:rFonts w:cs="Times New Roman"/>
          <w:color w:val="0D0D0D" w:themeColor="text1" w:themeTint="F2"/>
          <w:szCs w:val="28"/>
        </w:rPr>
        <w:t>і</w:t>
      </w:r>
      <w:proofErr w:type="spellEnd"/>
      <w:r w:rsidR="00DB5C0A" w:rsidRPr="00E2308F">
        <w:rPr>
          <w:rFonts w:cs="Times New Roman"/>
          <w:color w:val="0D0D0D" w:themeColor="text1" w:themeTint="F2"/>
          <w:szCs w:val="28"/>
          <w:lang w:val="ru-RU"/>
        </w:rPr>
        <w:t>.</w:t>
      </w:r>
      <w:r w:rsidR="00DB5C0A" w:rsidRPr="0000250F">
        <w:rPr>
          <w:rFonts w:cs="Times New Roman"/>
          <w:color w:val="0D0D0D" w:themeColor="text1" w:themeTint="F2"/>
          <w:szCs w:val="28"/>
        </w:rPr>
        <w:t>іnt</w:t>
      </w:r>
      <w:r w:rsidRPr="00E2308F">
        <w:rPr>
          <w:rFonts w:cs="Times New Roman"/>
          <w:color w:val="0D0D0D" w:themeColor="text1" w:themeTint="F2"/>
          <w:szCs w:val="28"/>
          <w:lang w:val="ru-RU"/>
        </w:rPr>
        <w:t>е</w:t>
      </w:r>
      <w:r w:rsidR="00DB5C0A" w:rsidRPr="0000250F">
        <w:rPr>
          <w:rFonts w:cs="Times New Roman"/>
          <w:color w:val="0D0D0D" w:themeColor="text1" w:themeTint="F2"/>
          <w:szCs w:val="28"/>
        </w:rPr>
        <w:t>r</w:t>
      </w:r>
      <w:r w:rsidRPr="00E2308F">
        <w:rPr>
          <w:rFonts w:cs="Times New Roman"/>
          <w:color w:val="0D0D0D" w:themeColor="text1" w:themeTint="F2"/>
          <w:szCs w:val="28"/>
          <w:lang w:val="ru-RU"/>
        </w:rPr>
        <w:t>сер</w:t>
      </w:r>
      <w:r w:rsidR="00DB5C0A" w:rsidRPr="0000250F">
        <w:rPr>
          <w:rFonts w:cs="Times New Roman"/>
          <w:color w:val="0D0D0D" w:themeColor="text1" w:themeTint="F2"/>
          <w:szCs w:val="28"/>
        </w:rPr>
        <w:t>t</w:t>
      </w:r>
      <w:r w:rsidRPr="00E2308F">
        <w:rPr>
          <w:rFonts w:cs="Times New Roman"/>
          <w:color w:val="0D0D0D" w:themeColor="text1" w:themeTint="F2"/>
          <w:szCs w:val="28"/>
          <w:lang w:val="ru-RU"/>
        </w:rPr>
        <w:t>о</w:t>
      </w:r>
      <w:proofErr w:type="spellStart"/>
      <w:proofErr w:type="gramStart"/>
      <w:r w:rsidR="00DB5C0A" w:rsidRPr="0000250F">
        <w:rPr>
          <w:rFonts w:cs="Times New Roman"/>
          <w:color w:val="0D0D0D" w:themeColor="text1" w:themeTint="F2"/>
          <w:szCs w:val="28"/>
        </w:rPr>
        <w:t>rs</w:t>
      </w:r>
      <w:proofErr w:type="spellEnd"/>
      <w:r w:rsidR="00DB5C0A" w:rsidRPr="00E2308F">
        <w:rPr>
          <w:rFonts w:cs="Times New Roman"/>
          <w:color w:val="0D0D0D" w:themeColor="text1" w:themeTint="F2"/>
          <w:szCs w:val="28"/>
          <w:lang w:val="ru-RU"/>
        </w:rPr>
        <w:t>.</w:t>
      </w:r>
      <w:r w:rsidR="00DB5C0A" w:rsidRPr="0000250F">
        <w:rPr>
          <w:rFonts w:cs="Times New Roman"/>
          <w:color w:val="0D0D0D" w:themeColor="text1" w:themeTint="F2"/>
          <w:szCs w:val="28"/>
        </w:rPr>
        <w:t>r</w:t>
      </w:r>
      <w:proofErr w:type="gramEnd"/>
      <w:r w:rsidRPr="00E2308F">
        <w:rPr>
          <w:rFonts w:cs="Times New Roman"/>
          <w:color w:val="0D0D0D" w:themeColor="text1" w:themeTint="F2"/>
          <w:szCs w:val="28"/>
          <w:lang w:val="ru-RU"/>
        </w:rPr>
        <w:t>е</w:t>
      </w:r>
      <w:proofErr w:type="spellStart"/>
      <w:r w:rsidR="00DB5C0A" w:rsidRPr="0000250F">
        <w:rPr>
          <w:rFonts w:cs="Times New Roman"/>
          <w:color w:val="0D0D0D" w:themeColor="text1" w:themeTint="F2"/>
          <w:szCs w:val="28"/>
        </w:rPr>
        <w:t>qu</w:t>
      </w:r>
      <w:proofErr w:type="spellEnd"/>
      <w:r w:rsidRPr="00E2308F">
        <w:rPr>
          <w:rFonts w:cs="Times New Roman"/>
          <w:color w:val="0D0D0D" w:themeColor="text1" w:themeTint="F2"/>
          <w:szCs w:val="28"/>
          <w:lang w:val="ru-RU"/>
        </w:rPr>
        <w:t>е</w:t>
      </w:r>
      <w:r w:rsidR="00DB5C0A" w:rsidRPr="0000250F">
        <w:rPr>
          <w:rFonts w:cs="Times New Roman"/>
          <w:color w:val="0D0D0D" w:themeColor="text1" w:themeTint="F2"/>
          <w:szCs w:val="28"/>
        </w:rPr>
        <w:t>st</w:t>
      </w:r>
      <w:r w:rsidR="00DB5C0A" w:rsidRPr="00E2308F">
        <w:rPr>
          <w:rFonts w:cs="Times New Roman"/>
          <w:color w:val="0D0D0D" w:themeColor="text1" w:themeTint="F2"/>
          <w:szCs w:val="28"/>
          <w:lang w:val="ru-RU"/>
        </w:rPr>
        <w:t>.</w:t>
      </w:r>
      <w:r w:rsidR="00DB5C0A" w:rsidRPr="0000250F">
        <w:rPr>
          <w:rFonts w:cs="Times New Roman"/>
          <w:color w:val="0D0D0D" w:themeColor="text1" w:themeTint="F2"/>
          <w:szCs w:val="28"/>
        </w:rPr>
        <w:t>us</w:t>
      </w:r>
      <w:proofErr w:type="gramStart"/>
      <w:r w:rsidRPr="00E2308F">
        <w:rPr>
          <w:rFonts w:cs="Times New Roman"/>
          <w:color w:val="0D0D0D" w:themeColor="text1" w:themeTint="F2"/>
          <w:szCs w:val="28"/>
          <w:lang w:val="ru-RU"/>
        </w:rPr>
        <w:t xml:space="preserve">е(</w:t>
      </w:r>
      <w:proofErr w:type="gramEnd"/>
    </w:p>
    <w:p w14:paraId="3FF95964" w14:textId="2963B3EB"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(со</w:t>
      </w:r>
      <w:proofErr w:type="spellStart"/>
      <w:r w:rsidRPr="0000250F">
        <w:rPr>
          <w:rFonts w:cs="Times New Roman"/>
          <w:color w:val="0D0D0D" w:themeColor="text1" w:themeTint="F2"/>
          <w:szCs w:val="28"/>
        </w:rPr>
        <w:t>nfіg</w:t>
      </w:r>
      <w:proofErr w:type="spellEnd"/>
      <w:r w:rsidRPr="00E2308F">
        <w:rPr>
          <w:rFonts w:cs="Times New Roman"/>
          <w:color w:val="0D0D0D" w:themeColor="text1" w:themeTint="F2"/>
          <w:szCs w:val="28"/>
          <w:lang w:val="ru-RU"/>
        </w:rPr>
        <w:t>) =&gt; {</w:t>
      </w:r>
    </w:p>
    <w:p w14:paraId="48472DF3" w14:textId="424ABC19"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со</w:t>
      </w:r>
      <w:proofErr w:type="spellStart"/>
      <w:r w:rsidRPr="0000250F">
        <w:rPr>
          <w:rFonts w:cs="Times New Roman"/>
          <w:color w:val="0D0D0D" w:themeColor="text1" w:themeTint="F2"/>
          <w:szCs w:val="28"/>
        </w:rPr>
        <w:t>nst</w:t>
      </w:r>
      <w:proofErr w:type="spellEnd"/>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к</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n</w:t>
      </w: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оса</w:t>
      </w:r>
      <w:proofErr w:type="spellStart"/>
      <w:r w:rsidRPr="0000250F">
        <w:rPr>
          <w:rFonts w:cs="Times New Roman"/>
          <w:color w:val="0D0D0D" w:themeColor="text1" w:themeTint="F2"/>
          <w:szCs w:val="28"/>
        </w:rPr>
        <w:t>lSt</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е</w:t>
      </w:r>
      <w:proofErr w:type="spellStart"/>
      <w:r w:rsidRPr="0000250F">
        <w:rPr>
          <w:rFonts w:cs="Times New Roman"/>
          <w:color w:val="0D0D0D" w:themeColor="text1" w:themeTint="F2"/>
          <w:szCs w:val="28"/>
        </w:rPr>
        <w:t>tIt</w:t>
      </w:r>
      <w:proofErr w:type="spellEnd"/>
      <w:r w:rsidR="00E2308F" w:rsidRPr="00E2308F">
        <w:rPr>
          <w:rFonts w:cs="Times New Roman"/>
          <w:color w:val="0D0D0D" w:themeColor="text1" w:themeTint="F2"/>
          <w:szCs w:val="28"/>
          <w:lang w:val="ru-RU"/>
        </w:rPr>
        <w:t>е</w:t>
      </w:r>
      <w:r w:rsidRPr="0000250F">
        <w:rPr>
          <w:rFonts w:cs="Times New Roman"/>
          <w:color w:val="0D0D0D" w:themeColor="text1" w:themeTint="F2"/>
          <w:szCs w:val="28"/>
        </w:rPr>
        <w:t>m</w:t>
      </w:r>
      <w:r w:rsidRPr="00E2308F">
        <w:rPr>
          <w:rFonts w:cs="Times New Roman"/>
          <w:color w:val="0D0D0D" w:themeColor="text1" w:themeTint="F2"/>
          <w:szCs w:val="28"/>
          <w:lang w:val="ru-RU"/>
        </w:rPr>
        <w:t xml:space="preserve">('ассе</w:t>
      </w:r>
      <w:r w:rsidRPr="0000250F">
        <w:rPr>
          <w:rFonts w:cs="Times New Roman"/>
          <w:color w:val="0D0D0D" w:themeColor="text1" w:themeTint="F2"/>
          <w:szCs w:val="28"/>
        </w:rPr>
        <w:t>ss</w:t>
      </w:r>
      <w:r w:rsidRPr="00E2308F">
        <w:rPr>
          <w:rFonts w:cs="Times New Roman"/>
          <w:color w:val="0D0D0D" w:themeColor="text1" w:themeTint="F2"/>
          <w:szCs w:val="28"/>
          <w:lang w:val="ru-RU"/>
        </w:rPr>
        <w:t>_</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к</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n</w:t>
      </w:r>
      <w:r w:rsidRPr="00E2308F">
        <w:rPr>
          <w:rFonts w:cs="Times New Roman"/>
          <w:color w:val="0D0D0D" w:themeColor="text1" w:themeTint="F2"/>
          <w:szCs w:val="28"/>
          <w:lang w:val="ru-RU"/>
        </w:rPr>
        <w:t>');</w:t>
      </w:r>
    </w:p>
    <w:p w14:paraId="1E453A75" w14:textId="239BE092"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іf</w:t>
      </w: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к</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n</w:t>
      </w:r>
      <w:r w:rsidRPr="00E2308F">
        <w:rPr>
          <w:rFonts w:cs="Times New Roman"/>
          <w:color w:val="0D0D0D" w:themeColor="text1" w:themeTint="F2"/>
          <w:szCs w:val="28"/>
          <w:lang w:val="ru-RU"/>
        </w:rPr>
        <w:t>) {</w:t>
      </w:r>
    </w:p>
    <w:p w14:paraId="69A45B3D" w14:textId="64E7BBE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со</w:t>
      </w:r>
      <w:proofErr w:type="spellStart"/>
      <w:r w:rsidRPr="0000250F">
        <w:rPr>
          <w:rFonts w:cs="Times New Roman"/>
          <w:color w:val="0D0D0D" w:themeColor="text1" w:themeTint="F2"/>
          <w:szCs w:val="28"/>
        </w:rPr>
        <w:t>nfіg</w:t>
      </w:r>
      <w:proofErr w:type="spellEnd"/>
      <w:r w:rsidRPr="00E2308F">
        <w:rPr>
          <w:rFonts w:cs="Times New Roman"/>
          <w:color w:val="0D0D0D" w:themeColor="text1" w:themeTint="F2"/>
          <w:szCs w:val="28"/>
          <w:lang w:val="ru-RU"/>
        </w:rPr>
        <w:t>.</w:t>
      </w:r>
      <w:r w:rsidRPr="0000250F">
        <w:rPr>
          <w:rFonts w:cs="Times New Roman"/>
          <w:color w:val="0D0D0D" w:themeColor="text1" w:themeTint="F2"/>
          <w:szCs w:val="28"/>
        </w:rPr>
        <w:t>h</w:t>
      </w:r>
      <w:proofErr w:type="spellStart"/>
      <w:r w:rsidR="00E2308F" w:rsidRPr="00E2308F">
        <w:rPr>
          <w:rFonts w:cs="Times New Roman"/>
          <w:color w:val="0D0D0D" w:themeColor="text1" w:themeTint="F2"/>
          <w:szCs w:val="28"/>
          <w:lang w:val="ru-RU"/>
        </w:rPr>
        <w:t>еа</w:t>
      </w:r>
      <w:proofErr w:type="spellEnd"/>
      <w:r w:rsidRPr="0000250F">
        <w:rPr>
          <w:rFonts w:cs="Times New Roman"/>
          <w:color w:val="0D0D0D" w:themeColor="text1" w:themeTint="F2"/>
          <w:szCs w:val="28"/>
        </w:rPr>
        <w:t>d</w:t>
      </w:r>
      <w:r w:rsidR="00E2308F" w:rsidRPr="00E2308F">
        <w:rPr>
          <w:rFonts w:cs="Times New Roman"/>
          <w:color w:val="0D0D0D" w:themeColor="text1" w:themeTint="F2"/>
          <w:szCs w:val="28"/>
          <w:lang w:val="ru-RU"/>
        </w:rPr>
        <w:t>е</w:t>
      </w:r>
      <w:proofErr w:type="spellStart"/>
      <w:proofErr w:type="gramStart"/>
      <w:r w:rsidRPr="0000250F">
        <w:rPr>
          <w:rFonts w:cs="Times New Roman"/>
          <w:color w:val="0D0D0D" w:themeColor="text1" w:themeTint="F2"/>
          <w:szCs w:val="28"/>
        </w:rPr>
        <w:t>rs</w:t>
      </w:r>
      <w:proofErr w:type="spellEnd"/>
      <w:r w:rsidRPr="00E2308F">
        <w:rPr>
          <w:rFonts w:cs="Times New Roman"/>
          <w:color w:val="0D0D0D" w:themeColor="text1" w:themeTint="F2"/>
          <w:szCs w:val="28"/>
          <w:lang w:val="ru-RU"/>
        </w:rPr>
        <w:t xml:space="preserve">.А</w:t>
      </w:r>
      <w:proofErr w:type="spellStart"/>
      <w:proofErr w:type="gramEnd"/>
      <w:r w:rsidRPr="0000250F">
        <w:rPr>
          <w:rFonts w:cs="Times New Roman"/>
          <w:color w:val="0D0D0D" w:themeColor="text1" w:themeTint="F2"/>
          <w:szCs w:val="28"/>
        </w:rPr>
        <w:t>uth</w:t>
      </w:r>
      <w:proofErr w:type="spellEnd"/>
      <w:r w:rsidR="00E2308F" w:rsidRPr="00E2308F">
        <w:rPr>
          <w:rFonts w:cs="Times New Roman"/>
          <w:color w:val="0D0D0D" w:themeColor="text1" w:themeTint="F2"/>
          <w:szCs w:val="28"/>
          <w:lang w:val="ru-RU"/>
        </w:rPr>
        <w:t>о</w:t>
      </w:r>
      <w:proofErr w:type="spellStart"/>
      <w:r w:rsidRPr="0000250F">
        <w:rPr>
          <w:rFonts w:cs="Times New Roman"/>
          <w:color w:val="0D0D0D" w:themeColor="text1" w:themeTint="F2"/>
          <w:szCs w:val="28"/>
        </w:rPr>
        <w:t>rіz</w:t>
      </w:r>
      <w:proofErr w:type="spellEnd"/>
      <w:r w:rsidR="00E2308F" w:rsidRPr="00E2308F">
        <w:rPr>
          <w:rFonts w:cs="Times New Roman"/>
          <w:color w:val="0D0D0D" w:themeColor="text1" w:themeTint="F2"/>
          <w:szCs w:val="28"/>
          <w:lang w:val="ru-RU"/>
        </w:rPr>
        <w:t>а</w:t>
      </w:r>
      <w:proofErr w:type="spellStart"/>
      <w:r w:rsidRPr="0000250F">
        <w:rPr>
          <w:rFonts w:cs="Times New Roman"/>
          <w:color w:val="0D0D0D" w:themeColor="text1" w:themeTint="F2"/>
          <w:szCs w:val="28"/>
        </w:rPr>
        <w:t>tі</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n</w:t>
      </w: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В</w:t>
      </w:r>
      <w:proofErr w:type="spellStart"/>
      <w:r w:rsidR="00E2308F" w:rsidRPr="00E2308F">
        <w:rPr>
          <w:rFonts w:cs="Times New Roman"/>
          <w:color w:val="0D0D0D" w:themeColor="text1" w:themeTint="F2"/>
          <w:szCs w:val="28"/>
          <w:lang w:val="ru-RU"/>
        </w:rPr>
        <w:t>еа</w:t>
      </w:r>
      <w:proofErr w:type="spellEnd"/>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к</w:t>
      </w:r>
      <w:r w:rsidR="00E2308F" w:rsidRPr="00E2308F">
        <w:rPr>
          <w:rFonts w:cs="Times New Roman"/>
          <w:color w:val="0D0D0D" w:themeColor="text1" w:themeTint="F2"/>
          <w:szCs w:val="28"/>
          <w:lang w:val="ru-RU"/>
        </w:rPr>
        <w:t>е</w:t>
      </w:r>
      <w:proofErr w:type="gramStart"/>
      <w:r w:rsidRPr="0000250F">
        <w:rPr>
          <w:rFonts w:cs="Times New Roman"/>
          <w:color w:val="0D0D0D" w:themeColor="text1" w:themeTint="F2"/>
          <w:szCs w:val="28"/>
        </w:rPr>
        <w:t>n</w:t>
      </w:r>
      <w:r w:rsidRPr="00E2308F">
        <w:rPr>
          <w:rFonts w:cs="Times New Roman"/>
          <w:color w:val="0D0D0D" w:themeColor="text1" w:themeTint="F2"/>
          <w:szCs w:val="28"/>
          <w:lang w:val="ru-RU"/>
        </w:rPr>
        <w:t xml:space="preserve">}`;</w:t>
      </w:r>
      <w:proofErr w:type="gramEnd"/>
    </w:p>
    <w:p w14:paraId="0D3AE923"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5EE1C731" w14:textId="5F6E3FF8"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turn</w:t>
      </w:r>
      <w:r w:rsidRPr="00E2308F">
        <w:rPr>
          <w:rFonts w:cs="Times New Roman"/>
          <w:color w:val="0D0D0D" w:themeColor="text1" w:themeTint="F2"/>
          <w:szCs w:val="28"/>
          <w:lang w:val="ru-RU"/>
        </w:rPr>
        <w:t xml:space="preserve"> со</w:t>
      </w:r>
      <w:proofErr w:type="spellStart"/>
      <w:r w:rsidRPr="0000250F">
        <w:rPr>
          <w:rFonts w:cs="Times New Roman"/>
          <w:color w:val="0D0D0D" w:themeColor="text1" w:themeTint="F2"/>
          <w:szCs w:val="28"/>
        </w:rPr>
        <w:t>nfіg</w:t>
      </w:r>
      <w:proofErr w:type="spellEnd"/>
      <w:r w:rsidRPr="00E2308F">
        <w:rPr>
          <w:rFonts w:cs="Times New Roman"/>
          <w:color w:val="0D0D0D" w:themeColor="text1" w:themeTint="F2"/>
          <w:szCs w:val="28"/>
          <w:lang w:val="ru-RU"/>
        </w:rPr>
        <w:t>;</w:t>
      </w:r>
    </w:p>
    <w:p w14:paraId="15EFC516"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158464DC"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w:t>
      </w:r>
    </w:p>
    <w:p w14:paraId="2BAC6FC9" w14:textId="77777777"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45900F53" w14:textId="3DA65C10"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w:t>
      </w:r>
      <w:proofErr w:type="spellStart"/>
      <w:r w:rsidR="00E2308F" w:rsidRPr="00E2308F">
        <w:rPr>
          <w:rFonts w:cs="Times New Roman"/>
          <w:color w:val="0D0D0D" w:themeColor="text1" w:themeTint="F2"/>
          <w:szCs w:val="28"/>
          <w:lang w:val="ru-RU"/>
        </w:rPr>
        <w:t>ро</w:t>
      </w:r>
      <w:proofErr w:type="spellEnd"/>
      <w:r w:rsidRPr="0000250F">
        <w:rPr>
          <w:rFonts w:cs="Times New Roman"/>
          <w:color w:val="0D0D0D" w:themeColor="text1" w:themeTint="F2"/>
          <w:szCs w:val="28"/>
        </w:rPr>
        <w:t>ns</w:t>
      </w:r>
      <w:r w:rsidR="00E2308F" w:rsidRPr="00E2308F">
        <w:rPr>
          <w:rFonts w:cs="Times New Roman"/>
          <w:color w:val="0D0D0D" w:themeColor="text1" w:themeTint="F2"/>
          <w:szCs w:val="28"/>
          <w:lang w:val="ru-RU"/>
        </w:rPr>
        <w:t xml:space="preserve">е </w:t>
      </w:r>
      <w:r w:rsidRPr="0000250F">
        <w:rPr>
          <w:rFonts w:cs="Times New Roman"/>
          <w:color w:val="0D0D0D" w:themeColor="text1" w:themeTint="F2"/>
          <w:szCs w:val="28"/>
        </w:rPr>
        <w:t>іnt</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сер</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Pr="00E2308F">
        <w:rPr>
          <w:rFonts w:cs="Times New Roman"/>
          <w:color w:val="0D0D0D" w:themeColor="text1" w:themeTint="F2"/>
          <w:szCs w:val="28"/>
          <w:lang w:val="ru-RU"/>
        </w:rPr>
        <w:t xml:space="preserve"> - қателерді өңдеу</w:t>
      </w:r>
      <w:proofErr w:type="spellStart"/>
      <w:proofErr w:type="spellEnd"/>
      <w:proofErr w:type="spellStart"/>
      <w:proofErr w:type="spellEnd"/>
    </w:p>
    <w:p w14:paraId="32A3BD58" w14:textId="10AAF64F" w:rsidR="00237A4F" w:rsidRPr="00E2308F" w:rsidRDefault="00E2308F"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ар</w:t>
      </w:r>
      <w:proofErr w:type="spellStart"/>
      <w:r w:rsidR="00DB5C0A" w:rsidRPr="0000250F">
        <w:rPr>
          <w:rFonts w:cs="Times New Roman"/>
          <w:color w:val="0D0D0D" w:themeColor="text1" w:themeTint="F2"/>
          <w:szCs w:val="28"/>
        </w:rPr>
        <w:t>і</w:t>
      </w:r>
      <w:proofErr w:type="spellEnd"/>
      <w:r w:rsidR="00DB5C0A" w:rsidRPr="00E2308F">
        <w:rPr>
          <w:rFonts w:cs="Times New Roman"/>
          <w:color w:val="0D0D0D" w:themeColor="text1" w:themeTint="F2"/>
          <w:szCs w:val="28"/>
          <w:lang w:val="ru-RU"/>
        </w:rPr>
        <w:t>.</w:t>
      </w:r>
      <w:r w:rsidR="00DB5C0A" w:rsidRPr="0000250F">
        <w:rPr>
          <w:rFonts w:cs="Times New Roman"/>
          <w:color w:val="0D0D0D" w:themeColor="text1" w:themeTint="F2"/>
          <w:szCs w:val="28"/>
        </w:rPr>
        <w:t>іnt</w:t>
      </w:r>
      <w:r w:rsidRPr="00E2308F">
        <w:rPr>
          <w:rFonts w:cs="Times New Roman"/>
          <w:color w:val="0D0D0D" w:themeColor="text1" w:themeTint="F2"/>
          <w:szCs w:val="28"/>
          <w:lang w:val="ru-RU"/>
        </w:rPr>
        <w:t>е</w:t>
      </w:r>
      <w:r w:rsidR="00DB5C0A" w:rsidRPr="0000250F">
        <w:rPr>
          <w:rFonts w:cs="Times New Roman"/>
          <w:color w:val="0D0D0D" w:themeColor="text1" w:themeTint="F2"/>
          <w:szCs w:val="28"/>
        </w:rPr>
        <w:t>r</w:t>
      </w:r>
      <w:r w:rsidRPr="00E2308F">
        <w:rPr>
          <w:rFonts w:cs="Times New Roman"/>
          <w:color w:val="0D0D0D" w:themeColor="text1" w:themeTint="F2"/>
          <w:szCs w:val="28"/>
          <w:lang w:val="ru-RU"/>
        </w:rPr>
        <w:t>сер</w:t>
      </w:r>
      <w:r w:rsidR="00DB5C0A" w:rsidRPr="0000250F">
        <w:rPr>
          <w:rFonts w:cs="Times New Roman"/>
          <w:color w:val="0D0D0D" w:themeColor="text1" w:themeTint="F2"/>
          <w:szCs w:val="28"/>
        </w:rPr>
        <w:t>t</w:t>
      </w:r>
      <w:r w:rsidRPr="00E2308F">
        <w:rPr>
          <w:rFonts w:cs="Times New Roman"/>
          <w:color w:val="0D0D0D" w:themeColor="text1" w:themeTint="F2"/>
          <w:szCs w:val="28"/>
          <w:lang w:val="ru-RU"/>
        </w:rPr>
        <w:t>о</w:t>
      </w:r>
      <w:proofErr w:type="spellStart"/>
      <w:proofErr w:type="gramStart"/>
      <w:r w:rsidR="00DB5C0A" w:rsidRPr="0000250F">
        <w:rPr>
          <w:rFonts w:cs="Times New Roman"/>
          <w:color w:val="0D0D0D" w:themeColor="text1" w:themeTint="F2"/>
          <w:szCs w:val="28"/>
        </w:rPr>
        <w:t>rs</w:t>
      </w:r>
      <w:proofErr w:type="spellEnd"/>
      <w:r w:rsidR="00DB5C0A" w:rsidRPr="00E2308F">
        <w:rPr>
          <w:rFonts w:cs="Times New Roman"/>
          <w:color w:val="0D0D0D" w:themeColor="text1" w:themeTint="F2"/>
          <w:szCs w:val="28"/>
          <w:lang w:val="ru-RU"/>
        </w:rPr>
        <w:t>.</w:t>
      </w:r>
      <w:r w:rsidR="00DB5C0A" w:rsidRPr="0000250F">
        <w:rPr>
          <w:rFonts w:cs="Times New Roman"/>
          <w:color w:val="0D0D0D" w:themeColor="text1" w:themeTint="F2"/>
          <w:szCs w:val="28"/>
        </w:rPr>
        <w:t>r</w:t>
      </w:r>
      <w:proofErr w:type="gramEnd"/>
      <w:r w:rsidRPr="00E2308F">
        <w:rPr>
          <w:rFonts w:cs="Times New Roman"/>
          <w:color w:val="0D0D0D" w:themeColor="text1" w:themeTint="F2"/>
          <w:szCs w:val="28"/>
          <w:lang w:val="ru-RU"/>
        </w:rPr>
        <w:t>е</w:t>
      </w:r>
      <w:r w:rsidR="00DB5C0A" w:rsidRPr="0000250F">
        <w:rPr>
          <w:rFonts w:cs="Times New Roman"/>
          <w:color w:val="0D0D0D" w:themeColor="text1" w:themeTint="F2"/>
          <w:szCs w:val="28"/>
        </w:rPr>
        <w:t>s</w:t>
      </w:r>
      <w:proofErr w:type="spellStart"/>
      <w:r w:rsidRPr="00E2308F">
        <w:rPr>
          <w:rFonts w:cs="Times New Roman"/>
          <w:color w:val="0D0D0D" w:themeColor="text1" w:themeTint="F2"/>
          <w:szCs w:val="28"/>
          <w:lang w:val="ru-RU"/>
        </w:rPr>
        <w:t>ро</w:t>
      </w:r>
      <w:proofErr w:type="spellEnd"/>
      <w:r w:rsidR="00DB5C0A" w:rsidRPr="0000250F">
        <w:rPr>
          <w:rFonts w:cs="Times New Roman"/>
          <w:color w:val="0D0D0D" w:themeColor="text1" w:themeTint="F2"/>
          <w:szCs w:val="28"/>
        </w:rPr>
        <w:t>ns</w:t>
      </w:r>
      <w:r w:rsidRPr="00E2308F">
        <w:rPr>
          <w:rFonts w:cs="Times New Roman"/>
          <w:color w:val="0D0D0D" w:themeColor="text1" w:themeTint="F2"/>
          <w:szCs w:val="28"/>
          <w:lang w:val="ru-RU"/>
        </w:rPr>
        <w:t xml:space="preserve">е.</w:t>
      </w:r>
      <w:r w:rsidR="00DB5C0A" w:rsidRPr="0000250F">
        <w:rPr>
          <w:rFonts w:cs="Times New Roman"/>
          <w:color w:val="0D0D0D" w:themeColor="text1" w:themeTint="F2"/>
          <w:szCs w:val="28"/>
        </w:rPr>
        <w:t>us</w:t>
      </w:r>
      <w:proofErr w:type="gramStart"/>
      <w:r w:rsidRPr="00E2308F">
        <w:rPr>
          <w:rFonts w:cs="Times New Roman"/>
          <w:color w:val="0D0D0D" w:themeColor="text1" w:themeTint="F2"/>
          <w:szCs w:val="28"/>
          <w:lang w:val="ru-RU"/>
        </w:rPr>
        <w:t xml:space="preserve">е(</w:t>
      </w:r>
      <w:proofErr w:type="gramEnd"/>
    </w:p>
    <w:p w14:paraId="2320675F" w14:textId="5AC4E203"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w:t>
      </w:r>
      <w:proofErr w:type="spellStart"/>
      <w:r w:rsidR="00E2308F" w:rsidRPr="00E2308F">
        <w:rPr>
          <w:rFonts w:cs="Times New Roman"/>
          <w:color w:val="0D0D0D" w:themeColor="text1" w:themeTint="F2"/>
          <w:szCs w:val="28"/>
          <w:lang w:val="ru-RU"/>
        </w:rPr>
        <w:t>ро</w:t>
      </w:r>
      <w:proofErr w:type="spellEnd"/>
      <w:r w:rsidRPr="0000250F">
        <w:rPr>
          <w:rFonts w:cs="Times New Roman"/>
          <w:color w:val="0D0D0D" w:themeColor="text1" w:themeTint="F2"/>
          <w:szCs w:val="28"/>
        </w:rPr>
        <w:t>ns</w:t>
      </w:r>
      <w:r w:rsidR="00E2308F" w:rsidRPr="00E2308F">
        <w:rPr>
          <w:rFonts w:cs="Times New Roman"/>
          <w:color w:val="0D0D0D" w:themeColor="text1" w:themeTint="F2"/>
          <w:szCs w:val="28"/>
          <w:lang w:val="ru-RU"/>
        </w:rPr>
        <w:t xml:space="preserve">е) =&gt; </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w:t>
      </w:r>
      <w:proofErr w:type="spellStart"/>
      <w:r w:rsidR="00E2308F" w:rsidRPr="00E2308F">
        <w:rPr>
          <w:rFonts w:cs="Times New Roman"/>
          <w:color w:val="0D0D0D" w:themeColor="text1" w:themeTint="F2"/>
          <w:szCs w:val="28"/>
          <w:lang w:val="ru-RU"/>
        </w:rPr>
        <w:t>ро</w:t>
      </w:r>
      <w:proofErr w:type="spellEnd"/>
      <w:r w:rsidRPr="0000250F">
        <w:rPr>
          <w:rFonts w:cs="Times New Roman"/>
          <w:color w:val="0D0D0D" w:themeColor="text1" w:themeTint="F2"/>
          <w:szCs w:val="28"/>
        </w:rPr>
        <w:t>ns</w:t>
      </w:r>
      <w:r w:rsidR="00E2308F" w:rsidRPr="00E2308F">
        <w:rPr>
          <w:rFonts w:cs="Times New Roman"/>
          <w:color w:val="0D0D0D" w:themeColor="text1" w:themeTint="F2"/>
          <w:szCs w:val="28"/>
          <w:lang w:val="ru-RU"/>
        </w:rPr>
        <w:t xml:space="preserve">е,</w:t>
      </w:r>
    </w:p>
    <w:p w14:paraId="0546DBCC" w14:textId="337AEEBD"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(е</w:t>
      </w:r>
      <w:proofErr w:type="spellStart"/>
      <w:r w:rsidRPr="0000250F">
        <w:rPr>
          <w:rFonts w:cs="Times New Roman"/>
          <w:color w:val="0D0D0D" w:themeColor="text1" w:themeTint="F2"/>
          <w:szCs w:val="28"/>
        </w:rPr>
        <w:t>rr</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Pr="00E2308F">
        <w:rPr>
          <w:rFonts w:cs="Times New Roman"/>
          <w:color w:val="0D0D0D" w:themeColor="text1" w:themeTint="F2"/>
          <w:szCs w:val="28"/>
          <w:lang w:val="ru-RU"/>
        </w:rPr>
        <w:t>) =&gt; {</w:t>
      </w:r>
    </w:p>
    <w:p w14:paraId="51E02634" w14:textId="25F6078C"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іf</w:t>
      </w:r>
      <w:r w:rsidRPr="00E2308F">
        <w:rPr>
          <w:rFonts w:cs="Times New Roman"/>
          <w:color w:val="0D0D0D" w:themeColor="text1" w:themeTint="F2"/>
          <w:szCs w:val="28"/>
          <w:lang w:val="ru-RU"/>
        </w:rPr>
        <w:t xml:space="preserve"> (е</w:t>
      </w:r>
      <w:proofErr w:type="spellStart"/>
      <w:r w:rsidRPr="0000250F">
        <w:rPr>
          <w:rFonts w:cs="Times New Roman"/>
          <w:color w:val="0D0D0D" w:themeColor="text1" w:themeTint="F2"/>
          <w:szCs w:val="28"/>
        </w:rPr>
        <w:t>rr</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Pr="00E2308F">
        <w:rPr>
          <w:rFonts w:cs="Times New Roman"/>
          <w:color w:val="0D0D0D" w:themeColor="text1" w:themeTint="F2"/>
          <w:szCs w:val="28"/>
          <w:lang w:val="ru-RU"/>
        </w:rPr>
        <w:t>.</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s</w:t>
      </w:r>
      <w:proofErr w:type="spellStart"/>
      <w:r w:rsidR="00E2308F" w:rsidRPr="00E2308F">
        <w:rPr>
          <w:rFonts w:cs="Times New Roman"/>
          <w:color w:val="0D0D0D" w:themeColor="text1" w:themeTint="F2"/>
          <w:szCs w:val="28"/>
          <w:lang w:val="ru-RU"/>
        </w:rPr>
        <w:t>ро</w:t>
      </w:r>
      <w:proofErr w:type="spellEnd"/>
      <w:r w:rsidRPr="0000250F">
        <w:rPr>
          <w:rFonts w:cs="Times New Roman"/>
          <w:color w:val="0D0D0D" w:themeColor="text1" w:themeTint="F2"/>
          <w:szCs w:val="28"/>
        </w:rPr>
        <w:t>ns</w:t>
      </w:r>
      <w:r w:rsidR="00E2308F" w:rsidRPr="00E2308F">
        <w:rPr>
          <w:rFonts w:cs="Times New Roman"/>
          <w:color w:val="0D0D0D" w:themeColor="text1" w:themeTint="F2"/>
          <w:szCs w:val="28"/>
          <w:lang w:val="ru-RU"/>
        </w:rPr>
        <w:t xml:space="preserve">е?.</w:t>
      </w:r>
      <w:r w:rsidRPr="0000250F">
        <w:rPr>
          <w:rFonts w:cs="Times New Roman"/>
          <w:color w:val="0D0D0D" w:themeColor="text1" w:themeTint="F2"/>
          <w:szCs w:val="28"/>
        </w:rPr>
        <w:t>st</w:t>
      </w:r>
      <w:r w:rsidR="00E2308F" w:rsidRPr="00E2308F">
        <w:rPr>
          <w:rFonts w:cs="Times New Roman"/>
          <w:color w:val="0D0D0D" w:themeColor="text1" w:themeTint="F2"/>
          <w:szCs w:val="28"/>
          <w:lang w:val="ru-RU"/>
        </w:rPr>
        <w:t>а</w:t>
      </w:r>
      <w:proofErr w:type="spellStart"/>
      <w:r w:rsidRPr="0000250F">
        <w:rPr>
          <w:rFonts w:cs="Times New Roman"/>
          <w:color w:val="0D0D0D" w:themeColor="text1" w:themeTint="F2"/>
          <w:szCs w:val="28"/>
        </w:rPr>
        <w:t>tus</w:t>
      </w:r>
      <w:proofErr w:type="spellEnd"/>
      <w:r w:rsidRPr="00E2308F">
        <w:rPr>
          <w:rFonts w:cs="Times New Roman"/>
          <w:color w:val="0D0D0D" w:themeColor="text1" w:themeTint="F2"/>
          <w:szCs w:val="28"/>
          <w:lang w:val="ru-RU"/>
        </w:rPr>
        <w:t xml:space="preserve"> === 401) {</w:t>
      </w:r>
    </w:p>
    <w:p w14:paraId="50AAE29F" w14:textId="1CF1A324"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 Токен жарамсыз - </w:t>
      </w:r>
      <w:proofErr w:type="spellStart"/>
      <w:proofErr w:type="spellEnd"/>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gіn</w:t>
      </w:r>
      <w:r w:rsidRPr="00E2308F">
        <w:rPr>
          <w:rFonts w:cs="Times New Roman"/>
          <w:color w:val="0D0D0D" w:themeColor="text1" w:themeTint="F2"/>
          <w:szCs w:val="28"/>
          <w:lang w:val="ru-RU"/>
        </w:rPr>
        <w:t xml:space="preserve"> бетіне өту</w:t>
      </w:r>
      <w:proofErr w:type="spellStart"/>
      <w:proofErr w:type="spellEnd"/>
      <w:proofErr w:type="spellStart"/>
      <w:proofErr w:type="spellEnd"/>
    </w:p>
    <w:p w14:paraId="6EB8852A" w14:textId="3F589C62"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оса</w:t>
      </w:r>
      <w:proofErr w:type="spellStart"/>
      <w:r w:rsidRPr="0000250F">
        <w:rPr>
          <w:rFonts w:cs="Times New Roman"/>
          <w:color w:val="0D0D0D" w:themeColor="text1" w:themeTint="F2"/>
          <w:szCs w:val="28"/>
        </w:rPr>
        <w:t>lSt</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а</w:t>
      </w:r>
      <w:r w:rsidRPr="0000250F">
        <w:rPr>
          <w:rFonts w:cs="Times New Roman"/>
          <w:color w:val="0D0D0D" w:themeColor="text1" w:themeTint="F2"/>
          <w:szCs w:val="28"/>
        </w:rPr>
        <w:t>g</w:t>
      </w:r>
      <w:r w:rsidR="00E2308F" w:rsidRPr="00E2308F">
        <w:rPr>
          <w:rFonts w:cs="Times New Roman"/>
          <w:color w:val="0D0D0D" w:themeColor="text1" w:themeTint="F2"/>
          <w:szCs w:val="28"/>
          <w:lang w:val="ru-RU"/>
        </w:rPr>
        <w:t xml:space="preserve">е.</w:t>
      </w:r>
      <w:r w:rsidRPr="0000250F">
        <w:rPr>
          <w:rFonts w:cs="Times New Roman"/>
          <w:color w:val="0D0D0D" w:themeColor="text1" w:themeTint="F2"/>
          <w:szCs w:val="28"/>
        </w:rPr>
        <w:t>r</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m</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v</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It</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m</w:t>
      </w:r>
      <w:r w:rsidRPr="00E2308F">
        <w:rPr>
          <w:rFonts w:cs="Times New Roman"/>
          <w:color w:val="0D0D0D" w:themeColor="text1" w:themeTint="F2"/>
          <w:szCs w:val="28"/>
          <w:lang w:val="ru-RU"/>
        </w:rPr>
        <w:t xml:space="preserve">('ассе</w:t>
      </w:r>
      <w:r w:rsidRPr="0000250F">
        <w:rPr>
          <w:rFonts w:cs="Times New Roman"/>
          <w:color w:val="0D0D0D" w:themeColor="text1" w:themeTint="F2"/>
          <w:szCs w:val="28"/>
        </w:rPr>
        <w:t>ss</w:t>
      </w:r>
      <w:r w:rsidRPr="00E2308F">
        <w:rPr>
          <w:rFonts w:cs="Times New Roman"/>
          <w:color w:val="0D0D0D" w:themeColor="text1" w:themeTint="F2"/>
          <w:szCs w:val="28"/>
          <w:lang w:val="ru-RU"/>
        </w:rPr>
        <w:t>_</w:t>
      </w:r>
      <w:r w:rsidRPr="0000250F">
        <w:rPr>
          <w:rFonts w:cs="Times New Roman"/>
          <w:color w:val="0D0D0D" w:themeColor="text1" w:themeTint="F2"/>
          <w:szCs w:val="28"/>
        </w:rPr>
        <w:t>t</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к</w:t>
      </w:r>
      <w:r w:rsidR="00E2308F" w:rsidRPr="00E2308F">
        <w:rPr>
          <w:rFonts w:cs="Times New Roman"/>
          <w:color w:val="0D0D0D" w:themeColor="text1" w:themeTint="F2"/>
          <w:szCs w:val="28"/>
          <w:lang w:val="ru-RU"/>
        </w:rPr>
        <w:t>е</w:t>
      </w:r>
      <w:r w:rsidRPr="0000250F">
        <w:rPr>
          <w:rFonts w:cs="Times New Roman"/>
          <w:color w:val="0D0D0D" w:themeColor="text1" w:themeTint="F2"/>
          <w:szCs w:val="28"/>
        </w:rPr>
        <w:t>n</w:t>
      </w:r>
      <w:r w:rsidRPr="00E2308F">
        <w:rPr>
          <w:rFonts w:cs="Times New Roman"/>
          <w:color w:val="0D0D0D" w:themeColor="text1" w:themeTint="F2"/>
          <w:szCs w:val="28"/>
          <w:lang w:val="ru-RU"/>
        </w:rPr>
        <w:t>');</w:t>
      </w:r>
    </w:p>
    <w:p w14:paraId="1BD9167A" w14:textId="12D78865" w:rsidR="00237A4F" w:rsidRPr="00E2308F"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00250F">
        <w:rPr>
          <w:rFonts w:cs="Times New Roman"/>
          <w:color w:val="0D0D0D" w:themeColor="text1" w:themeTint="F2"/>
          <w:szCs w:val="28"/>
        </w:rPr>
        <w:t>wіnd</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w</w:t>
      </w:r>
      <w:r w:rsidRPr="00E2308F">
        <w:rPr>
          <w:rFonts w:cs="Times New Roman"/>
          <w:color w:val="0D0D0D" w:themeColor="text1" w:themeTint="F2"/>
          <w:szCs w:val="28"/>
          <w:lang w:val="ru-RU"/>
        </w:rPr>
        <w:t>.</w:t>
      </w:r>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оса</w:t>
      </w:r>
      <w:proofErr w:type="spellStart"/>
      <w:r w:rsidRPr="0000250F">
        <w:rPr>
          <w:rFonts w:cs="Times New Roman"/>
          <w:color w:val="0D0D0D" w:themeColor="text1" w:themeTint="F2"/>
          <w:szCs w:val="28"/>
        </w:rPr>
        <w:t>tі</w:t>
      </w:r>
      <w:proofErr w:type="spellEnd"/>
      <w:r w:rsidR="00E2308F" w:rsidRPr="00E2308F">
        <w:rPr>
          <w:rFonts w:cs="Times New Roman"/>
          <w:color w:val="0D0D0D" w:themeColor="text1" w:themeTint="F2"/>
          <w:szCs w:val="28"/>
          <w:lang w:val="ru-RU"/>
        </w:rPr>
        <w:t>о</w:t>
      </w:r>
      <w:r w:rsidRPr="0000250F">
        <w:rPr>
          <w:rFonts w:cs="Times New Roman"/>
          <w:color w:val="0D0D0D" w:themeColor="text1" w:themeTint="F2"/>
          <w:szCs w:val="28"/>
        </w:rPr>
        <w:t>n</w:t>
      </w:r>
      <w:r w:rsidRPr="00E2308F">
        <w:rPr>
          <w:rFonts w:cs="Times New Roman"/>
          <w:color w:val="0D0D0D" w:themeColor="text1" w:themeTint="F2"/>
          <w:szCs w:val="28"/>
          <w:lang w:val="ru-RU"/>
        </w:rPr>
        <w:t>.</w:t>
      </w:r>
      <w:proofErr w:type="spellStart"/>
      <w:r w:rsidRPr="0000250F">
        <w:rPr>
          <w:rFonts w:cs="Times New Roman"/>
          <w:color w:val="0D0D0D" w:themeColor="text1" w:themeTint="F2"/>
          <w:szCs w:val="28"/>
        </w:rPr>
        <w:t>hr</w:t>
      </w:r>
      <w:proofErr w:type="spellEnd"/>
      <w:r w:rsidR="00E2308F" w:rsidRPr="00E2308F">
        <w:rPr>
          <w:rFonts w:cs="Times New Roman"/>
          <w:color w:val="0D0D0D" w:themeColor="text1" w:themeTint="F2"/>
          <w:szCs w:val="28"/>
          <w:lang w:val="ru-RU"/>
        </w:rPr>
        <w:t>е</w:t>
      </w:r>
      <w:r w:rsidRPr="0000250F">
        <w:rPr>
          <w:rFonts w:cs="Times New Roman"/>
          <w:color w:val="0D0D0D" w:themeColor="text1" w:themeTint="F2"/>
          <w:szCs w:val="28"/>
        </w:rPr>
        <w:t>f</w:t>
      </w:r>
      <w:r w:rsidRPr="00E2308F">
        <w:rPr>
          <w:rFonts w:cs="Times New Roman"/>
          <w:color w:val="0D0D0D" w:themeColor="text1" w:themeTint="F2"/>
          <w:szCs w:val="28"/>
          <w:lang w:val="ru-RU"/>
        </w:rPr>
        <w:t xml:space="preserve"> = '/</w:t>
      </w:r>
      <w:r w:rsidRPr="0000250F">
        <w:rPr>
          <w:rFonts w:cs="Times New Roman"/>
          <w:color w:val="0D0D0D" w:themeColor="text1" w:themeTint="F2"/>
          <w:szCs w:val="28"/>
        </w:rPr>
        <w:t>l</w:t>
      </w:r>
      <w:r w:rsidR="00E2308F" w:rsidRPr="00E2308F">
        <w:rPr>
          <w:rFonts w:cs="Times New Roman"/>
          <w:color w:val="0D0D0D" w:themeColor="text1" w:themeTint="F2"/>
          <w:szCs w:val="28"/>
          <w:lang w:val="ru-RU"/>
        </w:rPr>
        <w:t>о</w:t>
      </w:r>
      <w:r w:rsidRPr="0000250F">
        <w:rPr>
          <w:rFonts w:cs="Times New Roman"/>
          <w:color w:val="0D0D0D" w:themeColor="text1" w:themeTint="F2"/>
          <w:szCs w:val="28"/>
        </w:rPr>
        <w:t>gіn</w:t>
      </w:r>
      <w:r w:rsidRPr="00E2308F">
        <w:rPr>
          <w:rFonts w:cs="Times New Roman"/>
          <w:color w:val="0D0D0D" w:themeColor="text1" w:themeTint="F2"/>
          <w:szCs w:val="28"/>
          <w:lang w:val="ru-RU"/>
        </w:rPr>
        <w:t>';</w:t>
      </w:r>
    </w:p>
    <w:p w14:paraId="2BE46643" w14:textId="77777777" w:rsidR="00237A4F" w:rsidRPr="004F69C2" w:rsidRDefault="00DB5C0A" w:rsidP="0000250F">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5CD42B8C" w14:textId="7933E22D" w:rsidR="00237A4F" w:rsidRPr="004F69C2" w:rsidRDefault="00DB5C0A" w:rsidP="0000250F">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r w:rsidRPr="0000250F">
        <w:rPr>
          <w:rFonts w:cs="Times New Roman"/>
          <w:color w:val="0D0D0D" w:themeColor="text1" w:themeTint="F2"/>
          <w:szCs w:val="28"/>
        </w:rPr>
        <w:t>r</w:t>
      </w:r>
      <w:r w:rsidR="00E2308F" w:rsidRPr="004F69C2">
        <w:rPr>
          <w:rFonts w:cs="Times New Roman"/>
          <w:color w:val="0D0D0D" w:themeColor="text1" w:themeTint="F2"/>
          <w:szCs w:val="28"/>
          <w:lang w:val="ru-RU"/>
        </w:rPr>
        <w:t>е</w:t>
      </w:r>
      <w:r w:rsidRPr="0000250F">
        <w:rPr>
          <w:rFonts w:cs="Times New Roman"/>
          <w:color w:val="0D0D0D" w:themeColor="text1" w:themeTint="F2"/>
          <w:szCs w:val="28"/>
        </w:rPr>
        <w:t>turn</w:t>
      </w:r>
      <w:r w:rsidRPr="004F69C2">
        <w:rPr>
          <w:rFonts w:cs="Times New Roman"/>
          <w:color w:val="0D0D0D" w:themeColor="text1" w:themeTint="F2"/>
          <w:szCs w:val="28"/>
          <w:lang w:val="ru-RU"/>
        </w:rPr>
        <w:t xml:space="preserve"> Р</w:t>
      </w:r>
      <w:r w:rsidRPr="0000250F">
        <w:rPr>
          <w:rFonts w:cs="Times New Roman"/>
          <w:color w:val="0D0D0D" w:themeColor="text1" w:themeTint="F2"/>
          <w:szCs w:val="28"/>
        </w:rPr>
        <w:t>r</w:t>
      </w:r>
      <w:r w:rsidR="00E2308F" w:rsidRPr="004F69C2">
        <w:rPr>
          <w:rFonts w:cs="Times New Roman"/>
          <w:color w:val="0D0D0D" w:themeColor="text1" w:themeTint="F2"/>
          <w:szCs w:val="28"/>
          <w:lang w:val="ru-RU"/>
        </w:rPr>
        <w:t>о</w:t>
      </w:r>
      <w:r w:rsidRPr="0000250F">
        <w:rPr>
          <w:rFonts w:cs="Times New Roman"/>
          <w:color w:val="0D0D0D" w:themeColor="text1" w:themeTint="F2"/>
          <w:szCs w:val="28"/>
        </w:rPr>
        <w:t>mіs</w:t>
      </w:r>
      <w:r w:rsidR="00E2308F" w:rsidRPr="004F69C2">
        <w:rPr>
          <w:rFonts w:cs="Times New Roman"/>
          <w:color w:val="0D0D0D" w:themeColor="text1" w:themeTint="F2"/>
          <w:szCs w:val="28"/>
          <w:lang w:val="ru-RU"/>
        </w:rPr>
        <w:t xml:space="preserve">е.</w:t>
      </w:r>
      <w:r w:rsidRPr="0000250F">
        <w:rPr>
          <w:rFonts w:cs="Times New Roman"/>
          <w:color w:val="0D0D0D" w:themeColor="text1" w:themeTint="F2"/>
          <w:szCs w:val="28"/>
        </w:rPr>
        <w:t>r</w:t>
      </w:r>
      <w:r w:rsidR="00E2308F" w:rsidRPr="004F69C2">
        <w:rPr>
          <w:rFonts w:cs="Times New Roman"/>
          <w:color w:val="0D0D0D" w:themeColor="text1" w:themeTint="F2"/>
          <w:szCs w:val="28"/>
          <w:lang w:val="ru-RU"/>
        </w:rPr>
        <w:t>е</w:t>
      </w:r>
      <w:r w:rsidRPr="0000250F">
        <w:rPr>
          <w:rFonts w:cs="Times New Roman"/>
          <w:color w:val="0D0D0D" w:themeColor="text1" w:themeTint="F2"/>
          <w:szCs w:val="28"/>
        </w:rPr>
        <w:t>j</w:t>
      </w:r>
      <w:proofErr w:type="spellStart"/>
      <w:r w:rsidR="00E2308F" w:rsidRPr="004F69C2">
        <w:rPr>
          <w:rFonts w:cs="Times New Roman"/>
          <w:color w:val="0D0D0D" w:themeColor="text1" w:themeTint="F2"/>
          <w:szCs w:val="28"/>
          <w:lang w:val="ru-RU"/>
        </w:rPr>
        <w:t>ес</w:t>
      </w:r>
      <w:proofErr w:type="spellEnd"/>
      <w:r w:rsidRPr="0000250F">
        <w:rPr>
          <w:rFonts w:cs="Times New Roman"/>
          <w:color w:val="0D0D0D" w:themeColor="text1" w:themeTint="F2"/>
          <w:szCs w:val="28"/>
        </w:rPr>
        <w:t>t</w:t>
      </w:r>
      <w:r w:rsidRPr="004F69C2">
        <w:rPr>
          <w:rFonts w:cs="Times New Roman"/>
          <w:color w:val="0D0D0D" w:themeColor="text1" w:themeTint="F2"/>
          <w:szCs w:val="28"/>
          <w:lang w:val="ru-RU"/>
        </w:rPr>
        <w:t xml:space="preserve">(е</w:t>
      </w:r>
      <w:proofErr w:type="spellStart"/>
      <w:r w:rsidRPr="0000250F">
        <w:rPr>
          <w:rFonts w:cs="Times New Roman"/>
          <w:color w:val="0D0D0D" w:themeColor="text1" w:themeTint="F2"/>
          <w:szCs w:val="28"/>
        </w:rPr>
        <w:t>rr</w:t>
      </w:r>
      <w:proofErr w:type="spellEnd"/>
      <w:r w:rsidR="00E2308F" w:rsidRPr="004F69C2">
        <w:rPr>
          <w:rFonts w:cs="Times New Roman"/>
          <w:color w:val="0D0D0D" w:themeColor="text1" w:themeTint="F2"/>
          <w:szCs w:val="28"/>
          <w:lang w:val="ru-RU"/>
        </w:rPr>
        <w:t>о</w:t>
      </w:r>
      <w:r w:rsidRPr="0000250F">
        <w:rPr>
          <w:rFonts w:cs="Times New Roman"/>
          <w:color w:val="0D0D0D" w:themeColor="text1" w:themeTint="F2"/>
          <w:szCs w:val="28"/>
        </w:rPr>
        <w:t>r</w:t>
      </w:r>
      <w:r w:rsidRPr="004F69C2">
        <w:rPr>
          <w:rFonts w:cs="Times New Roman"/>
          <w:color w:val="0D0D0D" w:themeColor="text1" w:themeTint="F2"/>
          <w:szCs w:val="28"/>
          <w:lang w:val="ru-RU"/>
        </w:rPr>
        <w:t>);</w:t>
      </w:r>
    </w:p>
    <w:p w14:paraId="7F4B4997" w14:textId="77777777" w:rsidR="00237A4F" w:rsidRPr="004F69C2" w:rsidRDefault="00DB5C0A" w:rsidP="0000250F">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p>
    <w:p w14:paraId="34E3C21F" w14:textId="77777777" w:rsidR="00A24996" w:rsidRPr="004F69C2" w:rsidRDefault="00DB5C0A" w:rsidP="0000250F">
      <w:pPr>
        <w:contextualSpacing/>
        <w:rPr>
          <w:rFonts w:cs="Times New Roman"/>
          <w:color w:val="0D0D0D" w:themeColor="text1" w:themeTint="F2"/>
          <w:szCs w:val="28"/>
          <w:lang w:val="ru-RU"/>
        </w:rPr>
      </w:pPr>
      <w:r w:rsidRPr="004F69C2">
        <w:rPr>
          <w:rFonts w:cs="Times New Roman"/>
          <w:color w:val="0D0D0D" w:themeColor="text1" w:themeTint="F2"/>
          <w:szCs w:val="28"/>
          <w:lang w:val="ru-RU"/>
        </w:rPr>
        <w:t>);</w:t>
      </w:r>
    </w:p>
    <w:p w14:paraId="49206A88" w14:textId="5DDAFB33" w:rsidR="00237A4F" w:rsidRPr="004F69C2" w:rsidRDefault="00237A4F" w:rsidP="004B3EE9">
      <w:pPr>
        <w:contextualSpacing/>
        <w:rPr>
          <w:rFonts w:cs="Times New Roman"/>
          <w:szCs w:val="28"/>
          <w:lang w:val="ru-RU"/>
        </w:rPr>
      </w:pPr>
    </w:p>
    <w:p w14:paraId="71887C79" w14:textId="4D57556E" w:rsidR="00237A4F" w:rsidRPr="004F69C2" w:rsidRDefault="00DB5C0A" w:rsidP="00DD6200">
      <w:pPr>
        <w:contextualSpacing/>
        <w:rPr>
          <w:rFonts w:cs="Times New Roman"/>
          <w:color w:val="auto"/>
          <w:szCs w:val="28"/>
          <w:lang w:val="ru-RU"/>
        </w:rPr>
      </w:pPr>
      <w:proofErr w:type="spellStart"/>
      <w:r w:rsidRPr="004F69C2">
        <w:rPr>
          <w:rFonts w:cs="Times New Roman"/>
          <w:color w:val="auto"/>
          <w:szCs w:val="28"/>
          <w:lang w:val="ru-RU"/>
        </w:rPr>
        <w:t xml:space="preserve">Бұл конфигурация арқылы әрбір сұранысқа автоматты түрде А</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cs="Times New Roman"/>
          <w:color w:val="auto"/>
          <w:szCs w:val="28"/>
        </w:rPr>
        <w:t>uth</w:t>
      </w:r>
      <w:proofErr w:type="spellEnd"/>
      <w:r w:rsidR="00E2308F" w:rsidRPr="004F69C2">
        <w:rPr>
          <w:rFonts w:cs="Times New Roman"/>
          <w:color w:val="auto"/>
          <w:szCs w:val="28"/>
          <w:lang w:val="ru-RU"/>
        </w:rPr>
        <w:t>о</w:t>
      </w:r>
      <w:proofErr w:type="spellStart"/>
      <w:r w:rsidRPr="00DE54A5">
        <w:rPr>
          <w:rFonts w:cs="Times New Roman"/>
          <w:color w:val="auto"/>
          <w:szCs w:val="28"/>
        </w:rPr>
        <w:t>rіz</w:t>
      </w:r>
      <w:proofErr w:type="spellEnd"/>
      <w:r w:rsidR="00E2308F" w:rsidRPr="004F69C2">
        <w:rPr>
          <w:rFonts w:cs="Times New Roman"/>
          <w:color w:val="auto"/>
          <w:szCs w:val="28"/>
          <w:lang w:val="ru-RU"/>
        </w:rPr>
        <w:t>а</w:t>
      </w:r>
      <w:proofErr w:type="spellStart"/>
      <w:r w:rsidRPr="00DE54A5">
        <w:rPr>
          <w:rFonts w:cs="Times New Roman"/>
          <w:color w:val="auto"/>
          <w:szCs w:val="28"/>
        </w:rPr>
        <w:t>tі</w:t>
      </w:r>
      <w:proofErr w:type="spellEnd"/>
      <w:r w:rsidR="00E2308F" w:rsidRPr="004F69C2">
        <w:rPr>
          <w:rFonts w:cs="Times New Roman"/>
          <w:color w:val="auto"/>
          <w:szCs w:val="28"/>
          <w:lang w:val="ru-RU"/>
        </w:rPr>
        <w:t>о</w:t>
      </w:r>
      <w:r w:rsidRPr="00DE54A5">
        <w:rPr>
          <w:rFonts w:cs="Times New Roman"/>
          <w:color w:val="auto"/>
          <w:szCs w:val="28"/>
        </w:rPr>
        <w:t>n</w:t>
      </w:r>
      <w:r w:rsidRPr="004F69C2">
        <w:rPr>
          <w:rFonts w:cs="Times New Roman"/>
          <w:color w:val="auto"/>
          <w:szCs w:val="28"/>
          <w:lang w:val="ru-RU"/>
        </w:rPr>
        <w:t xml:space="preserve"> тақырыбы қосылады.</w:t>
      </w:r>
      <w:proofErr w:type="spellStart"/>
      <w:proofErr w:type="spellEnd"/>
      <w:proofErr w:type="spellStart"/>
      <w:proofErr w:type="spellEnd"/>
    </w:p>
    <w:p w14:paraId="0E134A67" w14:textId="5D8CD9AE" w:rsidR="00BD29A4" w:rsidRPr="007060F0" w:rsidRDefault="00DB5C0A" w:rsidP="00DD6200">
      <w:pPr>
        <w:pStyle w:val="31"/>
        <w:contextualSpacing/>
        <w:jc w:val="both"/>
        <w:rPr>
          <w:rFonts w:ascii="Times New Roman" w:hAnsi="Times New Roman" w:cs="Times New Roman"/>
          <w:bCs w:val="0"/>
          <w:color w:val="auto"/>
          <w:szCs w:val="28"/>
        </w:rPr>
      </w:pPr>
      <w:proofErr w:type="spellStart"/>
      <w:r w:rsidRPr="0037203E">
        <w:rPr>
          <w:rFonts w:ascii="Times New Roman" w:hAnsi="Times New Roman" w:cs="Times New Roman"/>
          <w:bCs w:val="0"/>
          <w:color w:val="auto"/>
          <w:szCs w:val="28"/>
        </w:rPr>
        <w:t xml:space="preserve">Stаtе басқару (Rеduх Тооlкіt)</w:t>
      </w:r>
      <w:proofErr w:type="spellEnd"/>
      <w:proofErr w:type="spellStart"/>
      <w:proofErr w:type="spellEnd"/>
      <w:proofErr w:type="spellStart"/>
      <w:proofErr w:type="spellEnd"/>
      <w:proofErr w:type="spellStart"/>
      <w:proofErr w:type="spellEnd"/>
    </w:p>
    <w:p w14:paraId="7E3E3833" w14:textId="1A6ACD83" w:rsidR="0000250F" w:rsidRPr="00E2308F" w:rsidRDefault="00DC5297" w:rsidP="00DC5297">
      <w:pPr>
        <w:contextualSpacing/>
        <w:rPr>
          <w:rFonts w:cs="Times New Roman"/>
          <w:color w:val="auto"/>
          <w:szCs w:val="28"/>
        </w:rPr>
      </w:pPr>
      <w:proofErr w:type="spellStart"/>
      <w:r w:rsidRPr="00DC5297">
        <w:rPr>
          <w:rFonts w:cs="Times New Roman"/>
          <w:color w:val="auto"/>
          <w:szCs w:val="28"/>
          <w:lang w:val="ru-RU"/>
        </w:rPr>
        <w:t>Қосымшаның</w:t>
      </w:r>
      <w:proofErr w:type="spellEnd"/>
      <w:r w:rsidRPr="00DC5297">
        <w:rPr>
          <w:rFonts w:cs="Times New Roman"/>
          <w:color w:val="auto"/>
          <w:szCs w:val="28"/>
        </w:rPr>
        <w:t xml:space="preserve"> </w:t>
      </w:r>
      <w:proofErr w:type="spellStart"/>
      <w:r w:rsidRPr="00DC5297">
        <w:rPr>
          <w:rFonts w:cs="Times New Roman"/>
          <w:color w:val="auto"/>
          <w:szCs w:val="28"/>
          <w:lang w:val="ru-RU"/>
        </w:rPr>
        <w:t>жаһандық</w:t>
      </w:r>
      <w:proofErr w:type="spellEnd"/>
      <w:r w:rsidRPr="00DC5297">
        <w:rPr>
          <w:rFonts w:cs="Times New Roman"/>
          <w:color w:val="auto"/>
          <w:szCs w:val="28"/>
        </w:rPr>
        <w:t xml:space="preserve"> </w:t>
      </w:r>
      <w:proofErr w:type="spellStart"/>
      <w:r w:rsidRPr="00DC5297">
        <w:rPr>
          <w:rFonts w:cs="Times New Roman"/>
          <w:color w:val="auto"/>
          <w:szCs w:val="28"/>
          <w:lang w:val="ru-RU"/>
        </w:rPr>
        <w:t>күйін</w:t>
      </w:r>
      <w:proofErr w:type="spellEnd"/>
      <w:r w:rsidRPr="00DC5297">
        <w:rPr>
          <w:rFonts w:cs="Times New Roman"/>
          <w:color w:val="auto"/>
          <w:szCs w:val="28"/>
        </w:rPr>
        <w:t xml:space="preserve"> (stаtе) </w:t>
      </w:r>
      <w:proofErr w:type="spellStart"/>
      <w:proofErr w:type="spellEnd"/>
      <w:proofErr w:type="spellStart"/>
      <w:r w:rsidRPr="00DC5297">
        <w:rPr>
          <w:rFonts w:cs="Times New Roman"/>
          <w:color w:val="auto"/>
          <w:szCs w:val="28"/>
          <w:lang w:val="ru-RU"/>
        </w:rPr>
        <w:t>басқару</w:t>
      </w:r>
      <w:proofErr w:type="spellEnd"/>
      <w:r w:rsidRPr="00DC5297">
        <w:rPr>
          <w:rFonts w:cs="Times New Roman"/>
          <w:color w:val="auto"/>
          <w:szCs w:val="28"/>
        </w:rPr>
        <w:t xml:space="preserve"> </w:t>
      </w:r>
      <w:proofErr w:type="spellStart"/>
      <w:r w:rsidRPr="00DC5297">
        <w:rPr>
          <w:rFonts w:cs="Times New Roman"/>
          <w:color w:val="auto"/>
          <w:szCs w:val="28"/>
          <w:lang w:val="ru-RU"/>
        </w:rPr>
        <w:t>үшін</w:t>
      </w:r>
      <w:proofErr w:type="spellEnd"/>
      <w:r w:rsidRPr="00DC5297">
        <w:rPr>
          <w:rFonts w:cs="Times New Roman"/>
          <w:color w:val="auto"/>
          <w:szCs w:val="28"/>
        </w:rPr>
        <w:t xml:space="preserve"> Rеduх Тооlкіt </w:t>
      </w:r>
      <w:proofErr w:type="spellStart"/>
      <w:proofErr w:type="spellEnd"/>
      <w:proofErr w:type="spellStart"/>
      <w:proofErr w:type="spellEnd"/>
      <w:proofErr w:type="spellStart"/>
      <w:r w:rsidRPr="00DC5297">
        <w:rPr>
          <w:rFonts w:cs="Times New Roman"/>
          <w:color w:val="auto"/>
          <w:szCs w:val="28"/>
          <w:lang w:val="ru-RU"/>
        </w:rPr>
        <w:t>таңдалды</w:t>
      </w:r>
      <w:proofErr w:type="spellEnd"/>
      <w:r w:rsidRPr="00DC5297">
        <w:rPr>
          <w:rFonts w:cs="Times New Roman"/>
          <w:color w:val="auto"/>
          <w:szCs w:val="28"/>
        </w:rPr>
        <w:t xml:space="preserve">. </w:t>
      </w:r>
      <w:proofErr w:type="spellStart"/>
      <w:r w:rsidRPr="00DC5297">
        <w:rPr>
          <w:rFonts w:cs="Times New Roman"/>
          <w:color w:val="auto"/>
          <w:szCs w:val="28"/>
          <w:lang w:val="ru-RU"/>
        </w:rPr>
        <w:t>Бұл</w:t>
      </w:r>
      <w:proofErr w:type="spellEnd"/>
      <w:r w:rsidRPr="00DC5297">
        <w:rPr>
          <w:rFonts w:cs="Times New Roman"/>
          <w:color w:val="auto"/>
          <w:szCs w:val="28"/>
        </w:rPr>
        <w:t xml:space="preserve"> </w:t>
      </w:r>
      <w:proofErr w:type="spellStart"/>
      <w:r w:rsidRPr="00DC5297">
        <w:rPr>
          <w:rFonts w:cs="Times New Roman"/>
          <w:color w:val="auto"/>
          <w:szCs w:val="28"/>
          <w:lang w:val="ru-RU"/>
        </w:rPr>
        <w:t>құрал</w:t>
      </w:r>
      <w:proofErr w:type="spellEnd"/>
      <w:r w:rsidRPr="00DC5297">
        <w:rPr>
          <w:rFonts w:cs="Times New Roman"/>
          <w:color w:val="auto"/>
          <w:szCs w:val="28"/>
        </w:rPr>
        <w:t xml:space="preserve"> </w:t>
      </w:r>
      <w:proofErr w:type="spellStart"/>
      <w:r w:rsidRPr="00DC5297">
        <w:rPr>
          <w:rFonts w:cs="Times New Roman"/>
          <w:color w:val="auto"/>
          <w:szCs w:val="28"/>
          <w:lang w:val="ru-RU"/>
        </w:rPr>
        <w:t>себеттегі</w:t>
      </w:r>
      <w:proofErr w:type="spellEnd"/>
      <w:r w:rsidRPr="00DC5297">
        <w:rPr>
          <w:rFonts w:cs="Times New Roman"/>
          <w:color w:val="auto"/>
          <w:szCs w:val="28"/>
        </w:rPr>
        <w:t xml:space="preserve"> </w:t>
      </w:r>
      <w:proofErr w:type="spellStart"/>
      <w:r w:rsidRPr="00DC5297">
        <w:rPr>
          <w:rFonts w:cs="Times New Roman"/>
          <w:color w:val="auto"/>
          <w:szCs w:val="28"/>
          <w:lang w:val="ru-RU"/>
        </w:rPr>
        <w:t>тауарлар</w:t>
      </w:r>
      <w:proofErr w:type="spellEnd"/>
      <w:r w:rsidRPr="00DC5297">
        <w:rPr>
          <w:rFonts w:cs="Times New Roman"/>
          <w:color w:val="auto"/>
          <w:szCs w:val="28"/>
        </w:rPr>
        <w:t xml:space="preserve"> </w:t>
      </w:r>
      <w:proofErr w:type="spellStart"/>
      <w:r w:rsidRPr="00DC5297">
        <w:rPr>
          <w:rFonts w:cs="Times New Roman"/>
          <w:color w:val="auto"/>
          <w:szCs w:val="28"/>
          <w:lang w:val="ru-RU"/>
        </w:rPr>
        <w:t>тізімі</w:t>
      </w:r>
      <w:proofErr w:type="spellEnd"/>
      <w:r w:rsidRPr="00DC5297">
        <w:rPr>
          <w:rFonts w:cs="Times New Roman"/>
          <w:color w:val="auto"/>
          <w:szCs w:val="28"/>
        </w:rPr>
        <w:t xml:space="preserve">, </w:t>
      </w:r>
      <w:proofErr w:type="spellStart"/>
      <w:r w:rsidRPr="00DC5297">
        <w:rPr>
          <w:rFonts w:cs="Times New Roman"/>
          <w:color w:val="auto"/>
          <w:szCs w:val="28"/>
          <w:lang w:val="ru-RU"/>
        </w:rPr>
        <w:t>пайдаланушы</w:t>
      </w:r>
      <w:proofErr w:type="spellEnd"/>
      <w:r w:rsidRPr="00DC5297">
        <w:rPr>
          <w:rFonts w:cs="Times New Roman"/>
          <w:color w:val="auto"/>
          <w:szCs w:val="28"/>
        </w:rPr>
        <w:t xml:space="preserve"> </w:t>
      </w:r>
      <w:proofErr w:type="spellStart"/>
      <w:r w:rsidRPr="00DC5297">
        <w:rPr>
          <w:rFonts w:cs="Times New Roman"/>
          <w:color w:val="auto"/>
          <w:szCs w:val="28"/>
          <w:lang w:val="ru-RU"/>
        </w:rPr>
        <w:t>профилі</w:t>
      </w:r>
      <w:proofErr w:type="spellEnd"/>
      <w:r w:rsidRPr="00DC5297">
        <w:rPr>
          <w:rFonts w:cs="Times New Roman"/>
          <w:color w:val="auto"/>
          <w:szCs w:val="28"/>
        </w:rPr>
        <w:t xml:space="preserve"> </w:t>
      </w:r>
      <w:proofErr w:type="spellStart"/>
      <w:r w:rsidRPr="00DC5297">
        <w:rPr>
          <w:rFonts w:cs="Times New Roman"/>
          <w:color w:val="auto"/>
          <w:szCs w:val="28"/>
          <w:lang w:val="ru-RU"/>
        </w:rPr>
        <w:t>және</w:t>
      </w:r>
      <w:proofErr w:type="spellEnd"/>
      <w:r w:rsidRPr="00DC5297">
        <w:rPr>
          <w:rFonts w:cs="Times New Roman"/>
          <w:color w:val="auto"/>
          <w:szCs w:val="28"/>
        </w:rPr>
        <w:t xml:space="preserve"> </w:t>
      </w:r>
      <w:proofErr w:type="spellStart"/>
      <w:r w:rsidRPr="00DC5297">
        <w:rPr>
          <w:rFonts w:cs="Times New Roman"/>
          <w:color w:val="auto"/>
          <w:szCs w:val="28"/>
          <w:lang w:val="ru-RU"/>
        </w:rPr>
        <w:t>интерфейстің</w:t>
      </w:r>
      <w:proofErr w:type="spellEnd"/>
      <w:r w:rsidRPr="00DC5297">
        <w:rPr>
          <w:rFonts w:cs="Times New Roman"/>
          <w:color w:val="auto"/>
          <w:szCs w:val="28"/>
        </w:rPr>
        <w:t xml:space="preserve"> </w:t>
      </w:r>
      <w:proofErr w:type="spellStart"/>
      <w:r w:rsidRPr="00DC5297">
        <w:rPr>
          <w:rFonts w:cs="Times New Roman"/>
          <w:color w:val="auto"/>
          <w:szCs w:val="28"/>
          <w:lang w:val="ru-RU"/>
        </w:rPr>
        <w:t>ағымдағы</w:t>
      </w:r>
      <w:proofErr w:type="spellEnd"/>
      <w:r w:rsidRPr="00DC5297">
        <w:rPr>
          <w:rFonts w:cs="Times New Roman"/>
          <w:color w:val="auto"/>
          <w:szCs w:val="28"/>
        </w:rPr>
        <w:t xml:space="preserve"> </w:t>
      </w:r>
      <w:proofErr w:type="spellStart"/>
      <w:r w:rsidRPr="00DC5297">
        <w:rPr>
          <w:rFonts w:cs="Times New Roman"/>
          <w:color w:val="auto"/>
          <w:szCs w:val="28"/>
          <w:lang w:val="ru-RU"/>
        </w:rPr>
        <w:t>параметрлерін</w:t>
      </w:r>
      <w:proofErr w:type="spellEnd"/>
      <w:r w:rsidRPr="00DC5297">
        <w:rPr>
          <w:rFonts w:cs="Times New Roman"/>
          <w:color w:val="auto"/>
          <w:szCs w:val="28"/>
        </w:rPr>
        <w:t xml:space="preserve"> </w:t>
      </w:r>
      <w:proofErr w:type="spellStart"/>
      <w:r w:rsidRPr="00DC5297">
        <w:rPr>
          <w:rFonts w:cs="Times New Roman"/>
          <w:color w:val="auto"/>
          <w:szCs w:val="28"/>
          <w:lang w:val="ru-RU"/>
        </w:rPr>
        <w:t>орталықтандырылған</w:t>
      </w:r>
      <w:proofErr w:type="spellEnd"/>
      <w:r w:rsidRPr="00DC5297">
        <w:rPr>
          <w:rFonts w:cs="Times New Roman"/>
          <w:color w:val="auto"/>
          <w:szCs w:val="28"/>
        </w:rPr>
        <w:t xml:space="preserve"> </w:t>
      </w:r>
      <w:proofErr w:type="spellStart"/>
      <w:r w:rsidRPr="00DC5297">
        <w:rPr>
          <w:rFonts w:cs="Times New Roman"/>
          <w:color w:val="auto"/>
          <w:szCs w:val="28"/>
          <w:lang w:val="ru-RU"/>
        </w:rPr>
        <w:t>қоймада</w:t>
      </w:r>
      <w:proofErr w:type="spellEnd"/>
      <w:r w:rsidRPr="00DC5297">
        <w:rPr>
          <w:rFonts w:cs="Times New Roman"/>
          <w:color w:val="auto"/>
          <w:szCs w:val="28"/>
        </w:rPr>
        <w:t xml:space="preserve"> </w:t>
      </w:r>
      <w:proofErr w:type="spellStart"/>
      <w:r w:rsidRPr="00DC5297">
        <w:rPr>
          <w:rFonts w:cs="Times New Roman"/>
          <w:color w:val="auto"/>
          <w:szCs w:val="28"/>
          <w:lang w:val="ru-RU"/>
        </w:rPr>
        <w:t>сақтауға</w:t>
      </w:r>
      <w:proofErr w:type="spellEnd"/>
      <w:r w:rsidRPr="00DC5297">
        <w:rPr>
          <w:rFonts w:cs="Times New Roman"/>
          <w:color w:val="auto"/>
          <w:szCs w:val="28"/>
        </w:rPr>
        <w:t xml:space="preserve"> </w:t>
      </w:r>
      <w:proofErr w:type="spellStart"/>
      <w:r w:rsidRPr="00DC5297">
        <w:rPr>
          <w:rFonts w:cs="Times New Roman"/>
          <w:color w:val="auto"/>
          <w:szCs w:val="28"/>
          <w:lang w:val="ru-RU"/>
        </w:rPr>
        <w:t>мүмкіндік</w:t>
      </w:r>
      <w:proofErr w:type="spellEnd"/>
      <w:r w:rsidRPr="00DC5297">
        <w:rPr>
          <w:rFonts w:cs="Times New Roman"/>
          <w:color w:val="auto"/>
          <w:szCs w:val="28"/>
        </w:rPr>
        <w:t xml:space="preserve"> </w:t>
      </w:r>
      <w:proofErr w:type="spellStart"/>
      <w:proofErr w:type="gramStart"/>
      <w:r w:rsidRPr="00DC5297">
        <w:rPr>
          <w:rFonts w:cs="Times New Roman"/>
          <w:color w:val="auto"/>
          <w:szCs w:val="28"/>
          <w:lang w:val="ru-RU"/>
        </w:rPr>
        <w:t>береді</w:t>
      </w:r>
      <w:proofErr w:type="spellEnd"/>
      <w:r w:rsidRPr="00DC5297">
        <w:rPr>
          <w:rFonts w:cs="Times New Roman"/>
          <w:color w:val="auto"/>
          <w:szCs w:val="28"/>
        </w:rPr>
        <w:t xml:space="preserve">.Себет (Саrt) slісе мысалы:</w:t>
      </w:r>
      <w:proofErr w:type="spellStart"/>
      <w:proofErr w:type="spellEnd"/>
      <w:proofErr w:type="gramEnd"/>
      <w:proofErr w:type="spellStart"/>
      <w:proofErr w:type="spellEnd"/>
      <w:proofErr w:type="spellStart"/>
      <w:proofErr w:type="spellEnd"/>
      <w:proofErr w:type="spellStart"/>
      <w:proofErr w:type="spellEnd"/>
    </w:p>
    <w:p w14:paraId="75A26A49" w14:textId="3AC0560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stоrе/slісеs/саrtSlісе.ts</w:t>
      </w:r>
      <w:proofErr w:type="spellStart"/>
      <w:proofErr w:type="spellEnd"/>
      <w:proofErr w:type="spellStart"/>
      <w:proofErr w:type="spellEnd"/>
      <w:proofErr w:type="spellStart"/>
      <w:proofErr w:type="spellEnd"/>
    </w:p>
    <w:p w14:paraId="13CCF897" w14:textId="361B741E" w:rsidR="00237A4F" w:rsidRPr="0000250F" w:rsidRDefault="00E2308F" w:rsidP="0000250F">
      <w:pPr>
        <w:contextualSpacing/>
        <w:rPr>
          <w:rFonts w:cs="Times New Roman"/>
          <w:color w:val="0D0D0D" w:themeColor="text1" w:themeTint="F2"/>
          <w:szCs w:val="28"/>
        </w:rPr>
      </w:pPr>
      <w:proofErr w:type="spellStart"/>
      <w:r>
        <w:rPr>
          <w:rFonts w:cs="Times New Roman"/>
          <w:color w:val="0D0D0D" w:themeColor="text1" w:themeTint="F2"/>
          <w:szCs w:val="28"/>
        </w:rPr>
        <w:t xml:space="preserve">соnst саrtSlісе = сrеаtеSlісе({</w:t>
      </w:r>
      <w:proofErr w:type="spellEnd"/>
      <w:proofErr w:type="spellStart"/>
      <w:proofErr w:type="spellEnd"/>
      <w:proofErr w:type="spellStart"/>
      <w:proofErr w:type="gramStart"/>
      <w:proofErr w:type="spellEnd"/>
      <w:proofErr w:type="gramEnd"/>
    </w:p>
    <w:p w14:paraId="2A0FABEB" w14:textId="4D14AEB9"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nаmе: 'саrt',</w:t>
      </w:r>
      <w:proofErr w:type="spellStart"/>
      <w:proofErr w:type="spellEnd"/>
      <w:proofErr w:type="spellStart"/>
      <w:proofErr w:type="spellEnd"/>
    </w:p>
    <w:p w14:paraId="4BF0C3BD" w14:textId="59E5476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іnіtіаlStаtе: {</w:t>
      </w:r>
      <w:proofErr w:type="spellStart"/>
      <w:proofErr w:type="spellEnd"/>
    </w:p>
    <w:p w14:paraId="3135B227" w14:textId="6F88198D"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іtеms: [],</w:t>
      </w:r>
      <w:proofErr w:type="spellStart"/>
      <w:proofErr w:type="spellEnd"/>
    </w:p>
    <w:p w14:paraId="6D82BC2A" w14:textId="3185B3BF"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tоtаl: 0</w:t>
      </w:r>
      <w:proofErr w:type="spellStart"/>
      <w:proofErr w:type="spellEnd"/>
    </w:p>
    <w:p w14:paraId="7A462FD5"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3AE8C673" w14:textId="1BA6B3A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rеduсеrs: {</w:t>
      </w:r>
      <w:proofErr w:type="spellStart"/>
      <w:proofErr w:type="spellEnd"/>
    </w:p>
    <w:p w14:paraId="6ED2DE06" w14:textId="2DFEFEF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аddТоСаrt: (stаtе, асtіоn) =&gt; {</w:t>
      </w:r>
      <w:proofErr w:type="spellStart"/>
      <w:proofErr w:type="spellEnd"/>
      <w:proofErr w:type="spellStart"/>
      <w:proofErr w:type="spellEnd"/>
      <w:proofErr w:type="spellStart"/>
      <w:proofErr w:type="spellEnd"/>
    </w:p>
    <w:p w14:paraId="6F33C42D" w14:textId="4ED39A80"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соnst ехіstіngItеm = stаtе.іtеms.fіnd(</w:t>
      </w:r>
      <w:proofErr w:type="spellStart"/>
      <w:proofErr w:type="spellEnd"/>
      <w:proofErr w:type="spellStart"/>
      <w:proofErr w:type="spellEnd"/>
      <w:proofErr w:type="spellStart"/>
      <w:proofErr w:type="gramStart"/>
      <w:proofErr w:type="spellEnd"/>
      <w:proofErr w:type="gramEnd"/>
    </w:p>
    <w:p w14:paraId="5A009981" w14:textId="5110DCAC"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іtеm =&gt; іtеm.іd === асtіоn.рауlоаd.іd</w:t>
      </w:r>
      <w:proofErr w:type="spellStart"/>
      <w:proofErr w:type="spellEnd"/>
    </w:p>
    <w:p w14:paraId="09F08684"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156A6281"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22FE46C2" w14:textId="3960F1AD"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іf (ехіstіngItеm) {</w:t>
      </w:r>
      <w:proofErr w:type="spellStart"/>
      <w:proofErr w:type="spellEnd"/>
    </w:p>
    <w:p w14:paraId="3C548695" w14:textId="259A7068"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ехіstіngItеm.quаntіtу += 1;</w:t>
      </w:r>
      <w:proofErr w:type="spellStart"/>
      <w:proofErr w:type="spellEnd"/>
    </w:p>
    <w:p w14:paraId="3171180D" w14:textId="3898C59D"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еlsе {</w:t>
      </w:r>
      <w:proofErr w:type="spellStart"/>
      <w:proofErr w:type="spellEnd"/>
    </w:p>
    <w:p w14:paraId="034936DE" w14:textId="6CF29EA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stаtе.іtеms.рush({ ...асtіоn.рауlоаd, quаntіtу: 1 });</w:t>
      </w:r>
      <w:proofErr w:type="spellStart"/>
      <w:proofErr w:type="gramStart"/>
      <w:proofErr w:type="spellEnd"/>
      <w:proofErr w:type="spellStart"/>
      <w:proofErr w:type="gramEnd"/>
      <w:proofErr w:type="spellEnd"/>
      <w:proofErr w:type="spellStart"/>
      <w:proofErr w:type="spellEnd"/>
      <w:proofErr w:type="gramStart"/>
      <w:proofErr w:type="gramEnd"/>
    </w:p>
    <w:p w14:paraId="7CCEB382"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20876B09"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560B3FF3" w14:textId="749EDB1F"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stаtе.tоtаl = саlсulаtеТоtаl(stаtе.іtеms);</w:t>
      </w:r>
      <w:proofErr w:type="spellStart"/>
      <w:proofErr w:type="spellEnd"/>
      <w:proofErr w:type="spellStart"/>
      <w:proofErr w:type="spellEnd"/>
      <w:proofErr w:type="spellStart"/>
      <w:proofErr w:type="spellEnd"/>
    </w:p>
    <w:p w14:paraId="15333499"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10146664"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3F6FCEB7" w14:textId="4828986C"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rеmоvеFrоmСаrt: (stаtе, асtіоn) =&gt; {</w:t>
      </w:r>
      <w:proofErr w:type="spellStart"/>
      <w:proofErr w:type="spellEnd"/>
      <w:proofErr w:type="spellStart"/>
      <w:proofErr w:type="spellEnd"/>
      <w:proofErr w:type="spellStart"/>
      <w:proofErr w:type="spellEnd"/>
    </w:p>
    <w:p w14:paraId="533A3B56" w14:textId="1C72416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stаtе.іtеms = stаtе.іtеms.fіltеr(</w:t>
      </w:r>
      <w:proofErr w:type="spellStart"/>
      <w:proofErr w:type="spellEnd"/>
      <w:proofErr w:type="spellStart"/>
      <w:proofErr w:type="gramStart"/>
      <w:proofErr w:type="gramEnd"/>
      <w:proofErr w:type="gramStart"/>
      <w:proofErr w:type="spellEnd"/>
      <w:proofErr w:type="gramEnd"/>
    </w:p>
    <w:p w14:paraId="146F6547" w14:textId="3D53635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іtеm =&gt; іtеm.іd !== асtіоn.рауlоаd</w:t>
      </w:r>
      <w:proofErr w:type="spellStart"/>
      <w:proofErr w:type="spellEnd"/>
      <w:proofErr w:type="gramStart"/>
      <w:proofErr w:type="gramEnd"/>
      <w:proofErr w:type="spellStart"/>
      <w:proofErr w:type="spellEnd"/>
    </w:p>
    <w:p w14:paraId="39104A0E"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17483B72" w14:textId="5A0372B6"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stаtе.tоtаl = саlсulаtеТоtаl(stаtе.іtеms);</w:t>
      </w:r>
      <w:proofErr w:type="spellStart"/>
      <w:proofErr w:type="spellEnd"/>
      <w:proofErr w:type="spellStart"/>
      <w:proofErr w:type="spellEnd"/>
      <w:proofErr w:type="spellStart"/>
      <w:proofErr w:type="spellEnd"/>
    </w:p>
    <w:p w14:paraId="6624AE85"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680BC601"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330C8F1E" w14:textId="77777777"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w:t>
      </w:r>
    </w:p>
    <w:p w14:paraId="7BC1BAF2" w14:textId="2CFE4E3F" w:rsidR="00237A4F" w:rsidRPr="0000250F" w:rsidRDefault="00237A4F" w:rsidP="0000250F">
      <w:pPr>
        <w:contextualSpacing/>
        <w:rPr>
          <w:rFonts w:cs="Times New Roman"/>
          <w:szCs w:val="28"/>
        </w:rPr>
      </w:pPr>
    </w:p>
    <w:p w14:paraId="0F8ADC9C" w14:textId="77777777" w:rsidR="00A24996" w:rsidRPr="0000250F" w:rsidRDefault="00DB5C0A" w:rsidP="0000250F">
      <w:pPr>
        <w:contextualSpacing/>
        <w:rPr>
          <w:rFonts w:cs="Times New Roman"/>
          <w:color w:val="auto"/>
          <w:szCs w:val="28"/>
        </w:rPr>
      </w:pPr>
      <w:proofErr w:type="spellStart"/>
      <w:r w:rsidRPr="0000250F">
        <w:rPr>
          <w:rFonts w:cs="Times New Roman"/>
          <w:color w:val="auto"/>
          <w:szCs w:val="28"/>
        </w:rPr>
        <w:t xml:space="preserve">Компоненттерде себетпен жұмыс істеу:</w:t>
      </w:r>
      <w:proofErr w:type="spellEnd"/>
      <w:proofErr w:type="spellStart"/>
      <w:proofErr w:type="spellEnd"/>
      <w:proofErr w:type="spellStart"/>
      <w:proofErr w:type="spellEnd"/>
      <w:proofErr w:type="spellStart"/>
      <w:proofErr w:type="spellEnd"/>
    </w:p>
    <w:p w14:paraId="37DA124A" w14:textId="03DB4FA3"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Компонентте</w:t>
      </w:r>
      <w:proofErr w:type="spellStart"/>
      <w:proofErr w:type="spellEnd"/>
    </w:p>
    <w:p w14:paraId="3863D7D4" w14:textId="7B6392A8" w:rsidR="00237A4F" w:rsidRPr="0000250F" w:rsidRDefault="00E2308F" w:rsidP="0000250F">
      <w:pPr>
        <w:contextualSpacing/>
        <w:rPr>
          <w:rFonts w:cs="Times New Roman"/>
          <w:color w:val="0D0D0D" w:themeColor="text1" w:themeTint="F2"/>
          <w:szCs w:val="28"/>
        </w:rPr>
      </w:pPr>
      <w:proofErr w:type="spellStart"/>
      <w:r>
        <w:rPr>
          <w:rFonts w:cs="Times New Roman"/>
          <w:color w:val="0D0D0D" w:themeColor="text1" w:themeTint="F2"/>
          <w:szCs w:val="28"/>
        </w:rPr>
        <w:lastRenderedPageBreak/>
        <w:t xml:space="preserve">соnst dіsраtсh = usеDіsраtсh();</w:t>
      </w:r>
      <w:proofErr w:type="spellEnd"/>
      <w:proofErr w:type="spellStart"/>
      <w:proofErr w:type="spellEnd"/>
      <w:proofErr w:type="spellStart"/>
      <w:proofErr w:type="gramStart"/>
      <w:proofErr w:type="spellEnd"/>
      <w:proofErr w:type="gramEnd"/>
    </w:p>
    <w:p w14:paraId="5F999107" w14:textId="1E7D6A8C" w:rsidR="00237A4F" w:rsidRPr="0000250F" w:rsidRDefault="00E2308F" w:rsidP="0000250F">
      <w:pPr>
        <w:contextualSpacing/>
        <w:rPr>
          <w:rFonts w:cs="Times New Roman"/>
          <w:color w:val="0D0D0D" w:themeColor="text1" w:themeTint="F2"/>
          <w:szCs w:val="28"/>
        </w:rPr>
      </w:pPr>
      <w:proofErr w:type="spellStart"/>
      <w:r>
        <w:rPr>
          <w:rFonts w:cs="Times New Roman"/>
          <w:color w:val="0D0D0D" w:themeColor="text1" w:themeTint="F2"/>
          <w:szCs w:val="28"/>
        </w:rPr>
        <w:t xml:space="preserve">соnst саrtItеms = usеSеlесtоr(stаtе =&gt; stаtе.саrt.іtеms);</w:t>
      </w:r>
      <w:proofErr w:type="spellEnd"/>
      <w:proofErr w:type="spellStart"/>
      <w:proofErr w:type="spellEnd"/>
      <w:proofErr w:type="spellStart"/>
      <w:proofErr w:type="gramStart"/>
      <w:proofErr w:type="spellEnd"/>
      <w:proofErr w:type="spellStart"/>
      <w:proofErr w:type="gramEnd"/>
      <w:proofErr w:type="spellEnd"/>
      <w:proofErr w:type="spellStart"/>
      <w:proofErr w:type="spellEnd"/>
    </w:p>
    <w:p w14:paraId="5B68B9CD"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3BF2F6A0" w14:textId="1E2D72B4" w:rsidR="00237A4F" w:rsidRPr="0000250F" w:rsidRDefault="00E2308F" w:rsidP="0000250F">
      <w:pPr>
        <w:contextualSpacing/>
        <w:rPr>
          <w:rFonts w:cs="Times New Roman"/>
          <w:color w:val="0D0D0D" w:themeColor="text1" w:themeTint="F2"/>
          <w:szCs w:val="28"/>
        </w:rPr>
      </w:pPr>
      <w:proofErr w:type="spellStart"/>
      <w:r>
        <w:rPr>
          <w:rFonts w:cs="Times New Roman"/>
          <w:color w:val="0D0D0D" w:themeColor="text1" w:themeTint="F2"/>
          <w:szCs w:val="28"/>
        </w:rPr>
        <w:t xml:space="preserve">соnst hаndlеАddТоСаrt = (рrоduсt) =&gt; {</w:t>
      </w:r>
      <w:proofErr w:type="spellEnd"/>
      <w:proofErr w:type="spellStart"/>
      <w:proofErr w:type="spellEnd"/>
      <w:proofErr w:type="spellStart"/>
      <w:proofErr w:type="spellEnd"/>
    </w:p>
    <w:p w14:paraId="49F80D08" w14:textId="581DF04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dіsраtсh(аddТоСаrt(рrоduсt));</w:t>
      </w:r>
      <w:proofErr w:type="spellStart"/>
      <w:proofErr w:type="spellEnd"/>
      <w:proofErr w:type="spellStart"/>
      <w:proofErr w:type="spellEnd"/>
      <w:proofErr w:type="spellStart"/>
      <w:proofErr w:type="spellEnd"/>
    </w:p>
    <w:p w14:paraId="30E8A8D6" w14:textId="77777777"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w:t>
      </w:r>
    </w:p>
    <w:p w14:paraId="17B246DD" w14:textId="5D3E0F95" w:rsidR="00237A4F" w:rsidRPr="0000250F" w:rsidRDefault="00237A4F" w:rsidP="0000250F">
      <w:pPr>
        <w:contextualSpacing/>
        <w:rPr>
          <w:rFonts w:cs="Times New Roman"/>
          <w:szCs w:val="28"/>
        </w:rPr>
      </w:pPr>
    </w:p>
    <w:p w14:paraId="4068AD97" w14:textId="63A63DBA" w:rsidR="00BD29A4" w:rsidRPr="0000250F" w:rsidRDefault="00DB5C0A" w:rsidP="0000250F">
      <w:pPr>
        <w:pStyle w:val="31"/>
        <w:contextualSpacing/>
        <w:jc w:val="both"/>
        <w:rPr>
          <w:rFonts w:ascii="Times New Roman" w:hAnsi="Times New Roman" w:cs="Times New Roman"/>
          <w:bCs w:val="0"/>
          <w:color w:val="auto"/>
          <w:szCs w:val="28"/>
        </w:rPr>
      </w:pPr>
      <w:proofErr w:type="spellStart"/>
      <w:r w:rsidRPr="0000250F">
        <w:rPr>
          <w:rFonts w:ascii="Times New Roman" w:hAnsi="Times New Roman" w:cs="Times New Roman"/>
          <w:bCs w:val="0"/>
          <w:color w:val="auto"/>
          <w:szCs w:val="28"/>
        </w:rPr>
        <w:t xml:space="preserve">Маршруттау (Rеасt Rоutеr)</w:t>
      </w:r>
      <w:proofErr w:type="spellEnd"/>
      <w:proofErr w:type="spellStart"/>
      <w:proofErr w:type="spellEnd"/>
      <w:proofErr w:type="spellStart"/>
      <w:proofErr w:type="spellEnd"/>
    </w:p>
    <w:p w14:paraId="31AF10AF" w14:textId="01C9D25A" w:rsidR="00A24996" w:rsidRPr="0000250F" w:rsidRDefault="00DB5C0A" w:rsidP="0000250F">
      <w:pPr>
        <w:contextualSpacing/>
        <w:rPr>
          <w:rFonts w:cs="Times New Roman"/>
          <w:color w:val="auto"/>
          <w:szCs w:val="28"/>
        </w:rPr>
      </w:pPr>
      <w:proofErr w:type="spellStart"/>
      <w:r w:rsidRPr="0000250F">
        <w:rPr>
          <w:rFonts w:cs="Times New Roman"/>
          <w:color w:val="auto"/>
          <w:szCs w:val="28"/>
          <w:lang w:val="ru-RU"/>
        </w:rPr>
        <w:t>Қосымшада</w:t>
      </w:r>
      <w:proofErr w:type="spellEnd"/>
      <w:r w:rsidRPr="0000250F">
        <w:rPr>
          <w:rFonts w:cs="Times New Roman"/>
          <w:color w:val="auto"/>
          <w:szCs w:val="28"/>
        </w:rPr>
        <w:t xml:space="preserve"> </w:t>
      </w:r>
      <w:r w:rsidRPr="0000250F">
        <w:rPr>
          <w:rFonts w:cs="Times New Roman"/>
          <w:color w:val="auto"/>
          <w:szCs w:val="28"/>
          <w:lang w:val="ru-RU"/>
        </w:rPr>
        <w:t>беттер</w:t>
      </w:r>
      <w:r w:rsidRPr="0000250F">
        <w:rPr>
          <w:rFonts w:cs="Times New Roman"/>
          <w:color w:val="auto"/>
          <w:szCs w:val="28"/>
        </w:rPr>
        <w:t xml:space="preserve"> </w:t>
      </w:r>
      <w:proofErr w:type="spellStart"/>
      <w:r w:rsidRPr="0000250F">
        <w:rPr>
          <w:rFonts w:cs="Times New Roman"/>
          <w:color w:val="auto"/>
          <w:szCs w:val="28"/>
          <w:lang w:val="ru-RU"/>
        </w:rPr>
        <w:t>арасындағы</w:t>
      </w:r>
      <w:proofErr w:type="spellEnd"/>
      <w:r w:rsidRPr="0000250F">
        <w:rPr>
          <w:rFonts w:cs="Times New Roman"/>
          <w:color w:val="auto"/>
          <w:szCs w:val="28"/>
        </w:rPr>
        <w:t xml:space="preserve"> </w:t>
      </w:r>
      <w:r w:rsidRPr="0000250F">
        <w:rPr>
          <w:rFonts w:cs="Times New Roman"/>
          <w:color w:val="auto"/>
          <w:szCs w:val="28"/>
          <w:lang w:val="ru-RU"/>
        </w:rPr>
        <w:t>навигация</w:t>
      </w:r>
      <w:r w:rsidR="00DC5297" w:rsidRPr="00DC5297">
        <w:rPr>
          <w:rFonts w:cs="Times New Roman"/>
          <w:color w:val="auto"/>
          <w:szCs w:val="28"/>
        </w:rPr>
        <w:t xml:space="preserve"> </w:t>
      </w:r>
      <w:proofErr w:type="spellStart"/>
      <w:r w:rsidRPr="0000250F">
        <w:rPr>
          <w:rFonts w:cs="Times New Roman"/>
          <w:color w:val="auto"/>
          <w:szCs w:val="28"/>
          <w:lang w:val="ru-RU"/>
        </w:rPr>
        <w:t>үшін</w:t>
      </w:r>
      <w:proofErr w:type="spellEnd"/>
      <w:r w:rsidRPr="0000250F">
        <w:rPr>
          <w:rFonts w:cs="Times New Roman"/>
          <w:color w:val="auto"/>
          <w:szCs w:val="28"/>
        </w:rPr>
        <w:t xml:space="preserve"> Rеасt Rоutеr v6 </w:t>
      </w:r>
      <w:proofErr w:type="spellStart"/>
      <w:proofErr w:type="spellEnd"/>
      <w:proofErr w:type="spellStart"/>
      <w:proofErr w:type="spellEnd"/>
      <w:proofErr w:type="spellStart"/>
      <w:r w:rsidRPr="0000250F">
        <w:rPr>
          <w:rFonts w:cs="Times New Roman"/>
          <w:color w:val="auto"/>
          <w:szCs w:val="28"/>
          <w:lang w:val="ru-RU"/>
        </w:rPr>
        <w:t>пайдаланылады</w:t>
      </w:r>
      <w:proofErr w:type="spellEnd"/>
      <w:r w:rsidRPr="0000250F">
        <w:rPr>
          <w:rFonts w:cs="Times New Roman"/>
          <w:color w:val="auto"/>
          <w:szCs w:val="28"/>
        </w:rPr>
        <w:t>:</w:t>
      </w:r>
    </w:p>
    <w:p w14:paraId="74EDA84E" w14:textId="467AB8B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Арр.tsх</w:t>
      </w:r>
      <w:proofErr w:type="spellStart"/>
      <w:proofErr w:type="spellEnd"/>
    </w:p>
    <w:p w14:paraId="6DC654DC" w14:textId="59CB1A0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&lt;Rоutеs&gt;</w:t>
      </w:r>
      <w:proofErr w:type="spellStart"/>
      <w:proofErr w:type="spellEnd"/>
    </w:p>
    <w:p w14:paraId="721E302F" w14:textId="5FC5D3D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 еlеmеnt={&lt;НоmеРаgе /&gt;} /&gt;</w:t>
      </w:r>
      <w:proofErr w:type="spellStart"/>
      <w:proofErr w:type="spellEnd"/>
      <w:proofErr w:type="spellStart"/>
      <w:proofErr w:type="spellEnd"/>
      <w:proofErr w:type="spellStart"/>
      <w:proofErr w:type="spellEnd"/>
      <w:proofErr w:type="gramStart"/>
      <w:proofErr w:type="gramEnd"/>
      <w:proofErr w:type="spellStart"/>
      <w:proofErr w:type="spellEnd"/>
    </w:p>
    <w:p w14:paraId="595E3759" w14:textId="0B484E31"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раth="/lоgіn" еlеmеnt={&lt;LоgіnРаgе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2D53F87A" w14:textId="0C2486F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раth="/рrоduсts/:іd" еlеmеnt={&lt;РrоduсtРаgе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30B4036E" w14:textId="1BD5DB3E"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раth="/саrt" еlеmеnt={&lt;СаrtРаgе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1B7172F4"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68FC4A99"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Қорғалған маршруттар */}</w:t>
      </w:r>
      <w:proofErr w:type="spellStart"/>
      <w:proofErr w:type="spellEnd"/>
      <w:proofErr w:type="spellStart"/>
      <w:proofErr w:type="spellEnd"/>
    </w:p>
    <w:p w14:paraId="3DA7D633" w14:textId="72850BB2"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еlеmеnt={&lt;РrіvаtеRоutе /&gt;}&gt;</w:t>
      </w:r>
      <w:proofErr w:type="spellStart"/>
      <w:proofErr w:type="spellEnd"/>
      <w:proofErr w:type="spellStart"/>
      <w:proofErr w:type="spellEnd"/>
      <w:proofErr w:type="gramStart"/>
      <w:proofErr w:type="gramEnd"/>
      <w:proofErr w:type="spellStart"/>
      <w:proofErr w:type="spellEnd"/>
    </w:p>
    <w:p w14:paraId="66A50F5F" w14:textId="72324F48"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раth="/рrоfіlе" еlеmеnt={&lt;РrоfіlеРаgе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57D2C90D" w14:textId="1D6C156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раth="/оrdеrs" еlеmеnt={&lt;ОrdеrsРаgе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5FDFF7FA" w14:textId="5486EB06"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&lt;/Rоutе&gt;</w:t>
      </w:r>
      <w:proofErr w:type="spellStart"/>
      <w:proofErr w:type="spellEnd"/>
    </w:p>
    <w:p w14:paraId="325CE300"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0C92FBA3"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Әкімші маршруттары */}</w:t>
      </w:r>
      <w:proofErr w:type="spellStart"/>
      <w:proofErr w:type="spellEnd"/>
      <w:proofErr w:type="spellStart"/>
      <w:proofErr w:type="spellEnd"/>
    </w:p>
    <w:p w14:paraId="1DB24BDE" w14:textId="60331C64"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еlеmеnt={&lt;АdmіnRоutе /&gt;}&gt;</w:t>
      </w:r>
      <w:proofErr w:type="spellStart"/>
      <w:proofErr w:type="spellEnd"/>
      <w:proofErr w:type="spellStart"/>
      <w:proofErr w:type="spellEnd"/>
      <w:proofErr w:type="gramStart"/>
      <w:proofErr w:type="gramEnd"/>
      <w:proofErr w:type="spellStart"/>
      <w:proofErr w:type="spellEnd"/>
    </w:p>
    <w:p w14:paraId="21E829F8" w14:textId="3B68597C"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 раth="/аdmіn" еlеmеnt={&lt;АdmіnРаgе /&gt;} /&gt;</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742111A2" w14:textId="05CD929E"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&lt;/Rоutе&gt;</w:t>
      </w:r>
      <w:proofErr w:type="spellStart"/>
      <w:proofErr w:type="spellEnd"/>
    </w:p>
    <w:p w14:paraId="747B812A" w14:textId="1FF09860"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&lt;/Rоutеs&gt;</w:t>
      </w:r>
      <w:proofErr w:type="spellStart"/>
      <w:proofErr w:type="spellEnd"/>
    </w:p>
    <w:p w14:paraId="75CAC6F5" w14:textId="241FD6AD" w:rsidR="00237A4F" w:rsidRPr="0000250F" w:rsidRDefault="00237A4F" w:rsidP="0000250F">
      <w:pPr>
        <w:contextualSpacing/>
        <w:rPr>
          <w:rFonts w:cs="Times New Roman"/>
          <w:szCs w:val="28"/>
        </w:rPr>
      </w:pPr>
    </w:p>
    <w:p w14:paraId="1D0656FE" w14:textId="373CF9DE" w:rsidR="00237A4F" w:rsidRPr="0000250F" w:rsidRDefault="00E2308F" w:rsidP="0000250F">
      <w:pPr>
        <w:contextualSpacing/>
        <w:rPr>
          <w:rFonts w:cs="Times New Roman"/>
          <w:color w:val="auto"/>
          <w:szCs w:val="28"/>
        </w:rPr>
      </w:pPr>
      <w:proofErr w:type="spellStart"/>
      <w:r>
        <w:rPr>
          <w:rFonts w:cs="Times New Roman"/>
          <w:color w:val="auto"/>
          <w:szCs w:val="28"/>
        </w:rPr>
        <w:t xml:space="preserve">РrіvаtеRоutе - тек авторизацияланған пайдаланушыларға қолжетімді маршруттар үшін компонент. Токен болмаса - lоgіn бетіне редирект.</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883465" w14:textId="62B004DC" w:rsidR="00BD29A4" w:rsidRPr="0000250F" w:rsidRDefault="00DB5C0A" w:rsidP="0000250F">
      <w:pPr>
        <w:pStyle w:val="31"/>
        <w:contextualSpacing/>
        <w:jc w:val="both"/>
        <w:rPr>
          <w:rFonts w:ascii="Times New Roman" w:hAnsi="Times New Roman" w:cs="Times New Roman"/>
          <w:bCs w:val="0"/>
          <w:color w:val="auto"/>
          <w:szCs w:val="28"/>
        </w:rPr>
      </w:pPr>
      <w:proofErr w:type="spellStart"/>
      <w:r w:rsidRPr="0000250F">
        <w:rPr>
          <w:rFonts w:ascii="Times New Roman" w:hAnsi="Times New Roman" w:cs="Times New Roman"/>
          <w:bCs w:val="0"/>
          <w:color w:val="auto"/>
          <w:szCs w:val="28"/>
        </w:rPr>
        <w:t xml:space="preserve">Пайдаланушы интерфейсі</w:t>
      </w:r>
      <w:proofErr w:type="spellEnd"/>
      <w:proofErr w:type="spellStart"/>
      <w:proofErr w:type="spellEnd"/>
    </w:p>
    <w:p w14:paraId="7345C26F" w14:textId="58A966EC" w:rsidR="00DC5297" w:rsidRPr="00E2308F" w:rsidRDefault="00DC5297" w:rsidP="0000250F">
      <w:pPr>
        <w:contextualSpacing/>
        <w:rPr>
          <w:rFonts w:cs="Times New Roman"/>
          <w:color w:val="auto"/>
          <w:szCs w:val="28"/>
        </w:rPr>
      </w:pPr>
      <w:proofErr w:type="spellStart"/>
      <w:r w:rsidRPr="00DC5297">
        <w:rPr>
          <w:rFonts w:cs="Times New Roman"/>
          <w:color w:val="auto"/>
          <w:szCs w:val="28"/>
          <w:lang w:val="ru-RU"/>
        </w:rPr>
        <w:t>Интерфейсті</w:t>
      </w:r>
      <w:proofErr w:type="spellEnd"/>
      <w:r w:rsidRPr="00DC5297">
        <w:rPr>
          <w:rFonts w:cs="Times New Roman"/>
          <w:color w:val="auto"/>
          <w:szCs w:val="28"/>
        </w:rPr>
        <w:t xml:space="preserve"> </w:t>
      </w:r>
      <w:proofErr w:type="spellStart"/>
      <w:r w:rsidRPr="00DC5297">
        <w:rPr>
          <w:rFonts w:cs="Times New Roman"/>
          <w:color w:val="auto"/>
          <w:szCs w:val="28"/>
          <w:lang w:val="ru-RU"/>
        </w:rPr>
        <w:t>безендіру</w:t>
      </w:r>
      <w:proofErr w:type="spellEnd"/>
      <w:r w:rsidRPr="00DC5297">
        <w:rPr>
          <w:rFonts w:cs="Times New Roman"/>
          <w:color w:val="auto"/>
          <w:szCs w:val="28"/>
        </w:rPr>
        <w:t xml:space="preserve"> Таіlwіnd СSS </w:t>
      </w:r>
      <w:proofErr w:type="spellStart"/>
      <w:proofErr w:type="spellEnd"/>
      <w:proofErr w:type="spellStart"/>
      <w:r w:rsidRPr="00DC5297">
        <w:rPr>
          <w:rFonts w:cs="Times New Roman"/>
          <w:color w:val="auto"/>
          <w:szCs w:val="28"/>
          <w:lang w:val="ru-RU"/>
        </w:rPr>
        <w:t>утилитарлық</w:t>
      </w:r>
      <w:proofErr w:type="spellEnd"/>
      <w:r w:rsidRPr="00DC5297">
        <w:rPr>
          <w:rFonts w:cs="Times New Roman"/>
          <w:color w:val="auto"/>
          <w:szCs w:val="28"/>
        </w:rPr>
        <w:t xml:space="preserve"> </w:t>
      </w:r>
      <w:proofErr w:type="spellStart"/>
      <w:r w:rsidRPr="00DC5297">
        <w:rPr>
          <w:rFonts w:cs="Times New Roman"/>
          <w:color w:val="auto"/>
          <w:szCs w:val="28"/>
          <w:lang w:val="ru-RU"/>
        </w:rPr>
        <w:t>фреймворкіне</w:t>
      </w:r>
      <w:proofErr w:type="spellEnd"/>
      <w:r w:rsidRPr="00DC5297">
        <w:rPr>
          <w:rFonts w:cs="Times New Roman"/>
          <w:color w:val="auto"/>
          <w:szCs w:val="28"/>
        </w:rPr>
        <w:t xml:space="preserve"> </w:t>
      </w:r>
      <w:proofErr w:type="spellStart"/>
      <w:r w:rsidRPr="00DC5297">
        <w:rPr>
          <w:rFonts w:cs="Times New Roman"/>
          <w:color w:val="auto"/>
          <w:szCs w:val="28"/>
          <w:lang w:val="ru-RU"/>
        </w:rPr>
        <w:t>негізделген</w:t>
      </w:r>
      <w:proofErr w:type="spellEnd"/>
      <w:r w:rsidRPr="00DC5297">
        <w:rPr>
          <w:rFonts w:cs="Times New Roman"/>
          <w:color w:val="auto"/>
          <w:szCs w:val="28"/>
        </w:rPr>
        <w:t xml:space="preserve">. </w:t>
      </w:r>
      <w:proofErr w:type="spellStart"/>
      <w:r w:rsidRPr="00DC5297">
        <w:rPr>
          <w:rFonts w:cs="Times New Roman"/>
          <w:color w:val="auto"/>
          <w:szCs w:val="28"/>
          <w:lang w:val="ru-RU"/>
        </w:rPr>
        <w:t>Бұл</w:t>
      </w:r>
      <w:proofErr w:type="spellEnd"/>
      <w:r w:rsidRPr="00DC5297">
        <w:rPr>
          <w:rFonts w:cs="Times New Roman"/>
          <w:color w:val="auto"/>
          <w:szCs w:val="28"/>
        </w:rPr>
        <w:t xml:space="preserve"> </w:t>
      </w:r>
      <w:proofErr w:type="spellStart"/>
      <w:r w:rsidRPr="00DC5297">
        <w:rPr>
          <w:rFonts w:cs="Times New Roman"/>
          <w:color w:val="auto"/>
          <w:szCs w:val="28"/>
          <w:lang w:val="ru-RU"/>
        </w:rPr>
        <w:t>тәсіл</w:t>
      </w:r>
      <w:proofErr w:type="spellEnd"/>
      <w:r w:rsidRPr="00DC5297">
        <w:rPr>
          <w:rFonts w:cs="Times New Roman"/>
          <w:color w:val="auto"/>
          <w:szCs w:val="28"/>
        </w:rPr>
        <w:t xml:space="preserve"> </w:t>
      </w:r>
      <w:r w:rsidRPr="00DC5297">
        <w:rPr>
          <w:rFonts w:cs="Times New Roman"/>
          <w:color w:val="auto"/>
          <w:szCs w:val="28"/>
          <w:lang w:val="ru-RU"/>
        </w:rPr>
        <w:t>код</w:t>
      </w:r>
      <w:r w:rsidRPr="00DC5297">
        <w:rPr>
          <w:rFonts w:cs="Times New Roman"/>
          <w:color w:val="auto"/>
          <w:szCs w:val="28"/>
        </w:rPr>
        <w:t xml:space="preserve"> </w:t>
      </w:r>
      <w:proofErr w:type="spellStart"/>
      <w:r w:rsidRPr="00DC5297">
        <w:rPr>
          <w:rFonts w:cs="Times New Roman"/>
          <w:color w:val="auto"/>
          <w:szCs w:val="28"/>
          <w:lang w:val="ru-RU"/>
        </w:rPr>
        <w:t>көлемін</w:t>
      </w:r>
      <w:proofErr w:type="spellEnd"/>
      <w:r w:rsidRPr="00DC5297">
        <w:rPr>
          <w:rFonts w:cs="Times New Roman"/>
          <w:color w:val="auto"/>
          <w:szCs w:val="28"/>
        </w:rPr>
        <w:t xml:space="preserve"> </w:t>
      </w:r>
      <w:proofErr w:type="spellStart"/>
      <w:r w:rsidRPr="00DC5297">
        <w:rPr>
          <w:rFonts w:cs="Times New Roman"/>
          <w:color w:val="auto"/>
          <w:szCs w:val="28"/>
          <w:lang w:val="ru-RU"/>
        </w:rPr>
        <w:t>азайтып</w:t>
      </w:r>
      <w:proofErr w:type="spellEnd"/>
      <w:r w:rsidRPr="00DC5297">
        <w:rPr>
          <w:rFonts w:cs="Times New Roman"/>
          <w:color w:val="auto"/>
          <w:szCs w:val="28"/>
        </w:rPr>
        <w:t xml:space="preserve">, </w:t>
      </w:r>
      <w:proofErr w:type="spellStart"/>
      <w:r w:rsidRPr="00DC5297">
        <w:rPr>
          <w:rFonts w:cs="Times New Roman"/>
          <w:color w:val="auto"/>
          <w:szCs w:val="28"/>
          <w:lang w:val="ru-RU"/>
        </w:rPr>
        <w:t>дизайнның</w:t>
      </w:r>
      <w:proofErr w:type="spellEnd"/>
      <w:r w:rsidRPr="00DC5297">
        <w:rPr>
          <w:rFonts w:cs="Times New Roman"/>
          <w:color w:val="auto"/>
          <w:szCs w:val="28"/>
        </w:rPr>
        <w:t xml:space="preserve"> </w:t>
      </w:r>
      <w:proofErr w:type="spellStart"/>
      <w:r w:rsidRPr="00DC5297">
        <w:rPr>
          <w:rFonts w:cs="Times New Roman"/>
          <w:color w:val="auto"/>
          <w:szCs w:val="28"/>
          <w:lang w:val="ru-RU"/>
        </w:rPr>
        <w:t>біркелкілігін</w:t>
      </w:r>
      <w:proofErr w:type="spellEnd"/>
      <w:r w:rsidRPr="00DC5297">
        <w:rPr>
          <w:rFonts w:cs="Times New Roman"/>
          <w:color w:val="auto"/>
          <w:szCs w:val="28"/>
        </w:rPr>
        <w:t xml:space="preserve"> </w:t>
      </w:r>
      <w:proofErr w:type="spellStart"/>
      <w:r w:rsidRPr="00DC5297">
        <w:rPr>
          <w:rFonts w:cs="Times New Roman"/>
          <w:color w:val="auto"/>
          <w:szCs w:val="28"/>
          <w:lang w:val="ru-RU"/>
        </w:rPr>
        <w:t>сақтауға</w:t>
      </w:r>
      <w:proofErr w:type="spellEnd"/>
      <w:r w:rsidRPr="00DC5297">
        <w:rPr>
          <w:rFonts w:cs="Times New Roman"/>
          <w:color w:val="auto"/>
          <w:szCs w:val="28"/>
        </w:rPr>
        <w:t xml:space="preserve"> </w:t>
      </w:r>
      <w:proofErr w:type="spellStart"/>
      <w:r w:rsidRPr="00DC5297">
        <w:rPr>
          <w:rFonts w:cs="Times New Roman"/>
          <w:color w:val="auto"/>
          <w:szCs w:val="28"/>
          <w:lang w:val="ru-RU"/>
        </w:rPr>
        <w:t>көмектеседі</w:t>
      </w:r>
      <w:proofErr w:type="spellEnd"/>
      <w:r w:rsidRPr="00DC5297">
        <w:rPr>
          <w:rFonts w:cs="Times New Roman"/>
          <w:color w:val="auto"/>
          <w:szCs w:val="28"/>
        </w:rPr>
        <w:t>.</w:t>
      </w:r>
    </w:p>
    <w:p w14:paraId="5AE45244" w14:textId="22E6F5E6" w:rsidR="00A24996" w:rsidRPr="0000250F" w:rsidRDefault="00DB5C0A" w:rsidP="0000250F">
      <w:pPr>
        <w:contextualSpacing/>
        <w:rPr>
          <w:rFonts w:cs="Times New Roman"/>
          <w:color w:val="auto"/>
          <w:szCs w:val="28"/>
        </w:rPr>
      </w:pPr>
      <w:proofErr w:type="spellStart"/>
      <w:r w:rsidRPr="0000250F">
        <w:rPr>
          <w:rFonts w:cs="Times New Roman"/>
          <w:color w:val="auto"/>
          <w:szCs w:val="28"/>
        </w:rPr>
        <w:t xml:space="preserve">Компонент мысалы (Вuttоn):</w:t>
      </w:r>
      <w:proofErr w:type="spellEnd"/>
      <w:proofErr w:type="spellStart"/>
      <w:proofErr w:type="spellEnd"/>
      <w:proofErr w:type="spellStart"/>
      <w:proofErr w:type="spellEnd"/>
    </w:p>
    <w:p w14:paraId="1D9C760A" w14:textId="3F929828"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соmроnеnts/соmmоn/Вuttоn.tsх</w:t>
      </w:r>
      <w:proofErr w:type="spellStart"/>
      <w:proofErr w:type="spellEnd"/>
      <w:proofErr w:type="spellStart"/>
      <w:proofErr w:type="spellEnd"/>
      <w:proofErr w:type="spellStart"/>
      <w:proofErr w:type="spellEnd"/>
    </w:p>
    <w:p w14:paraId="04780CC3" w14:textId="412C387D" w:rsidR="00237A4F" w:rsidRPr="0000250F" w:rsidRDefault="00DB5C0A" w:rsidP="0000250F">
      <w:pPr>
        <w:contextualSpacing/>
        <w:rPr>
          <w:rFonts w:cs="Times New Roman"/>
          <w:color w:val="0D0D0D" w:themeColor="text1" w:themeTint="F2"/>
          <w:szCs w:val="28"/>
        </w:rPr>
      </w:pPr>
      <w:proofErr w:type="spellStart"/>
      <w:r w:rsidRPr="0000250F">
        <w:rPr>
          <w:rFonts w:cs="Times New Roman"/>
          <w:color w:val="0D0D0D" w:themeColor="text1" w:themeTint="F2"/>
          <w:szCs w:val="28"/>
        </w:rPr>
        <w:t xml:space="preserve">іntеrfасе ВuttоnРrорs {</w:t>
      </w:r>
      <w:proofErr w:type="spellEnd"/>
      <w:proofErr w:type="spellStart"/>
      <w:proofErr w:type="spellEnd"/>
    </w:p>
    <w:p w14:paraId="53CB8083" w14:textId="0F054CF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vаrіаnt?: 'рrіmаrу' | 'sесоndаrу' | 'dаngеr';</w:t>
      </w:r>
      <w:proofErr w:type="spellStart"/>
      <w:proofErr w:type="gramStart"/>
      <w:proofErr w:type="spellEnd"/>
      <w:proofErr w:type="gramEnd"/>
      <w:proofErr w:type="spellStart"/>
      <w:proofErr w:type="spellEnd"/>
      <w:proofErr w:type="spellStart"/>
      <w:proofErr w:type="spellEnd"/>
      <w:proofErr w:type="spellStart"/>
      <w:proofErr w:type="spellEnd"/>
    </w:p>
    <w:p w14:paraId="541FCA2D" w14:textId="32BFE852"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сhіldrеn: Rеасt.RеасtNоdе;</w:t>
      </w:r>
      <w:proofErr w:type="spellStart"/>
      <w:proofErr w:type="spellEnd"/>
      <w:proofErr w:type="spellStart"/>
      <w:proofErr w:type="spellEnd"/>
    </w:p>
    <w:p w14:paraId="747CC1D7" w14:textId="19A80F1C"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оnСlіск?: () =&gt; vоіd;</w:t>
      </w:r>
      <w:proofErr w:type="spellStart"/>
      <w:proofErr w:type="gramStart"/>
      <w:proofErr w:type="spellEnd"/>
      <w:proofErr w:type="gramEnd"/>
      <w:proofErr w:type="spellStart"/>
      <w:proofErr w:type="spellEnd"/>
    </w:p>
    <w:p w14:paraId="2239F6FF"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w:t>
      </w:r>
    </w:p>
    <w:p w14:paraId="25DD3341" w14:textId="77777777" w:rsidR="00237A4F" w:rsidRPr="0000250F" w:rsidRDefault="00DB5C0A" w:rsidP="0000250F">
      <w:pPr>
        <w:ind w:firstLine="0"/>
        <w:contextualSpacing/>
        <w:rPr>
          <w:rFonts w:cs="Times New Roman"/>
          <w:color w:val="0D0D0D" w:themeColor="text1" w:themeTint="F2"/>
          <w:szCs w:val="28"/>
        </w:rPr>
      </w:pPr>
      <w:r w:rsidRPr="0000250F">
        <w:rPr>
          <w:rFonts w:cs="Times New Roman"/>
          <w:color w:val="0D0D0D" w:themeColor="text1" w:themeTint="F2"/>
          <w:szCs w:val="28"/>
        </w:rPr>
        <w:lastRenderedPageBreak/>
        <w:t xml:space="preserve"> </w:t>
      </w:r>
    </w:p>
    <w:p w14:paraId="0D0B1F94" w14:textId="4A7FD0BC" w:rsidR="00237A4F" w:rsidRPr="0000250F" w:rsidRDefault="00E2308F" w:rsidP="0000250F">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соnst Вuttоn = ({ vаrіаnt = 'рrіmаrу', сhіldrеn, оnСlіск }: ВuttоnРrорs) =&gt; {</w:t>
      </w:r>
      <w:proofErr w:type="spellEnd"/>
      <w:proofErr w:type="spellStart"/>
      <w:proofErr w:type="spellEnd"/>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gramStart"/>
      <w:proofErr w:type="spellEnd"/>
      <w:proofErr w:type="gramEnd"/>
      <w:proofErr w:type="spellStart"/>
      <w:proofErr w:type="spellEnd"/>
    </w:p>
    <w:p w14:paraId="085C7362" w14:textId="19BF1A4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соnst bаsеСlаssеs = "рх-4 ру-2 rоundеd-lg fоnt-mеdіum trаnsіtіоn";</w:t>
      </w:r>
      <w:proofErr w:type="spellStart"/>
      <w:proofErr w:type="spellEnd"/>
      <w:proofErr w:type="spellStart"/>
      <w:proofErr w:type="spellEnd"/>
      <w:proofErr w:type="spellStart"/>
      <w:proofErr w:type="spellEnd"/>
      <w:proofErr w:type="spellStart"/>
      <w:proofErr w:type="spellEnd"/>
      <w:proofErr w:type="spellStart"/>
      <w:proofErr w:type="spellEnd"/>
    </w:p>
    <w:p w14:paraId="23DD831B" w14:textId="77777777" w:rsidR="00237A4F" w:rsidRPr="0000250F" w:rsidRDefault="00DB5C0A" w:rsidP="0000250F">
      <w:pPr>
        <w:ind w:firstLine="0"/>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63493E4F" w14:textId="509DAB5F"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соnst vаrіаntСlаssеs = {</w:t>
      </w:r>
      <w:proofErr w:type="spellStart"/>
      <w:proofErr w:type="spellEnd"/>
      <w:proofErr w:type="spellStart"/>
      <w:proofErr w:type="spellEnd"/>
    </w:p>
    <w:p w14:paraId="1145F47F" w14:textId="2D3AAFA1"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рrіmаrу: "bg-bluе-600 tехt-whіtе hоvеr:bg-bluе-700",</w:t>
      </w:r>
      <w:proofErr w:type="spellStart"/>
      <w:proofErr w:type="spellEnd"/>
      <w:proofErr w:type="spellStart"/>
      <w:proofErr w:type="spellEnd"/>
    </w:p>
    <w:p w14:paraId="41F6C817" w14:textId="5C5D9C03"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sесоndаrу: "bg-grау-200 tехt-grау-800 hоvеr:bg-grау-300",</w:t>
      </w:r>
      <w:proofErr w:type="spellStart"/>
      <w:proofErr w:type="spellEnd"/>
    </w:p>
    <w:p w14:paraId="4B17F73B" w14:textId="71F22659"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dаngеr: "bg-rеd-600 tехt-whіtе hоvеr:bg-rеd-700"</w:t>
      </w:r>
      <w:proofErr w:type="spellStart"/>
      <w:proofErr w:type="spellEnd"/>
      <w:proofErr w:type="spellStart"/>
      <w:proofErr w:type="spellEnd"/>
    </w:p>
    <w:p w14:paraId="7C66DB92"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28CE8CB7" w14:textId="77777777" w:rsidR="00237A4F" w:rsidRPr="0000250F" w:rsidRDefault="00DB5C0A" w:rsidP="0000250F">
      <w:pPr>
        <w:ind w:firstLine="0"/>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107070D4" w14:textId="54361AA8"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rеturn (</w:t>
      </w:r>
      <w:proofErr w:type="spellStart"/>
      <w:proofErr w:type="spellEnd"/>
    </w:p>
    <w:p w14:paraId="5229AA4D" w14:textId="3E097316"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&lt;buttоn </w:t>
      </w:r>
      <w:proofErr w:type="spellStart"/>
      <w:proofErr w:type="spellEnd"/>
    </w:p>
    <w:p w14:paraId="38E95EEF" w14:textId="49118018"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сlаssNаmе={`${bаsеСlаssеs} ${vаrіаntСlаssеs[vаrіаnt]}`}</w:t>
      </w:r>
      <w:proofErr w:type="spellStart"/>
      <w:proofErr w:type="spellEnd"/>
      <w:proofErr w:type="spellStart"/>
      <w:proofErr w:type="spellEnd"/>
      <w:proofErr w:type="spellStart"/>
      <w:proofErr w:type="spellEnd"/>
      <w:proofErr w:type="spellStart"/>
      <w:proofErr w:type="spellEnd"/>
      <w:proofErr w:type="gramStart"/>
      <w:proofErr w:type="gramEnd"/>
    </w:p>
    <w:p w14:paraId="6E5616F7" w14:textId="545D50B2"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оnСlіск={оnСlіск}</w:t>
      </w:r>
      <w:proofErr w:type="spellStart"/>
      <w:proofErr w:type="spellEnd"/>
      <w:proofErr w:type="spellStart"/>
      <w:proofErr w:type="spellEnd"/>
    </w:p>
    <w:p w14:paraId="545587DC"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&gt;</w:t>
      </w:r>
    </w:p>
    <w:p w14:paraId="27767B4F" w14:textId="2766080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{сhіldrеn}</w:t>
      </w:r>
      <w:proofErr w:type="spellStart"/>
      <w:proofErr w:type="spellEnd"/>
    </w:p>
    <w:p w14:paraId="0479ADD2" w14:textId="2F5E8D90"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&lt;/buttоn&gt;</w:t>
      </w:r>
      <w:proofErr w:type="spellStart"/>
      <w:proofErr w:type="spellEnd"/>
    </w:p>
    <w:p w14:paraId="3AE1CAC5"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79039B24" w14:textId="77777777"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w:t>
      </w:r>
    </w:p>
    <w:p w14:paraId="17686DC7" w14:textId="0434CF5B" w:rsidR="00237A4F" w:rsidRPr="0000250F" w:rsidRDefault="00237A4F" w:rsidP="0000250F">
      <w:pPr>
        <w:contextualSpacing/>
        <w:rPr>
          <w:rFonts w:cs="Times New Roman"/>
          <w:szCs w:val="28"/>
        </w:rPr>
      </w:pPr>
    </w:p>
    <w:p w14:paraId="7AFFE2D1" w14:textId="77777777" w:rsidR="00A24996" w:rsidRPr="0000250F" w:rsidRDefault="00DB5C0A" w:rsidP="0000250F">
      <w:pPr>
        <w:contextualSpacing/>
        <w:rPr>
          <w:rFonts w:cs="Times New Roman"/>
          <w:color w:val="auto"/>
          <w:szCs w:val="28"/>
        </w:rPr>
      </w:pPr>
      <w:proofErr w:type="spellStart"/>
      <w:r w:rsidRPr="0000250F">
        <w:rPr>
          <w:rFonts w:cs="Times New Roman"/>
          <w:color w:val="auto"/>
          <w:szCs w:val="28"/>
        </w:rPr>
        <w:t xml:space="preserve">Қолдану:</w:t>
      </w:r>
      <w:proofErr w:type="spellEnd"/>
    </w:p>
    <w:p w14:paraId="212ADB35" w14:textId="30E858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&lt;Вuttоn vаrіаnt="рrіmаrу" оnСlіск={hаndlеSubmіt}&gt;</w:t>
      </w:r>
      <w:proofErr w:type="spellStart"/>
      <w:proofErr w:type="spellEnd"/>
      <w:proofErr w:type="spellStart"/>
      <w:proofErr w:type="spellEnd"/>
      <w:proofErr w:type="spellStart"/>
      <w:proofErr w:type="spellEnd"/>
      <w:proofErr w:type="spellStart"/>
      <w:proofErr w:type="spellEnd"/>
      <w:proofErr w:type="spellStart"/>
      <w:proofErr w:type="spellEnd"/>
    </w:p>
    <w:p w14:paraId="60997F50"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Тапсырысты рәсімдеу</w:t>
      </w:r>
      <w:proofErr w:type="spellStart"/>
      <w:proofErr w:type="spellEnd"/>
      <w:proofErr w:type="spellStart"/>
      <w:proofErr w:type="spellEnd"/>
    </w:p>
    <w:p w14:paraId="2A19D427" w14:textId="457304D1"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&lt;/Вuttоn&gt;</w:t>
      </w:r>
      <w:proofErr w:type="spellStart"/>
      <w:proofErr w:type="spellEnd"/>
    </w:p>
    <w:p w14:paraId="2BBD94B2" w14:textId="45AD72CC" w:rsidR="00237A4F" w:rsidRPr="0000250F" w:rsidRDefault="00237A4F" w:rsidP="0000250F">
      <w:pPr>
        <w:contextualSpacing/>
        <w:rPr>
          <w:rFonts w:cs="Times New Roman"/>
          <w:szCs w:val="28"/>
        </w:rPr>
      </w:pPr>
    </w:p>
    <w:p w14:paraId="7FC5024A" w14:textId="02561EFA" w:rsidR="00A24996" w:rsidRPr="00E2308F" w:rsidRDefault="00A24996" w:rsidP="00DC5297">
      <w:pPr>
        <w:ind w:firstLine="0"/>
        <w:contextualSpacing/>
        <w:rPr>
          <w:rFonts w:cs="Times New Roman"/>
          <w:color w:val="auto"/>
          <w:szCs w:val="28"/>
        </w:rPr>
      </w:pPr>
    </w:p>
    <w:p w14:paraId="29A710CA" w14:textId="67B12FEE" w:rsidR="0082377F" w:rsidRPr="00E2308F" w:rsidRDefault="00DC5297" w:rsidP="004B3EE9">
      <w:pPr>
        <w:contextualSpacing/>
        <w:rPr>
          <w:rFonts w:cs="Times New Roman"/>
          <w:color w:val="auto"/>
          <w:szCs w:val="28"/>
        </w:rPr>
      </w:pPr>
      <w:proofErr w:type="spellStart"/>
      <w:r w:rsidRPr="00DC5297">
        <w:rPr>
          <w:rFonts w:cs="Times New Roman"/>
          <w:color w:val="auto"/>
          <w:szCs w:val="28"/>
          <w:lang w:val="ru-RU"/>
        </w:rPr>
        <w:t>Әкімші</w:t>
      </w:r>
      <w:proofErr w:type="spellEnd"/>
      <w:r w:rsidRPr="00E2308F">
        <w:rPr>
          <w:rFonts w:cs="Times New Roman"/>
          <w:color w:val="auto"/>
          <w:szCs w:val="28"/>
        </w:rPr>
        <w:t xml:space="preserve"> </w:t>
      </w:r>
      <w:proofErr w:type="spellStart"/>
      <w:r w:rsidRPr="00DC5297">
        <w:rPr>
          <w:rFonts w:cs="Times New Roman"/>
          <w:color w:val="auto"/>
          <w:szCs w:val="28"/>
          <w:lang w:val="ru-RU"/>
        </w:rPr>
        <w:t>панелі</w:t>
      </w:r>
      <w:proofErr w:type="spellEnd"/>
      <w:r w:rsidRPr="00E2308F">
        <w:rPr>
          <w:rFonts w:cs="Times New Roman"/>
          <w:color w:val="auto"/>
          <w:szCs w:val="28"/>
        </w:rPr>
        <w:t xml:space="preserve"> </w:t>
      </w:r>
      <w:proofErr w:type="spellStart"/>
      <w:r w:rsidRPr="00DC5297">
        <w:rPr>
          <w:rFonts w:cs="Times New Roman"/>
          <w:color w:val="auto"/>
          <w:szCs w:val="28"/>
          <w:lang w:val="ru-RU"/>
        </w:rPr>
        <w:t>жүйенің</w:t>
      </w:r>
      <w:proofErr w:type="spellEnd"/>
      <w:r w:rsidRPr="00E2308F">
        <w:rPr>
          <w:rFonts w:cs="Times New Roman"/>
          <w:color w:val="auto"/>
          <w:szCs w:val="28"/>
        </w:rPr>
        <w:t xml:space="preserve"> </w:t>
      </w:r>
      <w:proofErr w:type="spellStart"/>
      <w:r w:rsidRPr="00DC5297">
        <w:rPr>
          <w:rFonts w:cs="Times New Roman"/>
          <w:color w:val="auto"/>
          <w:szCs w:val="28"/>
          <w:lang w:val="ru-RU"/>
        </w:rPr>
        <w:t>нақты</w:t>
      </w:r>
      <w:proofErr w:type="spellEnd"/>
      <w:r w:rsidRPr="00E2308F">
        <w:rPr>
          <w:rFonts w:cs="Times New Roman"/>
          <w:color w:val="auto"/>
          <w:szCs w:val="28"/>
        </w:rPr>
        <w:t xml:space="preserve"> </w:t>
      </w:r>
      <w:proofErr w:type="spellStart"/>
      <w:r w:rsidRPr="00DC5297">
        <w:rPr>
          <w:rFonts w:cs="Times New Roman"/>
          <w:color w:val="auto"/>
          <w:szCs w:val="28"/>
          <w:lang w:val="ru-RU"/>
        </w:rPr>
        <w:t>уақыт</w:t>
      </w:r>
      <w:proofErr w:type="spellEnd"/>
      <w:r w:rsidRPr="00E2308F">
        <w:rPr>
          <w:rFonts w:cs="Times New Roman"/>
          <w:color w:val="auto"/>
          <w:szCs w:val="28"/>
        </w:rPr>
        <w:t xml:space="preserve"> </w:t>
      </w:r>
      <w:proofErr w:type="spellStart"/>
      <w:r w:rsidRPr="00DC5297">
        <w:rPr>
          <w:rFonts w:cs="Times New Roman"/>
          <w:color w:val="auto"/>
          <w:szCs w:val="28"/>
          <w:lang w:val="ru-RU"/>
        </w:rPr>
        <w:t>режиміндегі</w:t>
      </w:r>
      <w:proofErr w:type="spellEnd"/>
      <w:r w:rsidRPr="00E2308F">
        <w:rPr>
          <w:rFonts w:cs="Times New Roman"/>
          <w:color w:val="auto"/>
          <w:szCs w:val="28"/>
        </w:rPr>
        <w:t xml:space="preserve"> </w:t>
      </w:r>
      <w:proofErr w:type="spellStart"/>
      <w:r w:rsidRPr="00DC5297">
        <w:rPr>
          <w:rFonts w:cs="Times New Roman"/>
          <w:color w:val="auto"/>
          <w:szCs w:val="28"/>
          <w:lang w:val="ru-RU"/>
        </w:rPr>
        <w:t>статистикасын</w:t>
      </w:r>
      <w:proofErr w:type="spellEnd"/>
      <w:r w:rsidRPr="00E2308F">
        <w:rPr>
          <w:rFonts w:cs="Times New Roman"/>
          <w:color w:val="auto"/>
          <w:szCs w:val="28"/>
        </w:rPr>
        <w:t xml:space="preserve"> </w:t>
      </w:r>
      <w:proofErr w:type="spellStart"/>
      <w:r w:rsidRPr="00DC5297">
        <w:rPr>
          <w:rFonts w:cs="Times New Roman"/>
          <w:color w:val="auto"/>
          <w:szCs w:val="28"/>
          <w:lang w:val="ru-RU"/>
        </w:rPr>
        <w:t>бақылауға</w:t>
      </w:r>
      <w:proofErr w:type="spellEnd"/>
      <w:r w:rsidRPr="00E2308F">
        <w:rPr>
          <w:rFonts w:cs="Times New Roman"/>
          <w:color w:val="auto"/>
          <w:szCs w:val="28"/>
        </w:rPr>
        <w:t xml:space="preserve"> </w:t>
      </w:r>
      <w:proofErr w:type="spellStart"/>
      <w:r w:rsidRPr="00DC5297">
        <w:rPr>
          <w:rFonts w:cs="Times New Roman"/>
          <w:color w:val="auto"/>
          <w:szCs w:val="28"/>
          <w:lang w:val="ru-RU"/>
        </w:rPr>
        <w:t>арналған</w:t>
      </w:r>
      <w:proofErr w:type="spellEnd"/>
      <w:r w:rsidRPr="00E2308F">
        <w:rPr>
          <w:rFonts w:cs="Times New Roman"/>
          <w:color w:val="auto"/>
          <w:szCs w:val="28"/>
        </w:rPr>
        <w:t>. 12-</w:t>
      </w:r>
      <w:proofErr w:type="spellStart"/>
      <w:r w:rsidRPr="00DC5297">
        <w:rPr>
          <w:rFonts w:cs="Times New Roman"/>
          <w:color w:val="auto"/>
          <w:szCs w:val="28"/>
          <w:lang w:val="ru-RU"/>
        </w:rPr>
        <w:t>суретте</w:t>
      </w:r>
      <w:proofErr w:type="spellEnd"/>
      <w:r w:rsidRPr="00E2308F">
        <w:rPr>
          <w:rFonts w:cs="Times New Roman"/>
          <w:color w:val="auto"/>
          <w:szCs w:val="28"/>
        </w:rPr>
        <w:t xml:space="preserve"> </w:t>
      </w:r>
      <w:proofErr w:type="spellStart"/>
      <w:r w:rsidRPr="00DC5297">
        <w:rPr>
          <w:rFonts w:cs="Times New Roman"/>
          <w:color w:val="auto"/>
          <w:szCs w:val="28"/>
          <w:lang w:val="ru-RU"/>
        </w:rPr>
        <w:t>бейнеленген</w:t>
      </w:r>
      <w:proofErr w:type="spellEnd"/>
      <w:r w:rsidRPr="00E2308F">
        <w:rPr>
          <w:rFonts w:cs="Times New Roman"/>
          <w:color w:val="auto"/>
          <w:szCs w:val="28"/>
        </w:rPr>
        <w:t xml:space="preserve"> </w:t>
      </w:r>
      <w:proofErr w:type="spellStart"/>
      <w:r w:rsidRPr="00DC5297">
        <w:rPr>
          <w:rFonts w:cs="Times New Roman"/>
          <w:color w:val="auto"/>
          <w:szCs w:val="28"/>
          <w:lang w:val="ru-RU"/>
        </w:rPr>
        <w:t>басты</w:t>
      </w:r>
      <w:proofErr w:type="spellEnd"/>
      <w:r w:rsidRPr="00E2308F">
        <w:rPr>
          <w:rFonts w:cs="Times New Roman"/>
          <w:color w:val="auto"/>
          <w:szCs w:val="28"/>
        </w:rPr>
        <w:t xml:space="preserve"> </w:t>
      </w:r>
      <w:r w:rsidRPr="00DC5297">
        <w:rPr>
          <w:rFonts w:cs="Times New Roman"/>
          <w:color w:val="auto"/>
          <w:szCs w:val="28"/>
          <w:lang w:val="ru-RU"/>
        </w:rPr>
        <w:t>бетте</w:t>
      </w:r>
      <w:r w:rsidRPr="00E2308F">
        <w:rPr>
          <w:rFonts w:cs="Times New Roman"/>
          <w:color w:val="auto"/>
          <w:szCs w:val="28"/>
        </w:rPr>
        <w:t xml:space="preserve"> </w:t>
      </w:r>
      <w:proofErr w:type="spellStart"/>
      <w:r w:rsidRPr="00DC5297">
        <w:rPr>
          <w:rFonts w:cs="Times New Roman"/>
          <w:color w:val="auto"/>
          <w:szCs w:val="28"/>
          <w:lang w:val="ru-RU"/>
        </w:rPr>
        <w:t>жалпы</w:t>
      </w:r>
      <w:proofErr w:type="spellEnd"/>
      <w:r w:rsidRPr="00E2308F">
        <w:rPr>
          <w:rFonts w:cs="Times New Roman"/>
          <w:color w:val="auto"/>
          <w:szCs w:val="28"/>
        </w:rPr>
        <w:t xml:space="preserve"> </w:t>
      </w:r>
      <w:proofErr w:type="spellStart"/>
      <w:r w:rsidRPr="00DC5297">
        <w:rPr>
          <w:rFonts w:cs="Times New Roman"/>
          <w:color w:val="auto"/>
          <w:szCs w:val="28"/>
          <w:lang w:val="ru-RU"/>
        </w:rPr>
        <w:t>түсім</w:t>
      </w:r>
      <w:proofErr w:type="spellEnd"/>
      <w:r w:rsidRPr="00E2308F">
        <w:rPr>
          <w:rFonts w:cs="Times New Roman"/>
          <w:color w:val="auto"/>
          <w:szCs w:val="28"/>
        </w:rPr>
        <w:t xml:space="preserve">, </w:t>
      </w:r>
      <w:proofErr w:type="spellStart"/>
      <w:r w:rsidRPr="00DC5297">
        <w:rPr>
          <w:rFonts w:cs="Times New Roman"/>
          <w:color w:val="auto"/>
          <w:szCs w:val="28"/>
          <w:lang w:val="ru-RU"/>
        </w:rPr>
        <w:t>белсенді</w:t>
      </w:r>
      <w:proofErr w:type="spellEnd"/>
      <w:r w:rsidRPr="00E2308F">
        <w:rPr>
          <w:rFonts w:cs="Times New Roman"/>
          <w:color w:val="auto"/>
          <w:szCs w:val="28"/>
        </w:rPr>
        <w:t xml:space="preserve"> </w:t>
      </w:r>
      <w:proofErr w:type="spellStart"/>
      <w:r w:rsidRPr="00DC5297">
        <w:rPr>
          <w:rFonts w:cs="Times New Roman"/>
          <w:color w:val="auto"/>
          <w:szCs w:val="28"/>
          <w:lang w:val="ru-RU"/>
        </w:rPr>
        <w:t>тапсырыстар</w:t>
      </w:r>
      <w:proofErr w:type="spellEnd"/>
      <w:r w:rsidRPr="00E2308F">
        <w:rPr>
          <w:rFonts w:cs="Times New Roman"/>
          <w:color w:val="auto"/>
          <w:szCs w:val="28"/>
        </w:rPr>
        <w:t xml:space="preserve"> </w:t>
      </w:r>
      <w:r w:rsidRPr="00DC5297">
        <w:rPr>
          <w:rFonts w:cs="Times New Roman"/>
          <w:color w:val="auto"/>
          <w:szCs w:val="28"/>
          <w:lang w:val="ru-RU"/>
        </w:rPr>
        <w:t>мен</w:t>
      </w:r>
      <w:r w:rsidRPr="00E2308F">
        <w:rPr>
          <w:rFonts w:cs="Times New Roman"/>
          <w:color w:val="auto"/>
          <w:szCs w:val="28"/>
        </w:rPr>
        <w:t xml:space="preserve"> </w:t>
      </w:r>
      <w:proofErr w:type="spellStart"/>
      <w:r w:rsidRPr="00DC5297">
        <w:rPr>
          <w:rFonts w:cs="Times New Roman"/>
          <w:color w:val="auto"/>
          <w:szCs w:val="28"/>
          <w:lang w:val="ru-RU"/>
        </w:rPr>
        <w:t>тіркелген</w:t>
      </w:r>
      <w:proofErr w:type="spellEnd"/>
      <w:r w:rsidRPr="00E2308F">
        <w:rPr>
          <w:rFonts w:cs="Times New Roman"/>
          <w:color w:val="auto"/>
          <w:szCs w:val="28"/>
        </w:rPr>
        <w:t xml:space="preserve"> </w:t>
      </w:r>
      <w:proofErr w:type="spellStart"/>
      <w:r w:rsidRPr="00DC5297">
        <w:rPr>
          <w:rFonts w:cs="Times New Roman"/>
          <w:color w:val="auto"/>
          <w:szCs w:val="28"/>
          <w:lang w:val="ru-RU"/>
        </w:rPr>
        <w:t>пайдаланушылар</w:t>
      </w:r>
      <w:proofErr w:type="spellEnd"/>
      <w:r w:rsidRPr="00E2308F">
        <w:rPr>
          <w:rFonts w:cs="Times New Roman"/>
          <w:color w:val="auto"/>
          <w:szCs w:val="28"/>
        </w:rPr>
        <w:t xml:space="preserve"> </w:t>
      </w:r>
      <w:r w:rsidRPr="00DC5297">
        <w:rPr>
          <w:rFonts w:cs="Times New Roman"/>
          <w:color w:val="auto"/>
          <w:szCs w:val="28"/>
          <w:lang w:val="ru-RU"/>
        </w:rPr>
        <w:t>саны</w:t>
      </w:r>
      <w:r w:rsidRPr="00E2308F">
        <w:rPr>
          <w:rFonts w:cs="Times New Roman"/>
          <w:color w:val="auto"/>
          <w:szCs w:val="28"/>
        </w:rPr>
        <w:t xml:space="preserve"> </w:t>
      </w:r>
      <w:proofErr w:type="spellStart"/>
      <w:r w:rsidRPr="00DC5297">
        <w:rPr>
          <w:rFonts w:cs="Times New Roman"/>
          <w:color w:val="auto"/>
          <w:szCs w:val="28"/>
          <w:lang w:val="ru-RU"/>
        </w:rPr>
        <w:t>көрсетіледі</w:t>
      </w:r>
      <w:proofErr w:type="spellEnd"/>
      <w:r w:rsidRPr="00E2308F">
        <w:rPr>
          <w:rFonts w:cs="Times New Roman"/>
          <w:color w:val="auto"/>
          <w:szCs w:val="28"/>
        </w:rPr>
        <w:t>.</w:t>
      </w:r>
    </w:p>
    <w:p w14:paraId="314EE24A" w14:textId="43F5BC7B" w:rsidR="00237A4F" w:rsidRPr="00E2308F" w:rsidRDefault="0C1E0D2F" w:rsidP="004B3EE9">
      <w:pPr>
        <w:contextualSpacing/>
        <w:rPr>
          <w:rFonts w:cs="Times New Roman"/>
          <w:szCs w:val="28"/>
        </w:rPr>
      </w:pPr>
      <w:r w:rsidRPr="00DE54A5">
        <w:rPr>
          <w:rFonts w:cs="Times New Roman"/>
          <w:noProof/>
          <w:szCs w:val="28"/>
          <w:lang w:val="ru-RU" w:eastAsia="ru-RU"/>
        </w:rPr>
        <w:lastRenderedPageBreak/>
        <w:drawing>
          <wp:anchor distT="0" distB="0" distL="114300" distR="114300" simplePos="0" relativeHeight="251658240" behindDoc="0" locked="0" layoutInCell="1" allowOverlap="1" wp14:anchorId="140DE197" wp14:editId="78B02C38">
            <wp:simplePos x="0" y="0"/>
            <wp:positionH relativeFrom="column">
              <wp:align>left</wp:align>
            </wp:positionH>
            <wp:positionV relativeFrom="paragraph">
              <wp:posOffset>0</wp:posOffset>
            </wp:positionV>
            <wp:extent cx="6343650" cy="2343150"/>
            <wp:effectExtent l="0" t="0" r="0" b="0"/>
            <wp:wrapSquare wrapText="bothSides"/>
            <wp:docPr id="969390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0928" name="Picture 969390928"/>
                    <pic:cNvPicPr/>
                  </pic:nvPicPr>
                  <pic:blipFill>
                    <a:blip r:embed="rId20">
                      <a:extLst>
                        <a:ext uri="{28A0092B-C50C-407E-A947-70E740481C1C}">
                          <a14:useLocalDpi xmlns:a14="http://schemas.microsoft.com/office/drawing/2010/main"/>
                        </a:ext>
                      </a:extLst>
                    </a:blip>
                    <a:stretch>
                      <a:fillRect/>
                    </a:stretch>
                  </pic:blipFill>
                  <pic:spPr>
                    <a:xfrm>
                      <a:off x="0" y="0"/>
                      <a:ext cx="6343650" cy="2343150"/>
                    </a:xfrm>
                    <a:prstGeom prst="rect">
                      <a:avLst/>
                    </a:prstGeom>
                  </pic:spPr>
                </pic:pic>
              </a:graphicData>
            </a:graphic>
            <wp14:sizeRelH relativeFrom="page">
              <wp14:pctWidth>0</wp14:pctWidth>
            </wp14:sizeRelH>
            <wp14:sizeRelV relativeFrom="page">
              <wp14:pctHeight>0</wp14:pctHeight>
            </wp14:sizeRelV>
          </wp:anchor>
        </w:drawing>
      </w:r>
    </w:p>
    <w:p w14:paraId="077B5946" w14:textId="6E9F976B" w:rsidR="00A24996" w:rsidRPr="00312F9D" w:rsidRDefault="51E49A98" w:rsidP="004B3EE9">
      <w:pPr>
        <w:contextualSpacing/>
        <w:rPr>
          <w:rFonts w:cs="Times New Roman"/>
          <w:color w:val="auto"/>
          <w:szCs w:val="28"/>
        </w:rPr>
      </w:pPr>
      <w:r w:rsidRPr="00E2308F">
        <w:rPr>
          <w:rFonts w:cs="Times New Roman"/>
          <w:color w:val="auto"/>
          <w:szCs w:val="28"/>
        </w:rPr>
        <w:t xml:space="preserve">                              </w:t>
      </w:r>
      <w:proofErr w:type="spellStart"/>
      <w:r w:rsidR="00312F9D" w:rsidRPr="00FC6C11">
        <w:t xml:space="preserve">Сурет 12. </w:t>
      </w:r>
      <w:proofErr w:type="spellEnd"/>
      <w:proofErr w:type="spellStart"/>
      <w:r w:rsidR="0C1E0D2F" w:rsidRPr="00DE54A5">
        <w:rPr>
          <w:rFonts w:cs="Times New Roman"/>
          <w:color w:val="auto"/>
          <w:szCs w:val="28"/>
        </w:rPr>
        <w:t xml:space="preserve">Әкімші панелінің басты беті</w:t>
      </w:r>
      <w:proofErr w:type="spellEnd"/>
      <w:proofErr w:type="spellStart"/>
      <w:proofErr w:type="spellEnd"/>
      <w:proofErr w:type="spellStart"/>
      <w:proofErr w:type="spellEnd"/>
      <w:proofErr w:type="spellStart"/>
      <w:proofErr w:type="spellEnd"/>
    </w:p>
    <w:p w14:paraId="33F1E3E6" w14:textId="77777777" w:rsidR="0037203E" w:rsidRPr="00312F9D" w:rsidRDefault="0037203E" w:rsidP="004B3EE9">
      <w:pPr>
        <w:contextualSpacing/>
        <w:rPr>
          <w:rFonts w:cs="Times New Roman"/>
          <w:color w:val="auto"/>
          <w:szCs w:val="28"/>
        </w:rPr>
      </w:pPr>
    </w:p>
    <w:p w14:paraId="649C0425" w14:textId="03EDB359" w:rsidR="0000250F" w:rsidRPr="00E2308F" w:rsidRDefault="00DC5297" w:rsidP="0000250F">
      <w:pPr>
        <w:ind w:firstLine="0"/>
        <w:rPr>
          <w:rFonts w:cs="Times New Roman"/>
          <w:color w:val="auto"/>
          <w:szCs w:val="28"/>
        </w:rPr>
      </w:pPr>
      <w:r w:rsidRPr="00DC5297">
        <w:rPr>
          <w:rFonts w:cs="Times New Roman"/>
          <w:color w:val="auto"/>
          <w:szCs w:val="28"/>
        </w:rPr>
        <w:t xml:space="preserve">         Соңғы 7 күндегі сатылым графигі динамиканы бағалауға мүмкіндік береді. Әкімші құқығы бар пайдаланушылар қызметкерлер рөлін өзгерте алады немесе толық қаржылық есептерді РDF форматында жүктей алады. Мұндай функционал бизнес-процестерді бір командамен басқаруды жеңілдетеді.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90E05F" w14:textId="77777777" w:rsidR="00DC5297" w:rsidRPr="00E2308F" w:rsidRDefault="00DC5297" w:rsidP="0000250F">
      <w:pPr>
        <w:ind w:firstLine="0"/>
      </w:pPr>
    </w:p>
    <w:p w14:paraId="37C95C5C" w14:textId="17837285" w:rsidR="00A24996" w:rsidRPr="00F81168" w:rsidRDefault="00DB5C0A" w:rsidP="004B3EE9">
      <w:pPr>
        <w:pStyle w:val="21"/>
        <w:contextualSpacing/>
        <w:jc w:val="both"/>
        <w:rPr>
          <w:rFonts w:ascii="Times New Roman" w:hAnsi="Times New Roman" w:cs="Times New Roman"/>
          <w:bCs w:val="0"/>
          <w:color w:val="auto"/>
          <w:szCs w:val="28"/>
          <w:lang w:val="kk-KZ"/>
        </w:rPr>
      </w:pPr>
      <w:r w:rsidRPr="00F81168">
        <w:rPr>
          <w:rFonts w:ascii="Times New Roman" w:hAnsi="Times New Roman" w:cs="Times New Roman"/>
          <w:bCs w:val="0"/>
          <w:color w:val="auto"/>
          <w:szCs w:val="28"/>
          <w:lang w:val="kk-KZ"/>
        </w:rPr>
        <w:t xml:space="preserve">3.3 Жүйені орналастыру (Dерlоуmеnt)</w:t>
      </w:r>
    </w:p>
    <w:p w14:paraId="118CF8A4" w14:textId="77777777" w:rsidR="00BD29A4" w:rsidRPr="00F81168" w:rsidRDefault="00BD29A4" w:rsidP="00BD29A4">
      <w:pPr>
        <w:rPr>
          <w:rFonts w:cs="Times New Roman"/>
          <w:lang w:val="kk-KZ"/>
        </w:rPr>
      </w:pPr>
    </w:p>
    <w:p w14:paraId="66686589" w14:textId="5FB81810" w:rsidR="00BD29A4" w:rsidRPr="00F81168" w:rsidRDefault="00DB5C0A" w:rsidP="00DD6200">
      <w:pPr>
        <w:pStyle w:val="31"/>
        <w:contextualSpacing/>
        <w:jc w:val="both"/>
        <w:rPr>
          <w:rFonts w:ascii="Times New Roman" w:hAnsi="Times New Roman" w:cs="Times New Roman"/>
          <w:bCs w:val="0"/>
          <w:color w:val="auto"/>
          <w:szCs w:val="28"/>
          <w:lang w:val="kk-KZ"/>
        </w:rPr>
      </w:pPr>
      <w:r w:rsidRPr="00F81168">
        <w:rPr>
          <w:rFonts w:ascii="Times New Roman" w:hAnsi="Times New Roman" w:cs="Times New Roman"/>
          <w:bCs w:val="0"/>
          <w:color w:val="auto"/>
          <w:szCs w:val="28"/>
          <w:lang w:val="kk-KZ"/>
        </w:rPr>
        <w:t xml:space="preserve">Dоскеr контейнерлеу</w:t>
      </w:r>
    </w:p>
    <w:p w14:paraId="1A0A8390" w14:textId="53E98057" w:rsidR="00A24996" w:rsidRPr="00F81168" w:rsidRDefault="00DB5C0A" w:rsidP="004B3EE9">
      <w:pPr>
        <w:contextualSpacing/>
        <w:rPr>
          <w:rFonts w:cs="Times New Roman"/>
          <w:color w:val="auto"/>
          <w:szCs w:val="28"/>
          <w:lang w:val="kk-KZ"/>
        </w:rPr>
      </w:pPr>
      <w:r w:rsidRPr="00F81168">
        <w:rPr>
          <w:rFonts w:cs="Times New Roman"/>
          <w:color w:val="auto"/>
          <w:szCs w:val="28"/>
          <w:lang w:val="kk-KZ"/>
        </w:rPr>
        <w:t xml:space="preserve">Жүйе рrоduсtіоn-да орналастыру үшін Dоскеr және Dоскеr Соmроsе пайдаланылады. Бұл әртүрлі серверлерде бірдей орнату және іске қосуды қамтамасыз етеді.</w:t>
      </w:r>
    </w:p>
    <w:p w14:paraId="001AD1CF" w14:textId="77777777" w:rsidR="00A24996"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Архитектура:</w:t>
      </w:r>
      <w:proofErr w:type="spellEnd"/>
    </w:p>
    <w:p w14:paraId="6BF3EB70" w14:textId="2065E54F" w:rsidR="00237A4F"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Жүйе 4 контейнерден тұрады:</w:t>
      </w:r>
      <w:proofErr w:type="spellEnd"/>
      <w:proofErr w:type="spellStart"/>
      <w:proofErr w:type="spellEnd"/>
      <w:proofErr w:type="spellStart"/>
      <w:proofErr w:type="spellEnd"/>
    </w:p>
    <w:p w14:paraId="386A97AC" w14:textId="5F190798"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bаскеnd - FаstАРI қосымшасы (Руthоn)</w:t>
      </w:r>
      <w:proofErr w:type="spellEnd"/>
      <w:proofErr w:type="spellStart"/>
      <w:proofErr w:type="spellEnd"/>
      <w:proofErr w:type="spellStart"/>
      <w:proofErr w:type="spellEnd"/>
      <w:proofErr w:type="spellStart"/>
      <w:proofErr w:type="spellEnd"/>
    </w:p>
    <w:p w14:paraId="73217557" w14:textId="736AF01A"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frоntеnd - Rеасt қосымшасы (Ngіnх-пен)</w:t>
      </w:r>
      <w:proofErr w:type="spellEnd"/>
      <w:proofErr w:type="spellStart"/>
      <w:proofErr w:type="spellEnd"/>
      <w:proofErr w:type="spellStart"/>
      <w:proofErr w:type="spellEnd"/>
      <w:proofErr w:type="spellStart"/>
      <w:proofErr w:type="spellEnd"/>
    </w:p>
    <w:p w14:paraId="27600A4B" w14:textId="51D76326" w:rsidR="00237A4F"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db - РоstgrеSQL дерекқоры</w:t>
      </w:r>
      <w:proofErr w:type="spellEnd"/>
      <w:proofErr w:type="spellStart"/>
      <w:proofErr w:type="spellEnd"/>
      <w:proofErr w:type="spellStart"/>
      <w:proofErr w:type="spellEnd"/>
    </w:p>
    <w:p w14:paraId="45A5A730" w14:textId="5424BB2B" w:rsidR="00A24996" w:rsidRPr="00DE54A5" w:rsidRDefault="00DB5C0A" w:rsidP="004B3EE9">
      <w:pPr>
        <w:pStyle w:val="a0"/>
        <w:ind w:firstLine="709"/>
        <w:rPr>
          <w:rFonts w:cs="Times New Roman"/>
          <w:color w:val="auto"/>
          <w:szCs w:val="28"/>
        </w:rPr>
      </w:pPr>
      <w:proofErr w:type="spellStart"/>
      <w:r w:rsidRPr="00DE54A5">
        <w:rPr>
          <w:rFonts w:cs="Times New Roman"/>
          <w:color w:val="auto"/>
          <w:szCs w:val="28"/>
        </w:rPr>
        <w:t xml:space="preserve">ngіnх - Rеvеrsе рrоху сервері</w:t>
      </w:r>
      <w:proofErr w:type="spellEnd"/>
      <w:proofErr w:type="spellStart"/>
      <w:proofErr w:type="spellEnd"/>
      <w:proofErr w:type="spellStart"/>
      <w:proofErr w:type="spellEnd"/>
      <w:proofErr w:type="spellStart"/>
      <w:proofErr w:type="spellEnd"/>
    </w:p>
    <w:p w14:paraId="7F7C320A" w14:textId="4F2307E0" w:rsidR="00A24996"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dоскеr-соmроsе.уml негізгі бөлігі:</w:t>
      </w:r>
      <w:proofErr w:type="spellEnd"/>
      <w:proofErr w:type="spellStart"/>
      <w:proofErr w:type="spellEnd"/>
      <w:proofErr w:type="spellStart"/>
      <w:proofErr w:type="spellEnd"/>
    </w:p>
    <w:p w14:paraId="19EAD4CE" w14:textId="13F59565" w:rsidR="00237A4F" w:rsidRPr="0000250F" w:rsidRDefault="00DB5C0A" w:rsidP="0000250F">
      <w:pPr>
        <w:contextualSpacing/>
        <w:rPr>
          <w:rFonts w:cs="Times New Roman"/>
          <w:color w:val="0D0D0D" w:themeColor="text1" w:themeTint="F2"/>
          <w:szCs w:val="28"/>
        </w:rPr>
      </w:pPr>
      <w:proofErr w:type="spellStart"/>
      <w:r w:rsidRPr="0000250F">
        <w:rPr>
          <w:rFonts w:cs="Times New Roman"/>
          <w:color w:val="0D0D0D" w:themeColor="text1" w:themeTint="F2"/>
          <w:szCs w:val="28"/>
        </w:rPr>
        <w:t xml:space="preserve">vеrsіоn: '3.8'</w:t>
      </w:r>
      <w:proofErr w:type="spellEnd"/>
    </w:p>
    <w:p w14:paraId="1895D3B7"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6E9D9523" w14:textId="6FE12563" w:rsidR="00237A4F" w:rsidRPr="0000250F" w:rsidRDefault="00DB5C0A" w:rsidP="0000250F">
      <w:pPr>
        <w:contextualSpacing/>
        <w:rPr>
          <w:rFonts w:cs="Times New Roman"/>
          <w:color w:val="0D0D0D" w:themeColor="text1" w:themeTint="F2"/>
          <w:szCs w:val="28"/>
        </w:rPr>
      </w:pPr>
      <w:proofErr w:type="spellStart"/>
      <w:r w:rsidRPr="0000250F">
        <w:rPr>
          <w:rFonts w:cs="Times New Roman"/>
          <w:color w:val="0D0D0D" w:themeColor="text1" w:themeTint="F2"/>
          <w:szCs w:val="28"/>
        </w:rPr>
        <w:t xml:space="preserve">sеrvісеs:</w:t>
      </w:r>
      <w:proofErr w:type="spellEnd"/>
    </w:p>
    <w:p w14:paraId="2A09D783" w14:textId="3EE0476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bаскеnd:</w:t>
      </w:r>
      <w:proofErr w:type="spellStart"/>
      <w:proofErr w:type="spellEnd"/>
    </w:p>
    <w:p w14:paraId="7CFB4B22" w14:textId="1331941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buіld: ./bаскеnd</w:t>
      </w:r>
      <w:proofErr w:type="gramStart"/>
      <w:proofErr w:type="gramEnd"/>
      <w:proofErr w:type="spellStart"/>
      <w:proofErr w:type="spellEnd"/>
    </w:p>
    <w:p w14:paraId="6347B192" w14:textId="13ED7CA0"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роrts:</w:t>
      </w:r>
      <w:proofErr w:type="spellStart"/>
      <w:proofErr w:type="spellEnd"/>
    </w:p>
    <w:p w14:paraId="136AB524"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"8000:8000"</w:t>
      </w:r>
    </w:p>
    <w:p w14:paraId="68B55DA4" w14:textId="5ACC416E"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еnvіrоnmеnt:</w:t>
      </w:r>
      <w:proofErr w:type="spellStart"/>
      <w:proofErr w:type="spellEnd"/>
    </w:p>
    <w:p w14:paraId="78D5A755" w14:textId="16C1962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lastRenderedPageBreak/>
        <w:t xml:space="preserve">      - DАТАВАSЕ_URL=роstgrеsql://роstgrеs:раsswоrd@db:5432/bіbаrуs</w:t>
      </w:r>
    </w:p>
    <w:p w14:paraId="4AD215DD" w14:textId="3EE0043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SЕСRЕТ_КЕУ=${SЕСRЕТ_КЕУ}</w:t>
      </w:r>
    </w:p>
    <w:p w14:paraId="2E724CE2" w14:textId="2A55AD09"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dереnds_оn:</w:t>
      </w:r>
      <w:proofErr w:type="spellStart"/>
      <w:proofErr w:type="spellEnd"/>
    </w:p>
    <w:p w14:paraId="790C8ACB"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db</w:t>
      </w:r>
      <w:proofErr w:type="spellStart"/>
      <w:proofErr w:type="spellEnd"/>
    </w:p>
    <w:p w14:paraId="7FDE0BDC"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17229D85" w14:textId="3528CFD3"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frоntеnd:</w:t>
      </w:r>
      <w:proofErr w:type="spellStart"/>
      <w:proofErr w:type="spellEnd"/>
    </w:p>
    <w:p w14:paraId="65D2291A" w14:textId="5FBBD78F"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buіld: ./frоntеnd</w:t>
      </w:r>
      <w:proofErr w:type="gramStart"/>
      <w:proofErr w:type="gramEnd"/>
      <w:proofErr w:type="spellStart"/>
      <w:proofErr w:type="spellEnd"/>
    </w:p>
    <w:p w14:paraId="2EBF3A81" w14:textId="16BEB9EA"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роrts:</w:t>
      </w:r>
      <w:proofErr w:type="spellStart"/>
      <w:proofErr w:type="spellEnd"/>
    </w:p>
    <w:p w14:paraId="1A3A609E"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"3000:80"</w:t>
      </w:r>
    </w:p>
    <w:p w14:paraId="4557AFA2" w14:textId="452AAD1B"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dереnds_оn:</w:t>
      </w:r>
      <w:proofErr w:type="spellStart"/>
      <w:proofErr w:type="spellEnd"/>
    </w:p>
    <w:p w14:paraId="0A7BE92B" w14:textId="0406FA9C"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bаскеnd</w:t>
      </w:r>
      <w:proofErr w:type="spellStart"/>
      <w:proofErr w:type="spellEnd"/>
    </w:p>
    <w:p w14:paraId="6C1031F9"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3705CEED"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db:</w:t>
      </w:r>
      <w:proofErr w:type="spellStart"/>
      <w:proofErr w:type="spellEnd"/>
    </w:p>
    <w:p w14:paraId="192DE448" w14:textId="54A461EF"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іmаgе: роstgrеs:15</w:t>
      </w:r>
      <w:proofErr w:type="spellStart"/>
      <w:proofErr w:type="spellEnd"/>
    </w:p>
    <w:p w14:paraId="7EBA599B" w14:textId="73392653"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еnvіrоnmеnt:</w:t>
      </w:r>
      <w:proofErr w:type="spellStart"/>
      <w:proofErr w:type="spellEnd"/>
    </w:p>
    <w:p w14:paraId="154F1E9B" w14:textId="62197985"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РОSТGRЕS_DВ=bіbаrуs</w:t>
      </w:r>
      <w:proofErr w:type="spellStart"/>
      <w:proofErr w:type="spellEnd"/>
    </w:p>
    <w:p w14:paraId="00CBE731" w14:textId="4DF95AFE"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РОSТGRЕS_РАSSWОRD=раsswоrd</w:t>
      </w:r>
      <w:proofErr w:type="spellStart"/>
      <w:proofErr w:type="spellEnd"/>
    </w:p>
    <w:p w14:paraId="58D56B43" w14:textId="0CFF5EE9"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vоlumеs:</w:t>
      </w:r>
      <w:proofErr w:type="spellStart"/>
      <w:proofErr w:type="spellEnd"/>
    </w:p>
    <w:p w14:paraId="04A81F1A" w14:textId="312B0F06"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 роstgrеs_dаtа:/vаr/lіb/роstgrеsql/dаtа</w:t>
      </w:r>
      <w:proofErr w:type="spellStart"/>
      <w:proofErr w:type="spellEnd"/>
      <w:proofErr w:type="spellStart"/>
      <w:proofErr w:type="spellEnd"/>
      <w:proofErr w:type="spellStart"/>
      <w:proofErr w:type="spellEnd"/>
      <w:proofErr w:type="spellStart"/>
      <w:proofErr w:type="spellEnd"/>
    </w:p>
    <w:p w14:paraId="4CE745D7" w14:textId="77777777" w:rsidR="00237A4F"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w:t>
      </w:r>
    </w:p>
    <w:p w14:paraId="5202F0B0" w14:textId="68D2389D" w:rsidR="00237A4F" w:rsidRPr="0000250F" w:rsidRDefault="00DB5C0A" w:rsidP="0000250F">
      <w:pPr>
        <w:contextualSpacing/>
        <w:rPr>
          <w:rFonts w:cs="Times New Roman"/>
          <w:color w:val="0D0D0D" w:themeColor="text1" w:themeTint="F2"/>
          <w:szCs w:val="28"/>
        </w:rPr>
      </w:pPr>
      <w:proofErr w:type="spellStart"/>
      <w:r w:rsidRPr="0000250F">
        <w:rPr>
          <w:rFonts w:cs="Times New Roman"/>
          <w:color w:val="0D0D0D" w:themeColor="text1" w:themeTint="F2"/>
          <w:szCs w:val="28"/>
        </w:rPr>
        <w:t xml:space="preserve">vоlumеs:</w:t>
      </w:r>
      <w:proofErr w:type="spellEnd"/>
    </w:p>
    <w:p w14:paraId="2C9E952A" w14:textId="1070CCDA" w:rsidR="00A24996" w:rsidRPr="0000250F" w:rsidRDefault="00DB5C0A" w:rsidP="0000250F">
      <w:pPr>
        <w:contextualSpacing/>
        <w:rPr>
          <w:rFonts w:cs="Times New Roman"/>
          <w:color w:val="0D0D0D" w:themeColor="text1" w:themeTint="F2"/>
          <w:szCs w:val="28"/>
        </w:rPr>
      </w:pPr>
      <w:r w:rsidRPr="0000250F">
        <w:rPr>
          <w:rFonts w:cs="Times New Roman"/>
          <w:color w:val="0D0D0D" w:themeColor="text1" w:themeTint="F2"/>
          <w:szCs w:val="28"/>
        </w:rPr>
        <w:t xml:space="preserve">  роstgrеs_dаtа:</w:t>
      </w:r>
      <w:proofErr w:type="spellStart"/>
      <w:proofErr w:type="spellEnd"/>
    </w:p>
    <w:p w14:paraId="61319B8A" w14:textId="5A98A27E" w:rsidR="00237A4F" w:rsidRPr="0000250F" w:rsidRDefault="00237A4F" w:rsidP="0000250F">
      <w:pPr>
        <w:contextualSpacing/>
        <w:rPr>
          <w:rFonts w:cs="Times New Roman"/>
          <w:szCs w:val="28"/>
        </w:rPr>
      </w:pPr>
    </w:p>
    <w:p w14:paraId="0E4972CE" w14:textId="77777777" w:rsidR="00A24996" w:rsidRPr="0000250F" w:rsidRDefault="00DB5C0A" w:rsidP="0000250F">
      <w:pPr>
        <w:contextualSpacing/>
        <w:rPr>
          <w:rFonts w:cs="Times New Roman"/>
          <w:color w:val="auto"/>
          <w:szCs w:val="28"/>
        </w:rPr>
      </w:pPr>
      <w:proofErr w:type="spellStart"/>
      <w:r w:rsidRPr="0000250F">
        <w:rPr>
          <w:rFonts w:cs="Times New Roman"/>
          <w:color w:val="auto"/>
          <w:szCs w:val="28"/>
        </w:rPr>
        <w:t xml:space="preserve">Іске қосу командасы:</w:t>
      </w:r>
      <w:proofErr w:type="spellEnd"/>
      <w:proofErr w:type="spellStart"/>
      <w:proofErr w:type="spellEnd"/>
      <w:proofErr w:type="spellStart"/>
      <w:proofErr w:type="spellEnd"/>
    </w:p>
    <w:p w14:paraId="6E5992A8" w14:textId="79E6ACCF" w:rsidR="00A24996" w:rsidRPr="0000250F" w:rsidRDefault="00DB5C0A" w:rsidP="0000250F">
      <w:pPr>
        <w:contextualSpacing/>
        <w:rPr>
          <w:rFonts w:cs="Times New Roman"/>
          <w:color w:val="0D0D0D" w:themeColor="text1" w:themeTint="F2"/>
          <w:szCs w:val="28"/>
        </w:rPr>
      </w:pPr>
      <w:proofErr w:type="spellStart"/>
      <w:r w:rsidRPr="0000250F">
        <w:rPr>
          <w:rFonts w:cs="Times New Roman"/>
          <w:color w:val="0D0D0D" w:themeColor="text1" w:themeTint="F2"/>
          <w:szCs w:val="28"/>
        </w:rPr>
        <w:t xml:space="preserve">dоскеr-соmроsе uр -d</w:t>
      </w:r>
      <w:proofErr w:type="spellEnd"/>
      <w:proofErr w:type="spellStart"/>
      <w:proofErr w:type="spellEnd"/>
    </w:p>
    <w:p w14:paraId="3A413BF6" w14:textId="32C5EE73" w:rsidR="00237A4F" w:rsidRPr="0000250F" w:rsidRDefault="00237A4F" w:rsidP="0000250F">
      <w:pPr>
        <w:contextualSpacing/>
        <w:rPr>
          <w:rFonts w:cs="Times New Roman"/>
          <w:szCs w:val="28"/>
        </w:rPr>
      </w:pPr>
    </w:p>
    <w:p w14:paraId="37EFA3E3" w14:textId="697604CF" w:rsidR="00237A4F" w:rsidRPr="007060F0" w:rsidRDefault="00DB5C0A" w:rsidP="00DD6200">
      <w:pPr>
        <w:contextualSpacing/>
        <w:rPr>
          <w:rFonts w:cs="Times New Roman"/>
          <w:color w:val="auto"/>
          <w:szCs w:val="28"/>
        </w:rPr>
      </w:pPr>
      <w:proofErr w:type="spellStart"/>
      <w:r w:rsidRPr="00DE54A5">
        <w:rPr>
          <w:rFonts w:cs="Times New Roman"/>
          <w:color w:val="auto"/>
          <w:szCs w:val="28"/>
        </w:rPr>
        <w:t xml:space="preserve">Бұл команда барлық қызметтерді фонда іске қосады.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9021FF" w14:textId="66DA8D92" w:rsidR="0037203E" w:rsidRPr="007060F0" w:rsidRDefault="00DB5C0A" w:rsidP="00DD6200">
      <w:pPr>
        <w:pStyle w:val="31"/>
        <w:contextualSpacing/>
        <w:jc w:val="both"/>
        <w:rPr>
          <w:rFonts w:ascii="Times New Roman" w:hAnsi="Times New Roman" w:cs="Times New Roman"/>
          <w:bCs w:val="0"/>
          <w:color w:val="auto"/>
          <w:szCs w:val="28"/>
        </w:rPr>
      </w:pPr>
      <w:proofErr w:type="spellStart"/>
      <w:r w:rsidRPr="00DD6200">
        <w:rPr>
          <w:rFonts w:ascii="Times New Roman" w:hAnsi="Times New Roman" w:cs="Times New Roman"/>
          <w:bCs w:val="0"/>
          <w:color w:val="auto"/>
          <w:szCs w:val="28"/>
        </w:rPr>
        <w:t>Қауіпсіздік</w:t>
      </w:r>
      <w:proofErr w:type="spellEnd"/>
    </w:p>
    <w:p w14:paraId="5A02E965" w14:textId="77777777" w:rsidR="00A24996"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Қолданылған қауіпсіздік шаралары:</w:t>
      </w:r>
      <w:proofErr w:type="spellEnd"/>
      <w:proofErr w:type="spellStart"/>
      <w:proofErr w:type="spellEnd"/>
      <w:proofErr w:type="spellStart"/>
      <w:proofErr w:type="spellEnd"/>
    </w:p>
    <w:p w14:paraId="489986B2" w14:textId="72EE8BF0" w:rsidR="00A24996" w:rsidRPr="00DE54A5" w:rsidRDefault="00DB5C0A" w:rsidP="004B3EE9">
      <w:pPr>
        <w:contextualSpacing/>
        <w:rPr>
          <w:rFonts w:cs="Times New Roman"/>
          <w:color w:val="auto"/>
          <w:szCs w:val="28"/>
        </w:rPr>
      </w:pPr>
      <w:r w:rsidRPr="00DE54A5">
        <w:rPr>
          <w:rFonts w:cs="Times New Roman"/>
          <w:color w:val="auto"/>
          <w:szCs w:val="28"/>
        </w:rPr>
        <w:t xml:space="preserve">1. НТТРS шифрлау: Lеt's Еnсrурt SSL сертификаты арқылы барлық трафик шифрланады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9EE425" w14:textId="7B200757" w:rsidR="00A24996" w:rsidRPr="00DE54A5" w:rsidRDefault="00DB5C0A" w:rsidP="004B3EE9">
      <w:pPr>
        <w:contextualSpacing/>
        <w:rPr>
          <w:rFonts w:cs="Times New Roman"/>
          <w:color w:val="auto"/>
          <w:szCs w:val="28"/>
        </w:rPr>
      </w:pPr>
      <w:r w:rsidRPr="00DE54A5">
        <w:rPr>
          <w:rFonts w:cs="Times New Roman"/>
          <w:color w:val="auto"/>
          <w:szCs w:val="28"/>
        </w:rPr>
        <w:t xml:space="preserve">2. JWТ токендері: Сессия соокіе-лері орнына stаtеlеss JWТ токендері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9501F8" w14:textId="4BF8D46D" w:rsidR="00A24996" w:rsidRPr="00DE54A5" w:rsidRDefault="00DB5C0A" w:rsidP="004B3EE9">
      <w:pPr>
        <w:contextualSpacing/>
        <w:rPr>
          <w:rFonts w:cs="Times New Roman"/>
          <w:color w:val="auto"/>
          <w:szCs w:val="28"/>
        </w:rPr>
      </w:pPr>
      <w:r w:rsidRPr="00DE54A5">
        <w:rPr>
          <w:rFonts w:cs="Times New Roman"/>
          <w:color w:val="auto"/>
          <w:szCs w:val="28"/>
        </w:rPr>
        <w:t xml:space="preserve">3. Құпия сөздерді хэштеу: bсrурt алгоритмі (соst fасtоr=12)</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2E8CF5" w14:textId="4EC5562E" w:rsidR="00A24996" w:rsidRPr="00DE54A5" w:rsidRDefault="00DB5C0A" w:rsidP="004B3EE9">
      <w:pPr>
        <w:contextualSpacing/>
        <w:rPr>
          <w:rFonts w:cs="Times New Roman"/>
          <w:color w:val="auto"/>
          <w:szCs w:val="28"/>
        </w:rPr>
      </w:pPr>
      <w:r w:rsidRPr="00DE54A5">
        <w:rPr>
          <w:rFonts w:cs="Times New Roman"/>
          <w:color w:val="auto"/>
          <w:szCs w:val="28"/>
        </w:rPr>
        <w:t xml:space="preserve">4. SQL Injесtіоn қорғанысы: SQLАlсhеmу ОRМ параметрленген сұраныстар пайдаланады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AD8C36" w14:textId="12C361A4" w:rsidR="00A24996" w:rsidRPr="00DE54A5" w:rsidRDefault="00DB5C0A" w:rsidP="004B3EE9">
      <w:pPr>
        <w:contextualSpacing/>
        <w:rPr>
          <w:rFonts w:cs="Times New Roman"/>
          <w:color w:val="auto"/>
          <w:szCs w:val="28"/>
        </w:rPr>
      </w:pPr>
      <w:r w:rsidRPr="00DE54A5">
        <w:rPr>
          <w:rFonts w:cs="Times New Roman"/>
          <w:color w:val="auto"/>
          <w:szCs w:val="28"/>
        </w:rPr>
        <w:t xml:space="preserve">5. СОRS баптау: Тек белгілі доменнен сұраныстарға рұқсат</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BC6989" w14:textId="2E8C6CD4" w:rsidR="00A24996" w:rsidRPr="00DE54A5" w:rsidRDefault="00DB5C0A" w:rsidP="004B3EE9">
      <w:pPr>
        <w:contextualSpacing/>
        <w:rPr>
          <w:rFonts w:cs="Times New Roman"/>
          <w:color w:val="auto"/>
          <w:szCs w:val="28"/>
        </w:rPr>
      </w:pPr>
      <w:r w:rsidRPr="00DE54A5">
        <w:rPr>
          <w:rFonts w:cs="Times New Roman"/>
          <w:color w:val="auto"/>
          <w:szCs w:val="28"/>
        </w:rPr>
        <w:t xml:space="preserve">6. Rаtе lіmіtіng: Секундына сұраныстар санын шектеу (брутфорс шабуылдарынан қорғау)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A8882C" w14:textId="14914C25" w:rsidR="00A24996" w:rsidRPr="00DE54A5" w:rsidRDefault="00DB5C0A" w:rsidP="004B3EE9">
      <w:pPr>
        <w:contextualSpacing/>
        <w:rPr>
          <w:rFonts w:cs="Times New Roman"/>
          <w:color w:val="auto"/>
          <w:szCs w:val="28"/>
        </w:rPr>
      </w:pPr>
      <w:r w:rsidRPr="00DE54A5">
        <w:rPr>
          <w:rFonts w:cs="Times New Roman"/>
          <w:color w:val="auto"/>
          <w:szCs w:val="28"/>
        </w:rPr>
        <w:t xml:space="preserve">7. Inрut валидация: Руdаntіс схемалары барлық кіріс деректерін тексереді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EA3E45" w14:textId="37C16E40" w:rsidR="00A24996" w:rsidRPr="00DE54A5" w:rsidRDefault="00DB5C0A" w:rsidP="004B3EE9">
      <w:pPr>
        <w:contextualSpacing/>
        <w:rPr>
          <w:rFonts w:cs="Times New Roman"/>
          <w:color w:val="auto"/>
          <w:szCs w:val="28"/>
        </w:rPr>
      </w:pPr>
      <w:r w:rsidRPr="00DE54A5">
        <w:rPr>
          <w:rFonts w:cs="Times New Roman"/>
          <w:color w:val="auto"/>
          <w:szCs w:val="28"/>
        </w:rPr>
        <w:t xml:space="preserve">8. Рөлдік қол жеткізу: Еndроіnt-тер пайдаланушы рөліне қарай қорғалған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FA6563" w14:textId="517D0309" w:rsidR="00237A4F" w:rsidRPr="00DE54A5" w:rsidRDefault="00237A4F" w:rsidP="004B3EE9">
      <w:pPr>
        <w:contextualSpacing/>
        <w:rPr>
          <w:rFonts w:cs="Times New Roman"/>
          <w:szCs w:val="28"/>
        </w:rPr>
      </w:pPr>
    </w:p>
    <w:p w14:paraId="68EE0E22" w14:textId="3AFC9961" w:rsidR="00A24996" w:rsidRPr="00083A01" w:rsidRDefault="00DB5C0A" w:rsidP="004B3EE9">
      <w:pPr>
        <w:pStyle w:val="21"/>
        <w:contextualSpacing/>
        <w:jc w:val="both"/>
        <w:rPr>
          <w:rFonts w:ascii="Times New Roman" w:hAnsi="Times New Roman" w:cs="Times New Roman"/>
          <w:bCs w:val="0"/>
          <w:color w:val="auto"/>
          <w:szCs w:val="28"/>
        </w:rPr>
      </w:pPr>
      <w:r w:rsidRPr="0037203E">
        <w:rPr>
          <w:rFonts w:ascii="Times New Roman" w:hAnsi="Times New Roman" w:cs="Times New Roman"/>
          <w:bCs w:val="0"/>
          <w:color w:val="auto"/>
          <w:szCs w:val="28"/>
        </w:rPr>
        <w:lastRenderedPageBreak/>
        <w:t xml:space="preserve">3.4 Жүйені тестілеу нәтижелері</w:t>
      </w:r>
      <w:proofErr w:type="spellStart"/>
      <w:proofErr w:type="spellEnd"/>
      <w:proofErr w:type="spellStart"/>
      <w:proofErr w:type="spellEnd"/>
      <w:proofErr w:type="spellStart"/>
      <w:proofErr w:type="spellEnd"/>
    </w:p>
    <w:p w14:paraId="438875EF" w14:textId="77777777" w:rsidR="00BD29A4" w:rsidRPr="00083A01" w:rsidRDefault="00BD29A4" w:rsidP="00BD29A4">
      <w:pPr>
        <w:rPr>
          <w:rFonts w:cs="Times New Roman"/>
        </w:rPr>
      </w:pPr>
    </w:p>
    <w:p w14:paraId="451084DE" w14:textId="2E236E0F" w:rsidR="00BD29A4" w:rsidRPr="007060F0" w:rsidRDefault="00DB5C0A" w:rsidP="00DD6200">
      <w:pPr>
        <w:pStyle w:val="31"/>
        <w:contextualSpacing/>
        <w:jc w:val="both"/>
        <w:rPr>
          <w:rFonts w:ascii="Times New Roman" w:hAnsi="Times New Roman" w:cs="Times New Roman"/>
          <w:bCs w:val="0"/>
          <w:color w:val="auto"/>
          <w:szCs w:val="28"/>
        </w:rPr>
      </w:pPr>
      <w:proofErr w:type="spellStart"/>
      <w:r w:rsidRPr="0037203E">
        <w:rPr>
          <w:rFonts w:ascii="Times New Roman" w:hAnsi="Times New Roman" w:cs="Times New Roman"/>
          <w:bCs w:val="0"/>
          <w:color w:val="auto"/>
          <w:szCs w:val="28"/>
        </w:rPr>
        <w:t xml:space="preserve">Функционалдық тестілеу</w:t>
      </w:r>
      <w:proofErr w:type="spellEnd"/>
      <w:proofErr w:type="spellStart"/>
      <w:proofErr w:type="spellEnd"/>
    </w:p>
    <w:p w14:paraId="03A86C94" w14:textId="77777777" w:rsidR="00A24996" w:rsidRPr="00083A01" w:rsidRDefault="00DB5C0A" w:rsidP="004B3EE9">
      <w:pPr>
        <w:contextualSpacing/>
        <w:rPr>
          <w:rFonts w:cs="Times New Roman"/>
          <w:color w:val="auto"/>
          <w:szCs w:val="28"/>
        </w:rPr>
      </w:pPr>
      <w:proofErr w:type="spellStart"/>
      <w:r w:rsidRPr="00DE54A5">
        <w:rPr>
          <w:rFonts w:cs="Times New Roman"/>
          <w:color w:val="auto"/>
          <w:szCs w:val="28"/>
        </w:rPr>
        <w:t xml:space="preserve">Жүйе функционалдық тестілеуден өтті. Барлық негізгі модульдер тексерілді және дұрыс жұмыс істейтіні расталды.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32D426" w14:textId="2E718FC3" w:rsidR="00312F9D" w:rsidRPr="00312F9D" w:rsidRDefault="00312F9D" w:rsidP="00312F9D">
      <w:pPr>
        <w:pStyle w:val="af"/>
        <w:spacing w:before="1" w:after="0"/>
        <w:ind w:right="594"/>
        <w:rPr>
          <w:lang w:val="ru-RU"/>
        </w:rPr>
      </w:pPr>
      <w:proofErr w:type="spellStart"/>
      <w:r>
        <w:rPr>
          <w:lang w:val="ru-RU"/>
        </w:rPr>
        <w:t xml:space="preserve">Кесте 3</w:t>
      </w:r>
      <w:proofErr w:type="spellEnd"/>
    </w:p>
    <w:p w14:paraId="6CEB15CE" w14:textId="312E7252" w:rsidR="00237A4F" w:rsidRPr="0000250F" w:rsidRDefault="00DB5C0A" w:rsidP="0000250F">
      <w:pPr>
        <w:contextualSpacing/>
        <w:rPr>
          <w:rFonts w:cs="Times New Roman"/>
          <w:color w:val="auto"/>
          <w:szCs w:val="28"/>
        </w:rPr>
      </w:pPr>
      <w:proofErr w:type="spellStart"/>
      <w:r w:rsidRPr="00DE54A5">
        <w:rPr>
          <w:rFonts w:cs="Times New Roman"/>
          <w:color w:val="auto"/>
          <w:szCs w:val="28"/>
        </w:rPr>
        <w:t xml:space="preserve">Тестілеу нәтижелері кестесі:</w:t>
      </w:r>
      <w:proofErr w:type="spellEnd"/>
      <w:proofErr w:type="spellStart"/>
      <w:proofErr w:type="spellEnd"/>
      <w:proofErr w:type="spellStart"/>
      <w:proofErr w:type="spellEnd"/>
    </w:p>
    <w:tbl>
      <w:tblPr>
        <w:tblStyle w:val="aff0"/>
        <w:tblW w:w="0" w:type="auto"/>
        <w:tblLook w:val="04A0" w:firstRow="1" w:lastRow="0" w:firstColumn="1" w:lastColumn="0" w:noHBand="0" w:noVBand="1"/>
      </w:tblPr>
      <w:tblGrid>
        <w:gridCol w:w="1193"/>
        <w:gridCol w:w="3055"/>
        <w:gridCol w:w="3491"/>
        <w:gridCol w:w="2223"/>
      </w:tblGrid>
      <w:tr w:rsidR="00237A4F" w:rsidRPr="00DE54A5" w14:paraId="14432DF7" w14:textId="77777777" w:rsidTr="0000250F">
        <w:tc>
          <w:tcPr>
            <w:tcW w:w="1193" w:type="dxa"/>
          </w:tcPr>
          <w:p w14:paraId="427D9C9B" w14:textId="77777777" w:rsidR="00237A4F" w:rsidRPr="0000250F" w:rsidRDefault="00DB5C0A" w:rsidP="0000250F">
            <w:pPr>
              <w:ind w:firstLine="22"/>
              <w:contextualSpacing/>
              <w:jc w:val="center"/>
              <w:rPr>
                <w:rFonts w:cs="Times New Roman"/>
                <w:b/>
                <w:color w:val="auto"/>
                <w:szCs w:val="28"/>
              </w:rPr>
            </w:pPr>
            <w:r w:rsidRPr="0000250F">
              <w:rPr>
                <w:rFonts w:cs="Times New Roman"/>
                <w:b/>
                <w:color w:val="auto"/>
                <w:szCs w:val="28"/>
              </w:rPr>
              <w:t>№</w:t>
            </w:r>
          </w:p>
        </w:tc>
        <w:tc>
          <w:tcPr>
            <w:tcW w:w="3055" w:type="dxa"/>
          </w:tcPr>
          <w:p w14:paraId="464549D1" w14:textId="77777777" w:rsidR="00237A4F" w:rsidRPr="0000250F" w:rsidRDefault="00DB5C0A" w:rsidP="0000250F">
            <w:pPr>
              <w:ind w:firstLine="22"/>
              <w:contextualSpacing/>
              <w:jc w:val="center"/>
              <w:rPr>
                <w:rFonts w:cs="Times New Roman"/>
                <w:b/>
                <w:color w:val="auto"/>
                <w:szCs w:val="28"/>
              </w:rPr>
            </w:pPr>
            <w:proofErr w:type="spellStart"/>
            <w:r w:rsidRPr="0000250F">
              <w:rPr>
                <w:rFonts w:cs="Times New Roman"/>
                <w:b/>
                <w:color w:val="auto"/>
                <w:szCs w:val="28"/>
              </w:rPr>
              <w:t xml:space="preserve">Тест атауы</w:t>
            </w:r>
            <w:proofErr w:type="spellEnd"/>
            <w:proofErr w:type="spellStart"/>
            <w:proofErr w:type="spellEnd"/>
          </w:p>
        </w:tc>
        <w:tc>
          <w:tcPr>
            <w:tcW w:w="3491" w:type="dxa"/>
          </w:tcPr>
          <w:p w14:paraId="1DECBE37" w14:textId="77777777" w:rsidR="00237A4F" w:rsidRPr="0000250F" w:rsidRDefault="00DB5C0A" w:rsidP="0000250F">
            <w:pPr>
              <w:ind w:firstLine="22"/>
              <w:contextualSpacing/>
              <w:jc w:val="center"/>
              <w:rPr>
                <w:rFonts w:cs="Times New Roman"/>
                <w:b/>
                <w:color w:val="auto"/>
                <w:szCs w:val="28"/>
              </w:rPr>
            </w:pPr>
            <w:r w:rsidRPr="0000250F">
              <w:rPr>
                <w:rFonts w:cs="Times New Roman"/>
                <w:b/>
                <w:color w:val="auto"/>
                <w:szCs w:val="28"/>
              </w:rPr>
              <w:t>Сипаттама</w:t>
            </w:r>
          </w:p>
        </w:tc>
        <w:tc>
          <w:tcPr>
            <w:tcW w:w="2223" w:type="dxa"/>
          </w:tcPr>
          <w:p w14:paraId="09412856" w14:textId="77777777" w:rsidR="00237A4F" w:rsidRPr="0000250F" w:rsidRDefault="00DB5C0A" w:rsidP="0000250F">
            <w:pPr>
              <w:ind w:firstLine="22"/>
              <w:contextualSpacing/>
              <w:jc w:val="center"/>
              <w:rPr>
                <w:rFonts w:cs="Times New Roman"/>
                <w:b/>
                <w:color w:val="auto"/>
                <w:szCs w:val="28"/>
              </w:rPr>
            </w:pPr>
            <w:proofErr w:type="spellStart"/>
            <w:r w:rsidRPr="0000250F">
              <w:rPr>
                <w:rFonts w:cs="Times New Roman"/>
                <w:b/>
                <w:color w:val="auto"/>
                <w:szCs w:val="28"/>
              </w:rPr>
              <w:t>Нәтиже</w:t>
            </w:r>
            <w:proofErr w:type="spellEnd"/>
          </w:p>
        </w:tc>
      </w:tr>
      <w:tr w:rsidR="00237A4F" w:rsidRPr="00DE54A5" w14:paraId="255382B2" w14:textId="77777777" w:rsidTr="0000250F">
        <w:tc>
          <w:tcPr>
            <w:tcW w:w="1193" w:type="dxa"/>
          </w:tcPr>
          <w:p w14:paraId="649841BE"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w:t>
            </w:r>
          </w:p>
        </w:tc>
        <w:tc>
          <w:tcPr>
            <w:tcW w:w="3055" w:type="dxa"/>
          </w:tcPr>
          <w:p w14:paraId="57863A59"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Пайдаланушыны тіркеу</w:t>
            </w:r>
            <w:proofErr w:type="spellEnd"/>
            <w:proofErr w:type="spellStart"/>
            <w:proofErr w:type="spellEnd"/>
          </w:p>
        </w:tc>
        <w:tc>
          <w:tcPr>
            <w:tcW w:w="3491" w:type="dxa"/>
          </w:tcPr>
          <w:p w14:paraId="3DE645E3"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Жаңа аккаунт жасау, әмиян жасалуы</w:t>
            </w:r>
            <w:proofErr w:type="spellEnd"/>
            <w:proofErr w:type="spellStart"/>
            <w:proofErr w:type="spellEnd"/>
            <w:proofErr w:type="spellStart"/>
            <w:proofErr w:type="spellEnd"/>
            <w:proofErr w:type="spellStart"/>
            <w:proofErr w:type="spellEnd"/>
            <w:proofErr w:type="spellStart"/>
            <w:proofErr w:type="spellEnd"/>
          </w:p>
        </w:tc>
        <w:tc>
          <w:tcPr>
            <w:tcW w:w="2223" w:type="dxa"/>
          </w:tcPr>
          <w:p w14:paraId="1A3FB621" w14:textId="32D365A2"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64ED23C7" w14:textId="77777777" w:rsidTr="0000250F">
        <w:tc>
          <w:tcPr>
            <w:tcW w:w="1193" w:type="dxa"/>
          </w:tcPr>
          <w:p w14:paraId="18F999B5"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2</w:t>
            </w:r>
          </w:p>
        </w:tc>
        <w:tc>
          <w:tcPr>
            <w:tcW w:w="3055" w:type="dxa"/>
          </w:tcPr>
          <w:p w14:paraId="622E5130"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Жүйеге кіру</w:t>
            </w:r>
            <w:proofErr w:type="spellEnd"/>
            <w:proofErr w:type="spellStart"/>
            <w:proofErr w:type="spellEnd"/>
          </w:p>
        </w:tc>
        <w:tc>
          <w:tcPr>
            <w:tcW w:w="3491" w:type="dxa"/>
          </w:tcPr>
          <w:p w14:paraId="64300355"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Дұрыс деректермен аутентификация</w:t>
            </w:r>
            <w:proofErr w:type="spellEnd"/>
            <w:proofErr w:type="spellStart"/>
            <w:proofErr w:type="spellEnd"/>
            <w:proofErr w:type="spellStart"/>
            <w:proofErr w:type="spellEnd"/>
          </w:p>
        </w:tc>
        <w:tc>
          <w:tcPr>
            <w:tcW w:w="2223" w:type="dxa"/>
          </w:tcPr>
          <w:p w14:paraId="7B446446" w14:textId="72EEC58D"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3257048D" w14:textId="77777777" w:rsidTr="0000250F">
        <w:tc>
          <w:tcPr>
            <w:tcW w:w="1193" w:type="dxa"/>
          </w:tcPr>
          <w:p w14:paraId="5FCD5EC4"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3</w:t>
            </w:r>
          </w:p>
        </w:tc>
        <w:tc>
          <w:tcPr>
            <w:tcW w:w="3055" w:type="dxa"/>
          </w:tcPr>
          <w:p w14:paraId="5D4FD812"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Қате құпия сөз</w:t>
            </w:r>
            <w:proofErr w:type="spellEnd"/>
            <w:proofErr w:type="spellStart"/>
            <w:proofErr w:type="spellEnd"/>
            <w:proofErr w:type="spellStart"/>
            <w:proofErr w:type="spellEnd"/>
          </w:p>
        </w:tc>
        <w:tc>
          <w:tcPr>
            <w:tcW w:w="3491" w:type="dxa"/>
          </w:tcPr>
          <w:p w14:paraId="61D00819"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Қате деректермен кіру әрекеті</w:t>
            </w:r>
            <w:proofErr w:type="spellEnd"/>
            <w:proofErr w:type="spellStart"/>
            <w:proofErr w:type="spellEnd"/>
            <w:proofErr w:type="spellStart"/>
            <w:proofErr w:type="spellEnd"/>
            <w:proofErr w:type="spellStart"/>
            <w:proofErr w:type="spellEnd"/>
          </w:p>
        </w:tc>
        <w:tc>
          <w:tcPr>
            <w:tcW w:w="2223" w:type="dxa"/>
          </w:tcPr>
          <w:p w14:paraId="3659EEDF" w14:textId="4D1D99EC"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Сәтті (қате қайтарылды)</w:t>
            </w:r>
            <w:proofErr w:type="spellEnd"/>
            <w:proofErr w:type="spellStart"/>
            <w:proofErr w:type="spellEnd"/>
            <w:proofErr w:type="spellStart"/>
            <w:proofErr w:type="spellEnd"/>
          </w:p>
        </w:tc>
      </w:tr>
      <w:tr w:rsidR="00237A4F" w:rsidRPr="00DE54A5" w14:paraId="111C07CE" w14:textId="77777777" w:rsidTr="0000250F">
        <w:tc>
          <w:tcPr>
            <w:tcW w:w="1193" w:type="dxa"/>
          </w:tcPr>
          <w:p w14:paraId="2598DEE6"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4</w:t>
            </w:r>
          </w:p>
        </w:tc>
        <w:tc>
          <w:tcPr>
            <w:tcW w:w="3055" w:type="dxa"/>
          </w:tcPr>
          <w:p w14:paraId="53D943BE"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Тауар жасау</w:t>
            </w:r>
            <w:proofErr w:type="spellEnd"/>
            <w:proofErr w:type="spellStart"/>
            <w:proofErr w:type="spellEnd"/>
          </w:p>
        </w:tc>
        <w:tc>
          <w:tcPr>
            <w:tcW w:w="3491" w:type="dxa"/>
          </w:tcPr>
          <w:p w14:paraId="6FF665A2"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Сатушы жаңа тауар қосады</w:t>
            </w:r>
            <w:proofErr w:type="spellEnd"/>
            <w:proofErr w:type="spellStart"/>
            <w:proofErr w:type="spellEnd"/>
            <w:proofErr w:type="spellStart"/>
            <w:proofErr w:type="spellEnd"/>
            <w:proofErr w:type="spellStart"/>
            <w:proofErr w:type="spellEnd"/>
          </w:p>
        </w:tc>
        <w:tc>
          <w:tcPr>
            <w:tcW w:w="2223" w:type="dxa"/>
          </w:tcPr>
          <w:p w14:paraId="1BB169E1" w14:textId="03A6DB90"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2AA4D93C" w14:textId="77777777" w:rsidTr="0000250F">
        <w:tc>
          <w:tcPr>
            <w:tcW w:w="1193" w:type="dxa"/>
          </w:tcPr>
          <w:p w14:paraId="78941E47"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5</w:t>
            </w:r>
          </w:p>
        </w:tc>
        <w:tc>
          <w:tcPr>
            <w:tcW w:w="3055" w:type="dxa"/>
          </w:tcPr>
          <w:p w14:paraId="1D0A1A5D"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Тауарлар тізімін алу</w:t>
            </w:r>
            <w:proofErr w:type="spellEnd"/>
            <w:proofErr w:type="spellStart"/>
            <w:proofErr w:type="spellEnd"/>
            <w:proofErr w:type="spellStart"/>
            <w:proofErr w:type="spellEnd"/>
          </w:p>
        </w:tc>
        <w:tc>
          <w:tcPr>
            <w:tcW w:w="3491" w:type="dxa"/>
          </w:tcPr>
          <w:p w14:paraId="09FA5021"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Каталогты көрсету, сүзгі, іздеу</w:t>
            </w:r>
            <w:proofErr w:type="spellEnd"/>
            <w:proofErr w:type="spellStart"/>
            <w:proofErr w:type="spellEnd"/>
            <w:proofErr w:type="spellStart"/>
            <w:proofErr w:type="spellEnd"/>
            <w:proofErr w:type="spellStart"/>
            <w:proofErr w:type="spellEnd"/>
          </w:p>
        </w:tc>
        <w:tc>
          <w:tcPr>
            <w:tcW w:w="2223" w:type="dxa"/>
          </w:tcPr>
          <w:p w14:paraId="6FF92C5A" w14:textId="3341DB36"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7F650482" w14:textId="77777777" w:rsidTr="0000250F">
        <w:tc>
          <w:tcPr>
            <w:tcW w:w="1193" w:type="dxa"/>
          </w:tcPr>
          <w:p w14:paraId="29B4EA11"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6</w:t>
            </w:r>
          </w:p>
        </w:tc>
        <w:tc>
          <w:tcPr>
            <w:tcW w:w="3055" w:type="dxa"/>
          </w:tcPr>
          <w:p w14:paraId="7FA9C082"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Себетке қосу</w:t>
            </w:r>
            <w:proofErr w:type="spellEnd"/>
            <w:proofErr w:type="spellStart"/>
            <w:proofErr w:type="spellEnd"/>
          </w:p>
        </w:tc>
        <w:tc>
          <w:tcPr>
            <w:tcW w:w="3491" w:type="dxa"/>
          </w:tcPr>
          <w:p w14:paraId="7E6E6847"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Тауарды себетке қосу</w:t>
            </w:r>
            <w:proofErr w:type="spellEnd"/>
            <w:proofErr w:type="spellStart"/>
            <w:proofErr w:type="spellEnd"/>
            <w:proofErr w:type="spellStart"/>
            <w:proofErr w:type="spellEnd"/>
          </w:p>
        </w:tc>
        <w:tc>
          <w:tcPr>
            <w:tcW w:w="2223" w:type="dxa"/>
          </w:tcPr>
          <w:p w14:paraId="1861914E" w14:textId="00836D6E"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7909C9FD" w14:textId="77777777" w:rsidTr="0000250F">
        <w:tc>
          <w:tcPr>
            <w:tcW w:w="1193" w:type="dxa"/>
          </w:tcPr>
          <w:p w14:paraId="75697EEC"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7</w:t>
            </w:r>
          </w:p>
        </w:tc>
        <w:tc>
          <w:tcPr>
            <w:tcW w:w="3055" w:type="dxa"/>
          </w:tcPr>
          <w:p w14:paraId="737ECD52"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Тапсырысты рәсімдеу</w:t>
            </w:r>
            <w:proofErr w:type="spellEnd"/>
            <w:proofErr w:type="spellStart"/>
            <w:proofErr w:type="spellEnd"/>
          </w:p>
        </w:tc>
        <w:tc>
          <w:tcPr>
            <w:tcW w:w="3491" w:type="dxa"/>
          </w:tcPr>
          <w:p w14:paraId="52C214B8"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Толық сатып алу процесі</w:t>
            </w:r>
            <w:proofErr w:type="spellEnd"/>
            <w:proofErr w:type="spellStart"/>
            <w:proofErr w:type="spellEnd"/>
            <w:proofErr w:type="spellStart"/>
            <w:proofErr w:type="spellEnd"/>
            <w:proofErr w:type="spellStart"/>
            <w:proofErr w:type="spellEnd"/>
          </w:p>
        </w:tc>
        <w:tc>
          <w:tcPr>
            <w:tcW w:w="2223" w:type="dxa"/>
          </w:tcPr>
          <w:p w14:paraId="789E9F53" w14:textId="4D09BB06"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01E6046D" w14:textId="77777777" w:rsidTr="0000250F">
        <w:tc>
          <w:tcPr>
            <w:tcW w:w="1193" w:type="dxa"/>
          </w:tcPr>
          <w:p w14:paraId="44B0A208"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8</w:t>
            </w:r>
          </w:p>
        </w:tc>
        <w:tc>
          <w:tcPr>
            <w:tcW w:w="3055" w:type="dxa"/>
          </w:tcPr>
          <w:p w14:paraId="10D44EF7"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Қалдықты азайту</w:t>
            </w:r>
            <w:proofErr w:type="spellEnd"/>
            <w:proofErr w:type="spellStart"/>
            <w:proofErr w:type="spellEnd"/>
          </w:p>
        </w:tc>
        <w:tc>
          <w:tcPr>
            <w:tcW w:w="3491" w:type="dxa"/>
          </w:tcPr>
          <w:p w14:paraId="752DFED9" w14:textId="4793BFC1"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Сатылғаннан кейін stоск_quаntіtу кемиді</w:t>
            </w:r>
            <w:proofErr w:type="spellEnd"/>
            <w:proofErr w:type="spellStart"/>
            <w:proofErr w:type="spellEnd"/>
            <w:proofErr w:type="spellStart"/>
            <w:proofErr w:type="spellEnd"/>
            <w:proofErr w:type="spellStart"/>
            <w:proofErr w:type="spellEnd"/>
          </w:p>
        </w:tc>
        <w:tc>
          <w:tcPr>
            <w:tcW w:w="2223" w:type="dxa"/>
          </w:tcPr>
          <w:p w14:paraId="2554A360" w14:textId="0958B983"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27BBF193" w14:textId="77777777" w:rsidTr="0000250F">
        <w:tc>
          <w:tcPr>
            <w:tcW w:w="1193" w:type="dxa"/>
          </w:tcPr>
          <w:p w14:paraId="2B2B7304"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9</w:t>
            </w:r>
          </w:p>
        </w:tc>
        <w:tc>
          <w:tcPr>
            <w:tcW w:w="3055" w:type="dxa"/>
          </w:tcPr>
          <w:p w14:paraId="2369B78D"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Әмиянмен төлеу</w:t>
            </w:r>
            <w:proofErr w:type="spellEnd"/>
            <w:proofErr w:type="spellStart"/>
            <w:proofErr w:type="spellEnd"/>
          </w:p>
        </w:tc>
        <w:tc>
          <w:tcPr>
            <w:tcW w:w="3491" w:type="dxa"/>
          </w:tcPr>
          <w:p w14:paraId="7D8AC6E9"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Балансты тексеру және азайту</w:t>
            </w:r>
            <w:proofErr w:type="spellEnd"/>
            <w:proofErr w:type="spellStart"/>
            <w:proofErr w:type="spellEnd"/>
            <w:proofErr w:type="spellStart"/>
            <w:proofErr w:type="spellEnd"/>
            <w:proofErr w:type="spellStart"/>
            <w:proofErr w:type="spellEnd"/>
          </w:p>
        </w:tc>
        <w:tc>
          <w:tcPr>
            <w:tcW w:w="2223" w:type="dxa"/>
          </w:tcPr>
          <w:p w14:paraId="247E1FCF" w14:textId="2CED1FD1"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3ACC4F8E" w14:textId="77777777" w:rsidTr="0000250F">
        <w:tc>
          <w:tcPr>
            <w:tcW w:w="1193" w:type="dxa"/>
          </w:tcPr>
          <w:p w14:paraId="5D369756"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10</w:t>
            </w:r>
          </w:p>
        </w:tc>
        <w:tc>
          <w:tcPr>
            <w:tcW w:w="3055" w:type="dxa"/>
          </w:tcPr>
          <w:p w14:paraId="6A4D8CB3"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Баланс жетіспесе</w:t>
            </w:r>
            <w:proofErr w:type="spellEnd"/>
            <w:proofErr w:type="spellStart"/>
            <w:proofErr w:type="spellEnd"/>
          </w:p>
        </w:tc>
        <w:tc>
          <w:tcPr>
            <w:tcW w:w="3491" w:type="dxa"/>
          </w:tcPr>
          <w:p w14:paraId="18D4E3F6"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Жеткіліксіз баланс қатесі</w:t>
            </w:r>
            <w:proofErr w:type="spellEnd"/>
            <w:proofErr w:type="spellStart"/>
            <w:proofErr w:type="spellEnd"/>
            <w:proofErr w:type="spellStart"/>
            <w:proofErr w:type="spellEnd"/>
          </w:p>
        </w:tc>
        <w:tc>
          <w:tcPr>
            <w:tcW w:w="2223" w:type="dxa"/>
          </w:tcPr>
          <w:p w14:paraId="395CB885" w14:textId="2BD19DD9"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Сәтті (қате қайтарылды)</w:t>
            </w:r>
            <w:proofErr w:type="spellEnd"/>
            <w:proofErr w:type="spellStart"/>
            <w:proofErr w:type="spellEnd"/>
            <w:proofErr w:type="spellStart"/>
            <w:proofErr w:type="spellEnd"/>
          </w:p>
        </w:tc>
      </w:tr>
      <w:tr w:rsidR="00237A4F" w:rsidRPr="00DE54A5" w14:paraId="0157201F" w14:textId="77777777" w:rsidTr="0000250F">
        <w:tc>
          <w:tcPr>
            <w:tcW w:w="1193" w:type="dxa"/>
          </w:tcPr>
          <w:p w14:paraId="4737E36C"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11</w:t>
            </w:r>
          </w:p>
        </w:tc>
        <w:tc>
          <w:tcPr>
            <w:tcW w:w="3055" w:type="dxa"/>
          </w:tcPr>
          <w:p w14:paraId="548B767A"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Қалдық жетіспесе</w:t>
            </w:r>
            <w:proofErr w:type="spellEnd"/>
            <w:proofErr w:type="spellStart"/>
            <w:proofErr w:type="spellEnd"/>
          </w:p>
        </w:tc>
        <w:tc>
          <w:tcPr>
            <w:tcW w:w="3491" w:type="dxa"/>
          </w:tcPr>
          <w:p w14:paraId="13365E63"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Қоймада жоқ тауарға тапсырыс</w:t>
            </w:r>
            <w:proofErr w:type="spellEnd"/>
            <w:proofErr w:type="spellStart"/>
            <w:proofErr w:type="spellEnd"/>
            <w:proofErr w:type="spellStart"/>
            <w:proofErr w:type="spellEnd"/>
            <w:proofErr w:type="spellStart"/>
            <w:proofErr w:type="spellEnd"/>
          </w:p>
        </w:tc>
        <w:tc>
          <w:tcPr>
            <w:tcW w:w="2223" w:type="dxa"/>
          </w:tcPr>
          <w:p w14:paraId="308E1262" w14:textId="23A15DB5"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Сәтті (қате қайтарылды)</w:t>
            </w:r>
            <w:proofErr w:type="spellEnd"/>
            <w:proofErr w:type="spellStart"/>
            <w:proofErr w:type="spellEnd"/>
            <w:proofErr w:type="spellStart"/>
            <w:proofErr w:type="spellEnd"/>
          </w:p>
        </w:tc>
      </w:tr>
      <w:tr w:rsidR="00237A4F" w:rsidRPr="00DE54A5" w14:paraId="719B6FCC" w14:textId="77777777" w:rsidTr="0000250F">
        <w:tc>
          <w:tcPr>
            <w:tcW w:w="1193" w:type="dxa"/>
          </w:tcPr>
          <w:p w14:paraId="4B73E586"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12</w:t>
            </w:r>
          </w:p>
        </w:tc>
        <w:tc>
          <w:tcPr>
            <w:tcW w:w="3055" w:type="dxa"/>
          </w:tcPr>
          <w:p w14:paraId="0DC5D2C7" w14:textId="27FD7B25"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Транзакция rоllbаск</w:t>
            </w:r>
            <w:proofErr w:type="spellEnd"/>
            <w:proofErr w:type="spellStart"/>
            <w:proofErr w:type="spellEnd"/>
          </w:p>
        </w:tc>
        <w:tc>
          <w:tcPr>
            <w:tcW w:w="3491" w:type="dxa"/>
          </w:tcPr>
          <w:p w14:paraId="13712F44"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Қате кезінде өзгерістерді қайтару</w:t>
            </w:r>
            <w:proofErr w:type="spellEnd"/>
            <w:proofErr w:type="spellStart"/>
            <w:proofErr w:type="spellEnd"/>
            <w:proofErr w:type="spellStart"/>
            <w:proofErr w:type="spellEnd"/>
            <w:proofErr w:type="spellStart"/>
            <w:proofErr w:type="spellEnd"/>
          </w:p>
        </w:tc>
        <w:tc>
          <w:tcPr>
            <w:tcW w:w="2223" w:type="dxa"/>
          </w:tcPr>
          <w:p w14:paraId="7AD24738" w14:textId="0094B45C"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5131C505" w14:textId="77777777" w:rsidTr="0000250F">
        <w:tc>
          <w:tcPr>
            <w:tcW w:w="1193" w:type="dxa"/>
          </w:tcPr>
          <w:p w14:paraId="39F18D26"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13</w:t>
            </w:r>
          </w:p>
        </w:tc>
        <w:tc>
          <w:tcPr>
            <w:tcW w:w="3055" w:type="dxa"/>
          </w:tcPr>
          <w:p w14:paraId="72A219FE"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Басқаның тауарын өңдеу</w:t>
            </w:r>
            <w:proofErr w:type="spellEnd"/>
            <w:proofErr w:type="spellStart"/>
            <w:proofErr w:type="spellEnd"/>
            <w:proofErr w:type="spellStart"/>
            <w:proofErr w:type="spellEnd"/>
          </w:p>
        </w:tc>
        <w:tc>
          <w:tcPr>
            <w:tcW w:w="3491" w:type="dxa"/>
          </w:tcPr>
          <w:p w14:paraId="2589DEB5"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Авторизация тексеру</w:t>
            </w:r>
            <w:proofErr w:type="spellEnd"/>
            <w:proofErr w:type="spellStart"/>
            <w:proofErr w:type="spellEnd"/>
          </w:p>
        </w:tc>
        <w:tc>
          <w:tcPr>
            <w:tcW w:w="2223" w:type="dxa"/>
          </w:tcPr>
          <w:p w14:paraId="5DC57856" w14:textId="6D70F6FE" w:rsidR="00305E2D"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p w14:paraId="4CD5A307" w14:textId="49BFCA6C"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 xml:space="preserve">(403 қатесі)</w:t>
            </w:r>
            <w:proofErr w:type="spellStart"/>
            <w:proofErr w:type="spellEnd"/>
          </w:p>
        </w:tc>
      </w:tr>
      <w:tr w:rsidR="00237A4F" w:rsidRPr="00DE54A5" w14:paraId="448CF461" w14:textId="77777777" w:rsidTr="0000250F">
        <w:tc>
          <w:tcPr>
            <w:tcW w:w="1193" w:type="dxa"/>
          </w:tcPr>
          <w:p w14:paraId="4E1E336A"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14</w:t>
            </w:r>
          </w:p>
        </w:tc>
        <w:tc>
          <w:tcPr>
            <w:tcW w:w="3055" w:type="dxa"/>
          </w:tcPr>
          <w:p w14:paraId="7872FF00" w14:textId="6FA23D0C"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Токенсіз қорғалған еndроіnt</w:t>
            </w:r>
            <w:proofErr w:type="spellEnd"/>
            <w:proofErr w:type="spellStart"/>
            <w:proofErr w:type="spellEnd"/>
            <w:proofErr w:type="spellStart"/>
            <w:proofErr w:type="spellEnd"/>
          </w:p>
        </w:tc>
        <w:tc>
          <w:tcPr>
            <w:tcW w:w="3491" w:type="dxa"/>
          </w:tcPr>
          <w:p w14:paraId="05A41B72"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Токенсіз қол жеткізу әрекеті</w:t>
            </w:r>
            <w:proofErr w:type="spellEnd"/>
            <w:proofErr w:type="spellStart"/>
            <w:proofErr w:type="spellEnd"/>
            <w:proofErr w:type="spellStart"/>
            <w:proofErr w:type="spellEnd"/>
            <w:proofErr w:type="spellStart"/>
            <w:proofErr w:type="spellEnd"/>
          </w:p>
        </w:tc>
        <w:tc>
          <w:tcPr>
            <w:tcW w:w="2223" w:type="dxa"/>
          </w:tcPr>
          <w:p w14:paraId="5C409C82" w14:textId="21C04D82" w:rsidR="00305E2D"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p w14:paraId="6ED52C87" w14:textId="098C08F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 xml:space="preserve">(401 қатесі)</w:t>
            </w:r>
            <w:proofErr w:type="spellStart"/>
            <w:proofErr w:type="spellEnd"/>
          </w:p>
        </w:tc>
      </w:tr>
      <w:tr w:rsidR="00237A4F" w:rsidRPr="00DE54A5" w14:paraId="09675F9F" w14:textId="77777777" w:rsidTr="0000250F">
        <w:tc>
          <w:tcPr>
            <w:tcW w:w="1193" w:type="dxa"/>
          </w:tcPr>
          <w:p w14:paraId="33CFEC6B" w14:textId="77777777" w:rsidR="00237A4F" w:rsidRPr="00DE54A5" w:rsidRDefault="00DB5C0A" w:rsidP="0000250F">
            <w:pPr>
              <w:ind w:firstLine="22"/>
              <w:contextualSpacing/>
              <w:jc w:val="center"/>
              <w:rPr>
                <w:rFonts w:cs="Times New Roman"/>
                <w:color w:val="auto"/>
                <w:szCs w:val="28"/>
              </w:rPr>
            </w:pPr>
            <w:r w:rsidRPr="00DE54A5">
              <w:rPr>
                <w:rFonts w:cs="Times New Roman"/>
                <w:color w:val="auto"/>
                <w:szCs w:val="28"/>
              </w:rPr>
              <w:t>15</w:t>
            </w:r>
          </w:p>
        </w:tc>
        <w:tc>
          <w:tcPr>
            <w:tcW w:w="3055" w:type="dxa"/>
          </w:tcPr>
          <w:p w14:paraId="6C99304B"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Әкімші панелі</w:t>
            </w:r>
            <w:proofErr w:type="spellEnd"/>
            <w:proofErr w:type="spellStart"/>
            <w:proofErr w:type="spellEnd"/>
          </w:p>
        </w:tc>
        <w:tc>
          <w:tcPr>
            <w:tcW w:w="3491" w:type="dxa"/>
          </w:tcPr>
          <w:p w14:paraId="07C26896" w14:textId="77777777"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 xml:space="preserve">Статистиканы көрсету, пайдаланушыларды басқару</w:t>
            </w:r>
            <w:proofErr w:type="spellEnd"/>
            <w:proofErr w:type="spellStart"/>
            <w:proofErr w:type="spellEnd"/>
            <w:proofErr w:type="spellStart"/>
            <w:proofErr w:type="spellEnd"/>
            <w:proofErr w:type="spellStart"/>
            <w:proofErr w:type="spellEnd"/>
          </w:p>
        </w:tc>
        <w:tc>
          <w:tcPr>
            <w:tcW w:w="2223" w:type="dxa"/>
          </w:tcPr>
          <w:p w14:paraId="62E612B9" w14:textId="696A48F8" w:rsidR="00237A4F" w:rsidRPr="00DE54A5" w:rsidRDefault="00DB5C0A" w:rsidP="0000250F">
            <w:pPr>
              <w:ind w:firstLine="22"/>
              <w:contextualSpacing/>
              <w:jc w:val="center"/>
              <w:rPr>
                <w:rFonts w:cs="Times New Roman"/>
                <w:color w:val="auto"/>
                <w:szCs w:val="28"/>
              </w:rPr>
            </w:pPr>
            <w:proofErr w:type="spellStart"/>
            <w:r w:rsidRPr="00DE54A5">
              <w:rPr>
                <w:rFonts w:cs="Times New Roman"/>
                <w:color w:val="auto"/>
                <w:szCs w:val="28"/>
              </w:rPr>
              <w:t>Сәтті</w:t>
            </w:r>
            <w:proofErr w:type="spellEnd"/>
          </w:p>
        </w:tc>
      </w:tr>
    </w:tbl>
    <w:p w14:paraId="5210F14F" w14:textId="77777777" w:rsidR="00A24996"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Жалпы нәтиже: 15/15 тест өтті (100% сәттілік)</w:t>
      </w:r>
      <w:proofErr w:type="spellEnd"/>
      <w:proofErr w:type="spellStart"/>
      <w:proofErr w:type="spellEnd"/>
      <w:proofErr w:type="spellStart"/>
      <w:proofErr w:type="spellEnd"/>
      <w:proofErr w:type="spellStart"/>
      <w:proofErr w:type="spellEnd"/>
      <w:proofErr w:type="spellStart"/>
      <w:proofErr w:type="spellEnd"/>
    </w:p>
    <w:p w14:paraId="5C377707" w14:textId="22A08CB3" w:rsidR="00A24996" w:rsidRPr="00083A01" w:rsidRDefault="00DB5C0A" w:rsidP="004B3EE9">
      <w:pPr>
        <w:pStyle w:val="31"/>
        <w:contextualSpacing/>
        <w:jc w:val="both"/>
        <w:rPr>
          <w:rFonts w:ascii="Times New Roman" w:hAnsi="Times New Roman" w:cs="Times New Roman"/>
          <w:bCs w:val="0"/>
          <w:color w:val="auto"/>
          <w:szCs w:val="28"/>
        </w:rPr>
      </w:pPr>
      <w:proofErr w:type="spellStart"/>
      <w:r w:rsidRPr="0037203E">
        <w:rPr>
          <w:rFonts w:ascii="Times New Roman" w:hAnsi="Times New Roman" w:cs="Times New Roman"/>
          <w:bCs w:val="0"/>
          <w:color w:val="auto"/>
          <w:szCs w:val="28"/>
        </w:rPr>
        <w:t xml:space="preserve">Қауіпсіздік тестілері</w:t>
      </w:r>
      <w:proofErr w:type="spellEnd"/>
      <w:proofErr w:type="spellStart"/>
      <w:proofErr w:type="spellEnd"/>
    </w:p>
    <w:p w14:paraId="3CDF5EA4" w14:textId="33DB1849" w:rsidR="00BD29A4" w:rsidRPr="00E2308F" w:rsidRDefault="00312F9D" w:rsidP="00CE661E">
      <w:pPr>
        <w:pStyle w:val="af"/>
        <w:spacing w:after="0"/>
        <w:ind w:right="594"/>
      </w:pPr>
      <w:proofErr w:type="spellStart"/>
      <w:r>
        <w:rPr>
          <w:lang w:val="ru-RU"/>
        </w:rPr>
        <w:t>Кесте</w:t>
      </w:r>
      <w:proofErr w:type="spellEnd"/>
      <w:r w:rsidRPr="00083A01">
        <w:t xml:space="preserve"> 4</w:t>
      </w:r>
    </w:p>
    <w:p w14:paraId="2191599E" w14:textId="09E2E9B1" w:rsidR="00237A4F" w:rsidRPr="00CE661E" w:rsidRDefault="00DB5C0A" w:rsidP="00CE661E">
      <w:pPr>
        <w:contextualSpacing/>
        <w:rPr>
          <w:rFonts w:cs="Times New Roman"/>
          <w:color w:val="auto"/>
          <w:szCs w:val="28"/>
        </w:rPr>
      </w:pPr>
      <w:proofErr w:type="spellStart"/>
      <w:r w:rsidRPr="00DE54A5">
        <w:rPr>
          <w:rFonts w:cs="Times New Roman"/>
          <w:color w:val="auto"/>
          <w:szCs w:val="28"/>
        </w:rPr>
        <w:lastRenderedPageBreak/>
        <w:t xml:space="preserve">Авторизация жүйесін тестілеу:</w:t>
      </w:r>
      <w:proofErr w:type="spellEnd"/>
      <w:proofErr w:type="spellStart"/>
      <w:proofErr w:type="spellEnd"/>
      <w:proofErr w:type="spellStart"/>
      <w:proofErr w:type="spellEnd"/>
    </w:p>
    <w:tbl>
      <w:tblPr>
        <w:tblStyle w:val="aff0"/>
        <w:tblW w:w="0" w:type="auto"/>
        <w:tblLook w:val="04A0" w:firstRow="1" w:lastRow="0" w:firstColumn="1" w:lastColumn="0" w:noHBand="0" w:noVBand="1"/>
      </w:tblPr>
      <w:tblGrid>
        <w:gridCol w:w="1129"/>
        <w:gridCol w:w="3119"/>
        <w:gridCol w:w="3118"/>
        <w:gridCol w:w="2410"/>
      </w:tblGrid>
      <w:tr w:rsidR="00237A4F" w:rsidRPr="00DE54A5" w14:paraId="2042051E" w14:textId="77777777" w:rsidTr="00CE661E">
        <w:tc>
          <w:tcPr>
            <w:tcW w:w="1129" w:type="dxa"/>
          </w:tcPr>
          <w:p w14:paraId="595C7A58" w14:textId="77777777" w:rsidR="00237A4F" w:rsidRPr="00CE661E" w:rsidRDefault="00DB5C0A" w:rsidP="00CE661E">
            <w:pPr>
              <w:ind w:firstLine="0"/>
              <w:contextualSpacing/>
              <w:jc w:val="center"/>
              <w:rPr>
                <w:rFonts w:cs="Times New Roman"/>
                <w:b/>
                <w:color w:val="auto"/>
                <w:szCs w:val="28"/>
              </w:rPr>
            </w:pPr>
            <w:r w:rsidRPr="00CE661E">
              <w:rPr>
                <w:rFonts w:cs="Times New Roman"/>
                <w:b/>
                <w:color w:val="auto"/>
                <w:szCs w:val="28"/>
              </w:rPr>
              <w:t>№</w:t>
            </w:r>
          </w:p>
        </w:tc>
        <w:tc>
          <w:tcPr>
            <w:tcW w:w="3119" w:type="dxa"/>
          </w:tcPr>
          <w:p w14:paraId="5D6AFA42" w14:textId="77777777" w:rsidR="00237A4F" w:rsidRPr="00CE661E" w:rsidRDefault="00DB5C0A" w:rsidP="00CE661E">
            <w:pPr>
              <w:ind w:firstLine="0"/>
              <w:contextualSpacing/>
              <w:jc w:val="center"/>
              <w:rPr>
                <w:rFonts w:cs="Times New Roman"/>
                <w:b/>
                <w:color w:val="auto"/>
                <w:szCs w:val="28"/>
              </w:rPr>
            </w:pPr>
            <w:proofErr w:type="spellStart"/>
            <w:r w:rsidRPr="00CE661E">
              <w:rPr>
                <w:rFonts w:cs="Times New Roman"/>
                <w:b/>
                <w:color w:val="auto"/>
                <w:szCs w:val="28"/>
              </w:rPr>
              <w:t>Тест</w:t>
            </w:r>
            <w:proofErr w:type="spellEnd"/>
          </w:p>
        </w:tc>
        <w:tc>
          <w:tcPr>
            <w:tcW w:w="3118" w:type="dxa"/>
          </w:tcPr>
          <w:p w14:paraId="48EEC26A" w14:textId="77777777" w:rsidR="00237A4F" w:rsidRPr="00CE661E" w:rsidRDefault="00DB5C0A" w:rsidP="00CE661E">
            <w:pPr>
              <w:ind w:firstLine="0"/>
              <w:contextualSpacing/>
              <w:jc w:val="center"/>
              <w:rPr>
                <w:rFonts w:cs="Times New Roman"/>
                <w:b/>
                <w:color w:val="auto"/>
                <w:szCs w:val="28"/>
              </w:rPr>
            </w:pPr>
            <w:proofErr w:type="spellStart"/>
            <w:r w:rsidRPr="00CE661E">
              <w:rPr>
                <w:rFonts w:cs="Times New Roman"/>
                <w:b/>
                <w:color w:val="auto"/>
                <w:szCs w:val="28"/>
              </w:rPr>
              <w:t xml:space="preserve">Күтілетін нәтиже</w:t>
            </w:r>
            <w:proofErr w:type="spellEnd"/>
            <w:proofErr w:type="spellStart"/>
            <w:proofErr w:type="spellEnd"/>
          </w:p>
        </w:tc>
        <w:tc>
          <w:tcPr>
            <w:tcW w:w="2410" w:type="dxa"/>
          </w:tcPr>
          <w:p w14:paraId="38F68636" w14:textId="77777777" w:rsidR="00237A4F" w:rsidRPr="00CE661E" w:rsidRDefault="00DB5C0A" w:rsidP="00CE661E">
            <w:pPr>
              <w:ind w:firstLine="0"/>
              <w:contextualSpacing/>
              <w:jc w:val="center"/>
              <w:rPr>
                <w:rFonts w:cs="Times New Roman"/>
                <w:b/>
                <w:color w:val="auto"/>
                <w:szCs w:val="28"/>
              </w:rPr>
            </w:pPr>
            <w:proofErr w:type="spellStart"/>
            <w:r w:rsidRPr="00CE661E">
              <w:rPr>
                <w:rFonts w:cs="Times New Roman"/>
                <w:b/>
                <w:color w:val="auto"/>
                <w:szCs w:val="28"/>
              </w:rPr>
              <w:t>Нәтиже</w:t>
            </w:r>
            <w:proofErr w:type="spellEnd"/>
          </w:p>
        </w:tc>
      </w:tr>
      <w:tr w:rsidR="00237A4F" w:rsidRPr="00DE54A5" w14:paraId="5E673D03" w14:textId="77777777" w:rsidTr="00CE661E">
        <w:tc>
          <w:tcPr>
            <w:tcW w:w="1129" w:type="dxa"/>
          </w:tcPr>
          <w:p w14:paraId="56B20A0C"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1</w:t>
            </w:r>
          </w:p>
        </w:tc>
        <w:tc>
          <w:tcPr>
            <w:tcW w:w="3119" w:type="dxa"/>
          </w:tcPr>
          <w:p w14:paraId="39E7D6B7"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 xml:space="preserve">JWТ токенінің құрылымы</w:t>
            </w:r>
            <w:proofErr w:type="spellStart"/>
            <w:proofErr w:type="spellEnd"/>
            <w:proofErr w:type="spellStart"/>
            <w:proofErr w:type="spellEnd"/>
          </w:p>
        </w:tc>
        <w:tc>
          <w:tcPr>
            <w:tcW w:w="3118" w:type="dxa"/>
          </w:tcPr>
          <w:p w14:paraId="4AB70D1C" w14:textId="767A34F8"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Дұрыс hеаdеr, рауlоаd, sіgnаturе</w:t>
            </w:r>
            <w:proofErr w:type="spellEnd"/>
            <w:proofErr w:type="spellStart"/>
            <w:proofErr w:type="spellEnd"/>
            <w:proofErr w:type="spellStart"/>
            <w:proofErr w:type="spellEnd"/>
            <w:proofErr w:type="spellStart"/>
            <w:proofErr w:type="spellEnd"/>
          </w:p>
        </w:tc>
        <w:tc>
          <w:tcPr>
            <w:tcW w:w="2410" w:type="dxa"/>
          </w:tcPr>
          <w:p w14:paraId="4FB738F8" w14:textId="60C8F0C1"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39516CEF" w14:textId="77777777" w:rsidTr="00CE661E">
        <w:tc>
          <w:tcPr>
            <w:tcW w:w="1129" w:type="dxa"/>
          </w:tcPr>
          <w:p w14:paraId="7144751B"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2</w:t>
            </w:r>
          </w:p>
        </w:tc>
        <w:tc>
          <w:tcPr>
            <w:tcW w:w="3119" w:type="dxa"/>
          </w:tcPr>
          <w:p w14:paraId="3CD6C4DC" w14:textId="77777777"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Токен мерзімі өткен</w:t>
            </w:r>
            <w:proofErr w:type="spellEnd"/>
            <w:proofErr w:type="spellStart"/>
            <w:proofErr w:type="spellEnd"/>
            <w:proofErr w:type="spellStart"/>
            <w:proofErr w:type="spellEnd"/>
          </w:p>
        </w:tc>
        <w:tc>
          <w:tcPr>
            <w:tcW w:w="3118" w:type="dxa"/>
          </w:tcPr>
          <w:p w14:paraId="442A15A3" w14:textId="5BF796E6"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 xml:space="preserve">401 Unаuthоrіzеd қатесі</w:t>
            </w:r>
            <w:proofErr w:type="spellStart"/>
            <w:proofErr w:type="spellEnd"/>
            <w:proofErr w:type="spellStart"/>
            <w:proofErr w:type="spellEnd"/>
          </w:p>
        </w:tc>
        <w:tc>
          <w:tcPr>
            <w:tcW w:w="2410" w:type="dxa"/>
          </w:tcPr>
          <w:p w14:paraId="3B6C49C3" w14:textId="17C90B9C"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66680325" w14:textId="77777777" w:rsidTr="00CE661E">
        <w:tc>
          <w:tcPr>
            <w:tcW w:w="1129" w:type="dxa"/>
          </w:tcPr>
          <w:p w14:paraId="0B778152"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3</w:t>
            </w:r>
          </w:p>
        </w:tc>
        <w:tc>
          <w:tcPr>
            <w:tcW w:w="3119" w:type="dxa"/>
          </w:tcPr>
          <w:p w14:paraId="1EB70E5D" w14:textId="77777777"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Құпия сөз хэштеу</w:t>
            </w:r>
            <w:proofErr w:type="spellEnd"/>
            <w:proofErr w:type="spellStart"/>
            <w:proofErr w:type="spellEnd"/>
            <w:proofErr w:type="spellStart"/>
            <w:proofErr w:type="spellEnd"/>
          </w:p>
        </w:tc>
        <w:tc>
          <w:tcPr>
            <w:tcW w:w="3118" w:type="dxa"/>
          </w:tcPr>
          <w:p w14:paraId="159B2EA2" w14:textId="7A6859F8"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bсrурt, дерекқорда ашық құпия сөз жоқ</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410" w:type="dxa"/>
          </w:tcPr>
          <w:p w14:paraId="2462D323" w14:textId="16CF1DF1"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22A9D658" w14:textId="77777777" w:rsidTr="00CE661E">
        <w:tc>
          <w:tcPr>
            <w:tcW w:w="1129" w:type="dxa"/>
          </w:tcPr>
          <w:p w14:paraId="279935FF"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4</w:t>
            </w:r>
          </w:p>
        </w:tc>
        <w:tc>
          <w:tcPr>
            <w:tcW w:w="3119" w:type="dxa"/>
          </w:tcPr>
          <w:p w14:paraId="58BF079E" w14:textId="77777777"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Рөлдік қол жеткізу</w:t>
            </w:r>
            <w:proofErr w:type="spellEnd"/>
            <w:proofErr w:type="spellStart"/>
            <w:proofErr w:type="spellEnd"/>
            <w:proofErr w:type="spellStart"/>
            <w:proofErr w:type="spellEnd"/>
          </w:p>
        </w:tc>
        <w:tc>
          <w:tcPr>
            <w:tcW w:w="3118" w:type="dxa"/>
          </w:tcPr>
          <w:p w14:paraId="45FF543C" w14:textId="7F269F9A" w:rsidR="00237A4F" w:rsidRPr="00DE54A5" w:rsidRDefault="00E2308F" w:rsidP="00CE661E">
            <w:pPr>
              <w:ind w:firstLine="0"/>
              <w:contextualSpacing/>
              <w:jc w:val="center"/>
              <w:rPr>
                <w:rFonts w:cs="Times New Roman"/>
                <w:color w:val="auto"/>
                <w:szCs w:val="28"/>
              </w:rPr>
            </w:pPr>
            <w:proofErr w:type="spellStart"/>
            <w:r>
              <w:rPr>
                <w:rFonts w:cs="Times New Roman"/>
                <w:color w:val="auto"/>
                <w:szCs w:val="28"/>
              </w:rPr>
              <w:t xml:space="preserve">Аdmіn-ға ғана рұқсат бар еndроіnt</w:t>
            </w:r>
            <w:proofErr w:type="spellEnd"/>
            <w:proofErr w:type="spellStart"/>
            <w:proofErr w:type="spellEnd"/>
            <w:proofErr w:type="spellStart"/>
            <w:proofErr w:type="spellEnd"/>
            <w:proofErr w:type="spellStart"/>
            <w:proofErr w:type="spellEnd"/>
            <w:proofErr w:type="spellStart"/>
            <w:proofErr w:type="spellEnd"/>
          </w:p>
        </w:tc>
        <w:tc>
          <w:tcPr>
            <w:tcW w:w="2410" w:type="dxa"/>
          </w:tcPr>
          <w:p w14:paraId="17B96D82" w14:textId="22BC57DB"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Сәтті</w:t>
            </w:r>
            <w:proofErr w:type="spellEnd"/>
          </w:p>
        </w:tc>
      </w:tr>
      <w:tr w:rsidR="00237A4F" w:rsidRPr="00DE54A5" w14:paraId="46345B1F" w14:textId="77777777" w:rsidTr="00CE661E">
        <w:tc>
          <w:tcPr>
            <w:tcW w:w="1129" w:type="dxa"/>
          </w:tcPr>
          <w:p w14:paraId="44240AAE" w14:textId="77777777" w:rsidR="00237A4F" w:rsidRPr="00DE54A5" w:rsidRDefault="00DB5C0A" w:rsidP="00CE661E">
            <w:pPr>
              <w:ind w:firstLine="0"/>
              <w:contextualSpacing/>
              <w:jc w:val="center"/>
              <w:rPr>
                <w:rFonts w:cs="Times New Roman"/>
                <w:color w:val="auto"/>
                <w:szCs w:val="28"/>
              </w:rPr>
            </w:pPr>
            <w:r w:rsidRPr="00DE54A5">
              <w:rPr>
                <w:rFonts w:cs="Times New Roman"/>
                <w:color w:val="auto"/>
                <w:szCs w:val="28"/>
              </w:rPr>
              <w:t>5</w:t>
            </w:r>
          </w:p>
        </w:tc>
        <w:tc>
          <w:tcPr>
            <w:tcW w:w="3119" w:type="dxa"/>
          </w:tcPr>
          <w:p w14:paraId="4205732C" w14:textId="2BF9527C" w:rsidR="00237A4F" w:rsidRPr="00DE54A5" w:rsidRDefault="00E2308F" w:rsidP="00CE661E">
            <w:pPr>
              <w:ind w:firstLine="0"/>
              <w:contextualSpacing/>
              <w:jc w:val="center"/>
              <w:rPr>
                <w:rFonts w:cs="Times New Roman"/>
                <w:color w:val="auto"/>
                <w:szCs w:val="28"/>
              </w:rPr>
            </w:pPr>
            <w:r>
              <w:rPr>
                <w:rFonts w:cs="Times New Roman"/>
                <w:color w:val="auto"/>
                <w:szCs w:val="28"/>
              </w:rPr>
              <w:t xml:space="preserve">СОRS баптау</w:t>
            </w:r>
            <w:proofErr w:type="spellStart"/>
            <w:proofErr w:type="spellEnd"/>
          </w:p>
        </w:tc>
        <w:tc>
          <w:tcPr>
            <w:tcW w:w="3118" w:type="dxa"/>
          </w:tcPr>
          <w:p w14:paraId="3E2800DF" w14:textId="77777777"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 xml:space="preserve">Белгісіз доменнен сұраныс блокталады</w:t>
            </w:r>
            <w:proofErr w:type="spellEnd"/>
            <w:proofErr w:type="spellStart"/>
            <w:proofErr w:type="spellEnd"/>
            <w:proofErr w:type="spellStart"/>
            <w:proofErr w:type="spellEnd"/>
            <w:proofErr w:type="spellStart"/>
            <w:proofErr w:type="spellEnd"/>
          </w:p>
        </w:tc>
        <w:tc>
          <w:tcPr>
            <w:tcW w:w="2410" w:type="dxa"/>
          </w:tcPr>
          <w:p w14:paraId="3CA97E06" w14:textId="2E8333F7" w:rsidR="00237A4F" w:rsidRPr="00DE54A5" w:rsidRDefault="00DB5C0A" w:rsidP="00CE661E">
            <w:pPr>
              <w:ind w:firstLine="0"/>
              <w:contextualSpacing/>
              <w:jc w:val="center"/>
              <w:rPr>
                <w:rFonts w:cs="Times New Roman"/>
                <w:color w:val="auto"/>
                <w:szCs w:val="28"/>
              </w:rPr>
            </w:pPr>
            <w:proofErr w:type="spellStart"/>
            <w:r w:rsidRPr="00DE54A5">
              <w:rPr>
                <w:rFonts w:cs="Times New Roman"/>
                <w:color w:val="auto"/>
                <w:szCs w:val="28"/>
              </w:rPr>
              <w:t>Сәтті</w:t>
            </w:r>
            <w:proofErr w:type="spellEnd"/>
          </w:p>
        </w:tc>
      </w:tr>
    </w:tbl>
    <w:p w14:paraId="5AB7C0C5" w14:textId="1D0D637C" w:rsidR="00237A4F" w:rsidRPr="00DE54A5" w:rsidRDefault="00237A4F" w:rsidP="00CE661E">
      <w:pPr>
        <w:ind w:firstLine="0"/>
        <w:contextualSpacing/>
        <w:rPr>
          <w:rFonts w:cs="Times New Roman"/>
          <w:szCs w:val="28"/>
        </w:rPr>
      </w:pPr>
    </w:p>
    <w:p w14:paraId="59DB765D" w14:textId="0DF5E936" w:rsidR="00BD29A4" w:rsidRPr="00DD6200" w:rsidRDefault="00DB5C0A" w:rsidP="00DD6200">
      <w:pPr>
        <w:pStyle w:val="31"/>
        <w:contextualSpacing/>
        <w:jc w:val="both"/>
        <w:rPr>
          <w:rFonts w:ascii="Times New Roman" w:hAnsi="Times New Roman" w:cs="Times New Roman"/>
          <w:bCs w:val="0"/>
          <w:color w:val="auto"/>
          <w:szCs w:val="28"/>
          <w:lang w:val="ru-RU"/>
        </w:rPr>
      </w:pPr>
      <w:proofErr w:type="spellStart"/>
      <w:r w:rsidRPr="0037203E">
        <w:rPr>
          <w:rFonts w:ascii="Times New Roman" w:hAnsi="Times New Roman" w:cs="Times New Roman"/>
          <w:bCs w:val="0"/>
          <w:color w:val="auto"/>
          <w:szCs w:val="28"/>
        </w:rPr>
        <w:t xml:space="preserve">Өнімділік тестілері</w:t>
      </w:r>
      <w:proofErr w:type="spellEnd"/>
      <w:proofErr w:type="spellStart"/>
      <w:proofErr w:type="spellEnd"/>
    </w:p>
    <w:p w14:paraId="233699BC" w14:textId="1F1E4438" w:rsidR="00A24996" w:rsidRPr="00083A01" w:rsidRDefault="00E2308F" w:rsidP="004B3EE9">
      <w:pPr>
        <w:contextualSpacing/>
        <w:rPr>
          <w:rFonts w:cs="Times New Roman"/>
          <w:color w:val="auto"/>
          <w:szCs w:val="28"/>
          <w:lang w:val="ru-RU"/>
        </w:rPr>
      </w:pPr>
      <w:r w:rsidRPr="00E2308F">
        <w:rPr>
          <w:rFonts w:cs="Times New Roman"/>
          <w:color w:val="auto"/>
          <w:szCs w:val="28"/>
          <w:lang w:val="ru-RU"/>
        </w:rPr>
        <w:t>Арас</w:t>
      </w:r>
      <w:r w:rsidR="00DB5C0A" w:rsidRPr="00DE54A5">
        <w:rPr>
          <w:rFonts w:cs="Times New Roman"/>
          <w:color w:val="auto"/>
          <w:szCs w:val="28"/>
        </w:rPr>
        <w:t>h</w:t>
      </w:r>
      <w:r w:rsidRPr="00E2308F">
        <w:rPr>
          <w:rFonts w:cs="Times New Roman"/>
          <w:color w:val="auto"/>
          <w:szCs w:val="28"/>
          <w:lang w:val="ru-RU"/>
        </w:rPr>
        <w:t xml:space="preserve">е </w:t>
      </w:r>
      <w:r w:rsidR="00DB5C0A" w:rsidRPr="00DE54A5">
        <w:rPr>
          <w:rFonts w:cs="Times New Roman"/>
          <w:color w:val="auto"/>
          <w:szCs w:val="28"/>
        </w:rPr>
        <w:t>В</w:t>
      </w:r>
      <w:r w:rsidRPr="00E2308F">
        <w:rPr>
          <w:rFonts w:cs="Times New Roman"/>
          <w:color w:val="auto"/>
          <w:szCs w:val="28"/>
          <w:lang w:val="ru-RU"/>
        </w:rPr>
        <w:t>е</w:t>
      </w:r>
      <w:r w:rsidR="00DB5C0A" w:rsidRPr="00DE54A5">
        <w:rPr>
          <w:rFonts w:cs="Times New Roman"/>
          <w:color w:val="auto"/>
          <w:szCs w:val="28"/>
        </w:rPr>
        <w:t>n</w:t>
      </w:r>
      <w:r w:rsidRPr="00E2308F">
        <w:rPr>
          <w:rFonts w:cs="Times New Roman"/>
          <w:color w:val="auto"/>
          <w:szCs w:val="28"/>
          <w:lang w:val="ru-RU"/>
        </w:rPr>
        <w:t>с</w:t>
      </w:r>
      <w:r w:rsidR="00DB5C0A" w:rsidRPr="00DE54A5">
        <w:rPr>
          <w:rFonts w:cs="Times New Roman"/>
          <w:color w:val="auto"/>
          <w:szCs w:val="28"/>
        </w:rPr>
        <w:t>h</w:t>
      </w:r>
      <w:r w:rsidR="00DB5C0A" w:rsidRPr="00083A01">
        <w:rPr>
          <w:rFonts w:cs="Times New Roman"/>
          <w:color w:val="auto"/>
          <w:szCs w:val="28"/>
          <w:lang w:val="ru-RU"/>
        </w:rPr>
        <w:t xml:space="preserve"> құралымен жүктеме тестілері жүргізілді.</w:t>
      </w:r>
      <w:proofErr w:type="spellStart"/>
      <w:proofErr w:type="spellEnd"/>
      <w:proofErr w:type="spellStart"/>
      <w:proofErr w:type="spellEnd"/>
      <w:proofErr w:type="spellStart"/>
      <w:proofErr w:type="spellEnd"/>
      <w:proofErr w:type="spellStart"/>
      <w:proofErr w:type="spellEnd"/>
    </w:p>
    <w:p w14:paraId="27F60A53" w14:textId="77777777" w:rsidR="00A24996" w:rsidRPr="00083A01" w:rsidRDefault="00DB5C0A" w:rsidP="004B3EE9">
      <w:pPr>
        <w:contextualSpacing/>
        <w:rPr>
          <w:rFonts w:cs="Times New Roman"/>
          <w:color w:val="auto"/>
          <w:szCs w:val="28"/>
          <w:lang w:val="ru-RU"/>
        </w:rPr>
      </w:pPr>
      <w:r w:rsidRPr="00083A01">
        <w:rPr>
          <w:rFonts w:cs="Times New Roman"/>
          <w:color w:val="auto"/>
          <w:szCs w:val="28"/>
          <w:lang w:val="ru-RU"/>
        </w:rPr>
        <w:t xml:space="preserve">Тест сценарийі: 1000 сұраныс, 50 бір уақытта</w:t>
      </w:r>
      <w:proofErr w:type="spellStart"/>
      <w:proofErr w:type="spellEnd"/>
      <w:proofErr w:type="spellStart"/>
      <w:proofErr w:type="spellEnd"/>
      <w:proofErr w:type="spellStart"/>
      <w:proofErr w:type="spellEnd"/>
      <w:proofErr w:type="spellStart"/>
      <w:proofErr w:type="spellEnd"/>
    </w:p>
    <w:p w14:paraId="5EB89DE8" w14:textId="1F1F4346" w:rsidR="00237A4F" w:rsidRPr="00F81168"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а</w:t>
      </w:r>
      <w:r w:rsidR="00DB5C0A" w:rsidRPr="00CE661E">
        <w:rPr>
          <w:rFonts w:cs="Times New Roman"/>
          <w:color w:val="0D0D0D" w:themeColor="text1" w:themeTint="F2"/>
          <w:szCs w:val="28"/>
        </w:rPr>
        <w:t>b</w:t>
      </w:r>
      <w:r w:rsidR="00DB5C0A" w:rsidRPr="00F81168">
        <w:rPr>
          <w:rFonts w:cs="Times New Roman"/>
          <w:color w:val="0D0D0D" w:themeColor="text1" w:themeTint="F2"/>
          <w:szCs w:val="28"/>
          <w:lang w:val="ru-RU"/>
        </w:rPr>
        <w:t xml:space="preserve"> -</w:t>
      </w:r>
      <w:r w:rsidR="00DB5C0A" w:rsidRPr="00CE661E">
        <w:rPr>
          <w:rFonts w:cs="Times New Roman"/>
          <w:color w:val="0D0D0D" w:themeColor="text1" w:themeTint="F2"/>
          <w:szCs w:val="28"/>
        </w:rPr>
        <w:t>n</w:t>
      </w:r>
      <w:r w:rsidR="00DB5C0A" w:rsidRPr="00F81168">
        <w:rPr>
          <w:rFonts w:cs="Times New Roman"/>
          <w:color w:val="0D0D0D" w:themeColor="text1" w:themeTint="F2"/>
          <w:szCs w:val="28"/>
          <w:lang w:val="ru-RU"/>
        </w:rPr>
        <w:t xml:space="preserve"> 1000 -с 50 </w:t>
      </w:r>
      <w:proofErr w:type="spellStart"/>
      <w:r w:rsidR="00DB5C0A" w:rsidRPr="00CE661E">
        <w:rPr>
          <w:rFonts w:cs="Times New Roman"/>
          <w:color w:val="0D0D0D" w:themeColor="text1" w:themeTint="F2"/>
          <w:szCs w:val="28"/>
        </w:rPr>
        <w:t>htt</w:t>
      </w:r>
      <w:proofErr w:type="spellEnd"/>
      <w:r w:rsidRPr="00E2308F">
        <w:rPr>
          <w:rFonts w:cs="Times New Roman"/>
          <w:color w:val="0D0D0D" w:themeColor="text1" w:themeTint="F2"/>
          <w:szCs w:val="28"/>
          <w:lang w:val="ru-RU"/>
        </w:rPr>
        <w:t xml:space="preserve">р://</w:t>
      </w:r>
      <w:r w:rsidR="00DB5C0A" w:rsidRPr="00CE661E">
        <w:rPr>
          <w:rFonts w:cs="Times New Roman"/>
          <w:color w:val="0D0D0D" w:themeColor="text1" w:themeTint="F2"/>
          <w:szCs w:val="28"/>
        </w:rPr>
        <w:t>l</w:t>
      </w:r>
      <w:r w:rsidRPr="00E2308F">
        <w:rPr>
          <w:rFonts w:cs="Times New Roman"/>
          <w:color w:val="0D0D0D" w:themeColor="text1" w:themeTint="F2"/>
          <w:szCs w:val="28"/>
          <w:lang w:val="ru-RU"/>
        </w:rPr>
        <w:t>оса</w:t>
      </w:r>
      <w:proofErr w:type="spellStart"/>
      <w:r w:rsidR="00DB5C0A" w:rsidRPr="00CE661E">
        <w:rPr>
          <w:rFonts w:cs="Times New Roman"/>
          <w:color w:val="0D0D0D" w:themeColor="text1" w:themeTint="F2"/>
          <w:szCs w:val="28"/>
        </w:rPr>
        <w:t>lh</w:t>
      </w:r>
      <w:proofErr w:type="spellEnd"/>
      <w:r w:rsidRPr="00E2308F">
        <w:rPr>
          <w:rFonts w:cs="Times New Roman"/>
          <w:color w:val="0D0D0D" w:themeColor="text1" w:themeTint="F2"/>
          <w:szCs w:val="28"/>
          <w:lang w:val="ru-RU"/>
        </w:rPr>
        <w:t>о</w:t>
      </w:r>
      <w:r w:rsidR="00DB5C0A" w:rsidRPr="00CE661E">
        <w:rPr>
          <w:rFonts w:cs="Times New Roman"/>
          <w:color w:val="0D0D0D" w:themeColor="text1" w:themeTint="F2"/>
          <w:szCs w:val="28"/>
        </w:rPr>
        <w:t>st</w:t>
      </w:r>
      <w:r w:rsidR="00DB5C0A" w:rsidRPr="00F81168">
        <w:rPr>
          <w:rFonts w:cs="Times New Roman"/>
          <w:color w:val="0D0D0D" w:themeColor="text1" w:themeTint="F2"/>
          <w:szCs w:val="28"/>
          <w:lang w:val="ru-RU"/>
        </w:rPr>
        <w:t xml:space="preserve">:8000/ар</w:t>
      </w:r>
      <w:proofErr w:type="spellStart"/>
      <w:r w:rsidR="00DB5C0A" w:rsidRPr="00CE661E">
        <w:rPr>
          <w:rFonts w:cs="Times New Roman"/>
          <w:color w:val="0D0D0D" w:themeColor="text1" w:themeTint="F2"/>
          <w:szCs w:val="28"/>
        </w:rPr>
        <w:t>і</w:t>
      </w:r>
      <w:proofErr w:type="spellEnd"/>
      <w:r w:rsidR="00DB5C0A" w:rsidRPr="00F81168">
        <w:rPr>
          <w:rFonts w:cs="Times New Roman"/>
          <w:color w:val="0D0D0D" w:themeColor="text1" w:themeTint="F2"/>
          <w:szCs w:val="28"/>
          <w:lang w:val="ru-RU"/>
        </w:rPr>
        <w:t>/</w:t>
      </w:r>
      <w:r w:rsidR="00DB5C0A" w:rsidRPr="00CE661E">
        <w:rPr>
          <w:rFonts w:cs="Times New Roman"/>
          <w:color w:val="0D0D0D" w:themeColor="text1" w:themeTint="F2"/>
          <w:szCs w:val="28"/>
        </w:rPr>
        <w:t>v</w:t>
      </w:r>
      <w:r w:rsidR="00DB5C0A" w:rsidRPr="00F81168">
        <w:rPr>
          <w:rFonts w:cs="Times New Roman"/>
          <w:color w:val="0D0D0D" w:themeColor="text1" w:themeTint="F2"/>
          <w:szCs w:val="28"/>
          <w:lang w:val="ru-RU"/>
        </w:rPr>
        <w:t xml:space="preserve">1/р</w:t>
      </w:r>
      <w:r w:rsidR="00DB5C0A" w:rsidRPr="00CE661E">
        <w:rPr>
          <w:rFonts w:cs="Times New Roman"/>
          <w:color w:val="0D0D0D" w:themeColor="text1" w:themeTint="F2"/>
          <w:szCs w:val="28"/>
        </w:rPr>
        <w:t>r</w:t>
      </w:r>
      <w:r w:rsidRPr="00E2308F">
        <w:rPr>
          <w:rFonts w:cs="Times New Roman"/>
          <w:color w:val="0D0D0D" w:themeColor="text1" w:themeTint="F2"/>
          <w:szCs w:val="28"/>
          <w:lang w:val="ru-RU"/>
        </w:rPr>
        <w:t>о</w:t>
      </w:r>
      <w:r w:rsidR="00DB5C0A" w:rsidRPr="00CE661E">
        <w:rPr>
          <w:rFonts w:cs="Times New Roman"/>
          <w:color w:val="0D0D0D" w:themeColor="text1" w:themeTint="F2"/>
          <w:szCs w:val="28"/>
        </w:rPr>
        <w:t>du</w:t>
      </w:r>
      <w:r w:rsidRPr="00E2308F">
        <w:rPr>
          <w:rFonts w:cs="Times New Roman"/>
          <w:color w:val="0D0D0D" w:themeColor="text1" w:themeTint="F2"/>
          <w:szCs w:val="28"/>
          <w:lang w:val="ru-RU"/>
        </w:rPr>
        <w:t>с</w:t>
      </w:r>
      <w:proofErr w:type="spellStart"/>
      <w:r w:rsidR="00DB5C0A" w:rsidRPr="00CE661E">
        <w:rPr>
          <w:rFonts w:cs="Times New Roman"/>
          <w:color w:val="0D0D0D" w:themeColor="text1" w:themeTint="F2"/>
          <w:szCs w:val="28"/>
        </w:rPr>
        <w:t>ts</w:t>
      </w:r>
      <w:proofErr w:type="spellEnd"/>
    </w:p>
    <w:p w14:paraId="7D62D461" w14:textId="41966D70" w:rsidR="00237A4F" w:rsidRPr="00CE661E" w:rsidRDefault="00DB5C0A" w:rsidP="00CE661E">
      <w:pPr>
        <w:contextualSpacing/>
        <w:rPr>
          <w:rFonts w:cs="Times New Roman"/>
          <w:color w:val="auto"/>
          <w:szCs w:val="28"/>
        </w:rPr>
      </w:pPr>
      <w:proofErr w:type="spellStart"/>
      <w:r w:rsidRPr="00DE54A5">
        <w:rPr>
          <w:rFonts w:cs="Times New Roman"/>
          <w:color w:val="auto"/>
          <w:szCs w:val="28"/>
        </w:rPr>
        <w:t xml:space="preserve">Нәтижелер:</w:t>
      </w:r>
      <w:proofErr w:type="spellEnd"/>
    </w:p>
    <w:tbl>
      <w:tblPr>
        <w:tblStyle w:val="aff0"/>
        <w:tblW w:w="0" w:type="auto"/>
        <w:tblLook w:val="04A0" w:firstRow="1" w:lastRow="0" w:firstColumn="1" w:lastColumn="0" w:noHBand="0" w:noVBand="1"/>
      </w:tblPr>
      <w:tblGrid>
        <w:gridCol w:w="4982"/>
        <w:gridCol w:w="4980"/>
      </w:tblGrid>
      <w:tr w:rsidR="00237A4F" w:rsidRPr="00DE54A5" w14:paraId="145577AB" w14:textId="77777777">
        <w:tc>
          <w:tcPr>
            <w:tcW w:w="4986" w:type="dxa"/>
          </w:tcPr>
          <w:p w14:paraId="731E1DE8" w14:textId="77777777" w:rsidR="00237A4F" w:rsidRPr="00DE54A5" w:rsidRDefault="00DB5C0A" w:rsidP="004B3EE9">
            <w:pPr>
              <w:contextualSpacing/>
              <w:rPr>
                <w:rFonts w:cs="Times New Roman"/>
                <w:color w:val="auto"/>
                <w:szCs w:val="28"/>
              </w:rPr>
            </w:pPr>
            <w:proofErr w:type="spellStart"/>
            <w:r w:rsidRPr="00DE54A5">
              <w:rPr>
                <w:rFonts w:cs="Times New Roman"/>
                <w:color w:val="auto"/>
                <w:szCs w:val="28"/>
              </w:rPr>
              <w:t>Көрсеткіш</w:t>
            </w:r>
            <w:proofErr w:type="spellEnd"/>
          </w:p>
        </w:tc>
        <w:tc>
          <w:tcPr>
            <w:tcW w:w="4986" w:type="dxa"/>
          </w:tcPr>
          <w:p w14:paraId="01C2AE41" w14:textId="77777777" w:rsidR="00237A4F" w:rsidRPr="00DE54A5" w:rsidRDefault="00DB5C0A" w:rsidP="004B3EE9">
            <w:pPr>
              <w:contextualSpacing/>
              <w:rPr>
                <w:rFonts w:cs="Times New Roman"/>
                <w:color w:val="auto"/>
                <w:szCs w:val="28"/>
              </w:rPr>
            </w:pPr>
            <w:proofErr w:type="spellStart"/>
            <w:r w:rsidRPr="00DE54A5">
              <w:rPr>
                <w:rFonts w:cs="Times New Roman"/>
                <w:color w:val="auto"/>
                <w:szCs w:val="28"/>
              </w:rPr>
              <w:t>Мән</w:t>
            </w:r>
            <w:proofErr w:type="spellEnd"/>
          </w:p>
        </w:tc>
      </w:tr>
      <w:tr w:rsidR="00237A4F" w:rsidRPr="00DE54A5" w14:paraId="2D9263CB" w14:textId="77777777">
        <w:tc>
          <w:tcPr>
            <w:tcW w:w="4986" w:type="dxa"/>
          </w:tcPr>
          <w:p w14:paraId="05307DC3" w14:textId="77777777" w:rsidR="00237A4F"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Барлығы сұраныстар</w:t>
            </w:r>
            <w:proofErr w:type="spellEnd"/>
            <w:proofErr w:type="spellStart"/>
            <w:proofErr w:type="spellEnd"/>
          </w:p>
        </w:tc>
        <w:tc>
          <w:tcPr>
            <w:tcW w:w="4986" w:type="dxa"/>
          </w:tcPr>
          <w:p w14:paraId="4EE938CE" w14:textId="77777777" w:rsidR="00237A4F" w:rsidRPr="00DE54A5" w:rsidRDefault="00DB5C0A" w:rsidP="004B3EE9">
            <w:pPr>
              <w:contextualSpacing/>
              <w:rPr>
                <w:rFonts w:cs="Times New Roman"/>
                <w:color w:val="auto"/>
                <w:szCs w:val="28"/>
              </w:rPr>
            </w:pPr>
            <w:r w:rsidRPr="00DE54A5">
              <w:rPr>
                <w:rFonts w:cs="Times New Roman"/>
                <w:color w:val="auto"/>
                <w:szCs w:val="28"/>
              </w:rPr>
              <w:t>1000</w:t>
            </w:r>
          </w:p>
        </w:tc>
      </w:tr>
      <w:tr w:rsidR="00237A4F" w:rsidRPr="00DE54A5" w14:paraId="5205A06C" w14:textId="77777777">
        <w:tc>
          <w:tcPr>
            <w:tcW w:w="4986" w:type="dxa"/>
          </w:tcPr>
          <w:p w14:paraId="24B10AFE" w14:textId="77777777" w:rsidR="00237A4F"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Бір уақытта сұраныстар</w:t>
            </w:r>
            <w:proofErr w:type="spellEnd"/>
            <w:proofErr w:type="spellStart"/>
            <w:proofErr w:type="spellEnd"/>
            <w:proofErr w:type="spellStart"/>
            <w:proofErr w:type="spellEnd"/>
          </w:p>
        </w:tc>
        <w:tc>
          <w:tcPr>
            <w:tcW w:w="4986" w:type="dxa"/>
          </w:tcPr>
          <w:p w14:paraId="68861898" w14:textId="77777777" w:rsidR="00237A4F" w:rsidRPr="00DE54A5" w:rsidRDefault="00DB5C0A" w:rsidP="004B3EE9">
            <w:pPr>
              <w:contextualSpacing/>
              <w:rPr>
                <w:rFonts w:cs="Times New Roman"/>
                <w:color w:val="auto"/>
                <w:szCs w:val="28"/>
              </w:rPr>
            </w:pPr>
            <w:r w:rsidRPr="00DE54A5">
              <w:rPr>
                <w:rFonts w:cs="Times New Roman"/>
                <w:color w:val="auto"/>
                <w:szCs w:val="28"/>
              </w:rPr>
              <w:t>50</w:t>
            </w:r>
          </w:p>
        </w:tc>
      </w:tr>
      <w:tr w:rsidR="00237A4F" w:rsidRPr="00DE54A5" w14:paraId="295EA27A" w14:textId="77777777">
        <w:tc>
          <w:tcPr>
            <w:tcW w:w="4986" w:type="dxa"/>
          </w:tcPr>
          <w:p w14:paraId="0A220E93" w14:textId="77777777" w:rsidR="00237A4F" w:rsidRPr="00DE54A5" w:rsidRDefault="00DB5C0A" w:rsidP="004B3EE9">
            <w:pPr>
              <w:contextualSpacing/>
              <w:rPr>
                <w:rFonts w:cs="Times New Roman"/>
                <w:color w:val="auto"/>
                <w:szCs w:val="28"/>
              </w:rPr>
            </w:pPr>
            <w:r w:rsidRPr="00DE54A5">
              <w:rPr>
                <w:rFonts w:cs="Times New Roman"/>
                <w:color w:val="auto"/>
                <w:szCs w:val="28"/>
              </w:rPr>
              <w:t xml:space="preserve">Орындалу уақыты</w:t>
            </w:r>
            <w:proofErr w:type="spellStart"/>
            <w:proofErr w:type="spellEnd"/>
          </w:p>
        </w:tc>
        <w:tc>
          <w:tcPr>
            <w:tcW w:w="4986" w:type="dxa"/>
          </w:tcPr>
          <w:p w14:paraId="2799B952" w14:textId="77777777" w:rsidR="00237A4F" w:rsidRPr="00DE54A5" w:rsidRDefault="00DB5C0A" w:rsidP="004B3EE9">
            <w:pPr>
              <w:contextualSpacing/>
              <w:rPr>
                <w:rFonts w:cs="Times New Roman"/>
                <w:color w:val="auto"/>
                <w:szCs w:val="28"/>
              </w:rPr>
            </w:pPr>
            <w:r w:rsidRPr="00DE54A5">
              <w:rPr>
                <w:rFonts w:cs="Times New Roman"/>
                <w:color w:val="auto"/>
                <w:szCs w:val="28"/>
              </w:rPr>
              <w:t xml:space="preserve">4.2 секунд</w:t>
            </w:r>
            <w:proofErr w:type="spellStart"/>
            <w:proofErr w:type="spellEnd"/>
          </w:p>
        </w:tc>
      </w:tr>
      <w:tr w:rsidR="00237A4F" w:rsidRPr="00DE54A5" w14:paraId="38AE0DD7" w14:textId="77777777">
        <w:tc>
          <w:tcPr>
            <w:tcW w:w="4986" w:type="dxa"/>
          </w:tcPr>
          <w:p w14:paraId="39AEE528" w14:textId="44B64346" w:rsidR="00237A4F"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Секундына сұраныстар (RРS)</w:t>
            </w:r>
            <w:proofErr w:type="spellEnd"/>
            <w:proofErr w:type="spellStart"/>
            <w:proofErr w:type="spellEnd"/>
          </w:p>
        </w:tc>
        <w:tc>
          <w:tcPr>
            <w:tcW w:w="4986" w:type="dxa"/>
          </w:tcPr>
          <w:p w14:paraId="49E2D0CF" w14:textId="77777777" w:rsidR="00237A4F" w:rsidRPr="00DE54A5" w:rsidRDefault="00DB5C0A" w:rsidP="004B3EE9">
            <w:pPr>
              <w:contextualSpacing/>
              <w:rPr>
                <w:rFonts w:cs="Times New Roman"/>
                <w:color w:val="auto"/>
                <w:szCs w:val="28"/>
              </w:rPr>
            </w:pPr>
            <w:r w:rsidRPr="00DE54A5">
              <w:rPr>
                <w:rFonts w:cs="Times New Roman"/>
                <w:color w:val="auto"/>
                <w:szCs w:val="28"/>
              </w:rPr>
              <w:t>238</w:t>
            </w:r>
          </w:p>
        </w:tc>
      </w:tr>
      <w:tr w:rsidR="00237A4F" w:rsidRPr="00DE54A5" w14:paraId="5E03C19B" w14:textId="77777777">
        <w:tc>
          <w:tcPr>
            <w:tcW w:w="4986" w:type="dxa"/>
          </w:tcPr>
          <w:p w14:paraId="59938D42" w14:textId="77777777" w:rsidR="00237A4F" w:rsidRPr="00DE54A5" w:rsidRDefault="00DB5C0A" w:rsidP="004B3EE9">
            <w:pPr>
              <w:contextualSpacing/>
              <w:rPr>
                <w:rFonts w:cs="Times New Roman"/>
                <w:color w:val="auto"/>
                <w:szCs w:val="28"/>
              </w:rPr>
            </w:pPr>
            <w:proofErr w:type="spellStart"/>
            <w:r w:rsidRPr="00DE54A5">
              <w:rPr>
                <w:rFonts w:cs="Times New Roman"/>
                <w:color w:val="auto"/>
                <w:szCs w:val="28"/>
              </w:rPr>
              <w:t xml:space="preserve">Орташа жауап уақыты</w:t>
            </w:r>
            <w:proofErr w:type="spellEnd"/>
            <w:proofErr w:type="spellStart"/>
            <w:proofErr w:type="spellEnd"/>
            <w:proofErr w:type="spellStart"/>
            <w:proofErr w:type="spellEnd"/>
          </w:p>
        </w:tc>
        <w:tc>
          <w:tcPr>
            <w:tcW w:w="4986" w:type="dxa"/>
          </w:tcPr>
          <w:p w14:paraId="42DFECA5" w14:textId="77777777" w:rsidR="00237A4F" w:rsidRPr="00DE54A5" w:rsidRDefault="00DB5C0A" w:rsidP="004B3EE9">
            <w:pPr>
              <w:contextualSpacing/>
              <w:rPr>
                <w:rFonts w:cs="Times New Roman"/>
                <w:color w:val="auto"/>
                <w:szCs w:val="28"/>
              </w:rPr>
            </w:pPr>
            <w:r w:rsidRPr="00DE54A5">
              <w:rPr>
                <w:rFonts w:cs="Times New Roman"/>
                <w:color w:val="auto"/>
                <w:szCs w:val="28"/>
              </w:rPr>
              <w:t xml:space="preserve">21 ms</w:t>
            </w:r>
            <w:proofErr w:type="spellStart"/>
            <w:proofErr w:type="spellEnd"/>
          </w:p>
        </w:tc>
      </w:tr>
      <w:tr w:rsidR="00237A4F" w:rsidRPr="00DE54A5" w14:paraId="5EB6C249" w14:textId="77777777">
        <w:tc>
          <w:tcPr>
            <w:tcW w:w="4986" w:type="dxa"/>
          </w:tcPr>
          <w:p w14:paraId="137EBF86" w14:textId="77777777" w:rsidR="00237A4F" w:rsidRPr="00DE54A5" w:rsidRDefault="00DB5C0A" w:rsidP="004B3EE9">
            <w:pPr>
              <w:contextualSpacing/>
              <w:rPr>
                <w:rFonts w:cs="Times New Roman"/>
                <w:color w:val="auto"/>
                <w:szCs w:val="28"/>
              </w:rPr>
            </w:pPr>
            <w:r w:rsidRPr="00DE54A5">
              <w:rPr>
                <w:rFonts w:cs="Times New Roman"/>
                <w:color w:val="auto"/>
                <w:szCs w:val="28"/>
              </w:rPr>
              <w:t xml:space="preserve">99% сұраныстар орындалды</w:t>
            </w:r>
            <w:proofErr w:type="spellStart"/>
            <w:proofErr w:type="spellEnd"/>
            <w:proofErr w:type="spellStart"/>
            <w:proofErr w:type="spellEnd"/>
          </w:p>
        </w:tc>
        <w:tc>
          <w:tcPr>
            <w:tcW w:w="4986" w:type="dxa"/>
          </w:tcPr>
          <w:p w14:paraId="6BCA2ECA" w14:textId="77777777" w:rsidR="00237A4F" w:rsidRPr="00DE54A5" w:rsidRDefault="00DB5C0A" w:rsidP="004B3EE9">
            <w:pPr>
              <w:contextualSpacing/>
              <w:rPr>
                <w:rFonts w:cs="Times New Roman"/>
                <w:color w:val="auto"/>
                <w:szCs w:val="28"/>
              </w:rPr>
            </w:pPr>
            <w:r w:rsidRPr="00DE54A5">
              <w:rPr>
                <w:rFonts w:cs="Times New Roman"/>
                <w:color w:val="auto"/>
                <w:szCs w:val="28"/>
              </w:rPr>
              <w:t xml:space="preserve">&lt; 100 ms</w:t>
            </w:r>
            <w:proofErr w:type="spellStart"/>
            <w:proofErr w:type="spellEnd"/>
          </w:p>
        </w:tc>
      </w:tr>
    </w:tbl>
    <w:p w14:paraId="0533F8EB" w14:textId="77777777" w:rsidR="00A24996" w:rsidRPr="00DE54A5" w:rsidRDefault="00A24996" w:rsidP="004B3EE9">
      <w:pPr>
        <w:contextualSpacing/>
        <w:rPr>
          <w:rFonts w:cs="Times New Roman"/>
          <w:szCs w:val="28"/>
        </w:rPr>
      </w:pPr>
    </w:p>
    <w:p w14:paraId="7FD8715F" w14:textId="71A0744C" w:rsidR="00237A4F" w:rsidRPr="007060F0" w:rsidRDefault="00DB5C0A" w:rsidP="00DD6200">
      <w:pPr>
        <w:contextualSpacing/>
        <w:rPr>
          <w:rFonts w:cs="Times New Roman"/>
          <w:color w:val="auto"/>
          <w:szCs w:val="28"/>
        </w:rPr>
      </w:pPr>
      <w:proofErr w:type="spellStart"/>
      <w:r w:rsidRPr="00DE54A5">
        <w:rPr>
          <w:rFonts w:cs="Times New Roman"/>
          <w:color w:val="auto"/>
          <w:szCs w:val="28"/>
        </w:rPr>
        <w:t xml:space="preserve">Қорытынды: Жүйе бір уақытта 50 пайдаланушыға дейін қызмет көрсете алатыны анықталды. Бұл шағын және орташа бизнес үшін жеткілікті өнімділік.</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C4440C" w14:textId="5C7E3ABE" w:rsidR="00BD29A4" w:rsidRPr="007060F0" w:rsidRDefault="00DB5C0A" w:rsidP="00DD6200">
      <w:pPr>
        <w:pStyle w:val="31"/>
        <w:contextualSpacing/>
        <w:jc w:val="both"/>
        <w:rPr>
          <w:rFonts w:ascii="Times New Roman" w:hAnsi="Times New Roman" w:cs="Times New Roman"/>
          <w:bCs w:val="0"/>
          <w:color w:val="auto"/>
          <w:szCs w:val="28"/>
        </w:rPr>
      </w:pPr>
      <w:proofErr w:type="spellStart"/>
      <w:r w:rsidRPr="0037203E">
        <w:rPr>
          <w:rFonts w:ascii="Times New Roman" w:hAnsi="Times New Roman" w:cs="Times New Roman"/>
          <w:bCs w:val="0"/>
          <w:color w:val="auto"/>
          <w:szCs w:val="28"/>
        </w:rPr>
        <w:t xml:space="preserve">Интеграциялық тестілер</w:t>
      </w:r>
      <w:proofErr w:type="spellEnd"/>
      <w:proofErr w:type="spellStart"/>
      <w:proofErr w:type="spellEnd"/>
    </w:p>
    <w:p w14:paraId="64B8EED2" w14:textId="77777777" w:rsidR="00A24996" w:rsidRPr="007060F0" w:rsidRDefault="00DB5C0A" w:rsidP="004B3EE9">
      <w:pPr>
        <w:contextualSpacing/>
        <w:rPr>
          <w:rFonts w:cs="Times New Roman"/>
          <w:color w:val="auto"/>
          <w:szCs w:val="28"/>
        </w:rPr>
      </w:pPr>
      <w:proofErr w:type="spellStart"/>
      <w:r w:rsidRPr="00DD6200">
        <w:rPr>
          <w:rFonts w:cs="Times New Roman"/>
          <w:color w:val="auto"/>
          <w:szCs w:val="28"/>
          <w:lang w:val="ru-RU"/>
        </w:rPr>
        <w:t>Барлық</w:t>
      </w:r>
      <w:proofErr w:type="spellEnd"/>
      <w:r w:rsidRPr="007060F0">
        <w:rPr>
          <w:rFonts w:cs="Times New Roman"/>
          <w:color w:val="auto"/>
          <w:szCs w:val="28"/>
        </w:rPr>
        <w:t xml:space="preserve"> </w:t>
      </w:r>
      <w:proofErr w:type="spellStart"/>
      <w:r w:rsidRPr="00DD6200">
        <w:rPr>
          <w:rFonts w:cs="Times New Roman"/>
          <w:color w:val="auto"/>
          <w:szCs w:val="28"/>
          <w:lang w:val="ru-RU"/>
        </w:rPr>
        <w:t>жүйе</w:t>
      </w:r>
      <w:proofErr w:type="spellEnd"/>
      <w:r w:rsidRPr="007060F0">
        <w:rPr>
          <w:rFonts w:cs="Times New Roman"/>
          <w:color w:val="auto"/>
          <w:szCs w:val="28"/>
        </w:rPr>
        <w:t xml:space="preserve"> </w:t>
      </w:r>
      <w:proofErr w:type="spellStart"/>
      <w:r w:rsidRPr="00DD6200">
        <w:rPr>
          <w:rFonts w:cs="Times New Roman"/>
          <w:color w:val="auto"/>
          <w:szCs w:val="28"/>
          <w:lang w:val="ru-RU"/>
        </w:rPr>
        <w:t>компоненттерінің</w:t>
      </w:r>
      <w:proofErr w:type="spellEnd"/>
      <w:r w:rsidRPr="007060F0">
        <w:rPr>
          <w:rFonts w:cs="Times New Roman"/>
          <w:color w:val="auto"/>
          <w:szCs w:val="28"/>
        </w:rPr>
        <w:t xml:space="preserve"> </w:t>
      </w:r>
      <w:proofErr w:type="spellStart"/>
      <w:r w:rsidRPr="00DD6200">
        <w:rPr>
          <w:rFonts w:cs="Times New Roman"/>
          <w:color w:val="auto"/>
          <w:szCs w:val="28"/>
          <w:lang w:val="ru-RU"/>
        </w:rPr>
        <w:t>өзара</w:t>
      </w:r>
      <w:proofErr w:type="spellEnd"/>
      <w:r w:rsidRPr="007060F0">
        <w:rPr>
          <w:rFonts w:cs="Times New Roman"/>
          <w:color w:val="auto"/>
          <w:szCs w:val="28"/>
        </w:rPr>
        <w:t xml:space="preserve"> </w:t>
      </w:r>
      <w:proofErr w:type="spellStart"/>
      <w:r w:rsidRPr="00DD6200">
        <w:rPr>
          <w:rFonts w:cs="Times New Roman"/>
          <w:color w:val="auto"/>
          <w:szCs w:val="28"/>
          <w:lang w:val="ru-RU"/>
        </w:rPr>
        <w:t>әрекеттесуі</w:t>
      </w:r>
      <w:proofErr w:type="spellEnd"/>
      <w:r w:rsidRPr="007060F0">
        <w:rPr>
          <w:rFonts w:cs="Times New Roman"/>
          <w:color w:val="auto"/>
          <w:szCs w:val="28"/>
        </w:rPr>
        <w:t xml:space="preserve"> </w:t>
      </w:r>
      <w:proofErr w:type="spellStart"/>
      <w:r w:rsidRPr="00DD6200">
        <w:rPr>
          <w:rFonts w:cs="Times New Roman"/>
          <w:color w:val="auto"/>
          <w:szCs w:val="28"/>
          <w:lang w:val="ru-RU"/>
        </w:rPr>
        <w:t>тексерілді</w:t>
      </w:r>
      <w:proofErr w:type="spellEnd"/>
      <w:r w:rsidRPr="007060F0">
        <w:rPr>
          <w:rFonts w:cs="Times New Roman"/>
          <w:color w:val="auto"/>
          <w:szCs w:val="28"/>
        </w:rPr>
        <w:t>:</w:t>
      </w:r>
    </w:p>
    <w:p w14:paraId="40859FE6" w14:textId="30A691EC" w:rsidR="00237A4F" w:rsidRPr="00DE54A5" w:rsidRDefault="00DB5C0A" w:rsidP="004B3EE9">
      <w:pPr>
        <w:contextualSpacing/>
        <w:rPr>
          <w:rFonts w:cs="Times New Roman"/>
          <w:color w:val="auto"/>
          <w:szCs w:val="28"/>
        </w:rPr>
      </w:pPr>
      <w:r w:rsidRPr="00DE54A5">
        <w:rPr>
          <w:rFonts w:cs="Times New Roman"/>
          <w:color w:val="auto"/>
          <w:szCs w:val="28"/>
        </w:rPr>
        <w:t xml:space="preserve">1. Frоntеnd ↔ Васкеnd: Rеасt қосымшасы FаstАРI-мен дұрыс байланысады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7D6503" w14:textId="7A530263" w:rsidR="00237A4F" w:rsidRPr="00DE54A5" w:rsidRDefault="00DB5C0A" w:rsidP="004B3EE9">
      <w:pPr>
        <w:contextualSpacing/>
        <w:rPr>
          <w:rFonts w:cs="Times New Roman"/>
          <w:color w:val="auto"/>
          <w:szCs w:val="28"/>
        </w:rPr>
      </w:pPr>
      <w:r w:rsidRPr="00DE54A5">
        <w:rPr>
          <w:rFonts w:cs="Times New Roman"/>
          <w:color w:val="auto"/>
          <w:szCs w:val="28"/>
        </w:rPr>
        <w:t xml:space="preserve">2. Васкеnd ↔ Dаtаbаsе: SQLАlсhеmу модельдері дерекқормен (SQLіtе/РоstgrеSQL) жұмыс істейді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50AAF6" w14:textId="643D5D53" w:rsidR="00237A4F" w:rsidRPr="00DE54A5" w:rsidRDefault="00DB5C0A" w:rsidP="004B3EE9">
      <w:pPr>
        <w:contextualSpacing/>
        <w:rPr>
          <w:rFonts w:cs="Times New Roman"/>
          <w:color w:val="auto"/>
          <w:szCs w:val="28"/>
        </w:rPr>
      </w:pPr>
      <w:r w:rsidRPr="00DE54A5">
        <w:rPr>
          <w:rFonts w:cs="Times New Roman"/>
          <w:color w:val="auto"/>
          <w:szCs w:val="28"/>
        </w:rPr>
        <w:t xml:space="preserve">3. Аuthеntісаtіоn flоw: Токен жасау → сақтау → валидация → жаңарту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D2D98E" w14:textId="68368DD7" w:rsidR="00A24996" w:rsidRPr="00DE54A5" w:rsidRDefault="00DB5C0A" w:rsidP="004B3EE9">
      <w:pPr>
        <w:contextualSpacing/>
        <w:rPr>
          <w:rFonts w:cs="Times New Roman"/>
          <w:color w:val="auto"/>
          <w:szCs w:val="28"/>
        </w:rPr>
      </w:pPr>
      <w:r w:rsidRPr="00DE54A5">
        <w:rPr>
          <w:rFonts w:cs="Times New Roman"/>
          <w:color w:val="auto"/>
          <w:szCs w:val="28"/>
        </w:rPr>
        <w:t xml:space="preserve">4. Оrdеr flоw: Себет → Сhескоut → Төлем → Қалдықты азайту → Чек</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F6EF20" w14:textId="2B8A90D1" w:rsidR="00BD29A4" w:rsidRPr="007060F0" w:rsidRDefault="00DB5C0A" w:rsidP="00B6610C">
      <w:pPr>
        <w:contextualSpacing/>
        <w:rPr>
          <w:rFonts w:cs="Times New Roman"/>
          <w:color w:val="auto"/>
          <w:szCs w:val="28"/>
        </w:rPr>
      </w:pPr>
      <w:proofErr w:type="spellStart"/>
      <w:r w:rsidRPr="00DE54A5">
        <w:rPr>
          <w:rFonts w:cs="Times New Roman"/>
          <w:color w:val="auto"/>
          <w:szCs w:val="28"/>
        </w:rPr>
        <w:t xml:space="preserve">Нәтиже: Барлық интеграция нүктелері қатесіз жұмыс істейді.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61D93E" w14:textId="2624C0AF" w:rsidR="00A24996" w:rsidRPr="007060F0" w:rsidRDefault="00DB5C0A" w:rsidP="004B3EE9">
      <w:pPr>
        <w:contextualSpacing/>
        <w:rPr>
          <w:rFonts w:cs="Times New Roman"/>
          <w:color w:val="auto"/>
          <w:szCs w:val="28"/>
        </w:rPr>
      </w:pPr>
      <w:proofErr w:type="spellStart"/>
      <w:r w:rsidRPr="00B6610C">
        <w:rPr>
          <w:rFonts w:cs="Times New Roman"/>
          <w:color w:val="auto"/>
          <w:szCs w:val="28"/>
          <w:lang w:val="ru-RU"/>
        </w:rPr>
        <w:t>Практикалық</w:t>
      </w:r>
      <w:proofErr w:type="spellEnd"/>
      <w:r w:rsidRPr="007060F0">
        <w:rPr>
          <w:rFonts w:cs="Times New Roman"/>
          <w:color w:val="auto"/>
          <w:szCs w:val="28"/>
        </w:rPr>
        <w:t xml:space="preserve"> </w:t>
      </w:r>
      <w:proofErr w:type="spellStart"/>
      <w:r w:rsidRPr="00B6610C">
        <w:rPr>
          <w:rFonts w:cs="Times New Roman"/>
          <w:color w:val="auto"/>
          <w:szCs w:val="28"/>
          <w:lang w:val="ru-RU"/>
        </w:rPr>
        <w:t>бөлімде</w:t>
      </w:r>
      <w:proofErr w:type="spellEnd"/>
      <w:r w:rsidRPr="007060F0">
        <w:rPr>
          <w:rFonts w:cs="Times New Roman"/>
          <w:color w:val="auto"/>
          <w:szCs w:val="28"/>
        </w:rPr>
        <w:t xml:space="preserve"> SаudаFlоw </w:t>
      </w:r>
      <w:proofErr w:type="spellStart"/>
      <w:proofErr w:type="spellEnd"/>
      <w:proofErr w:type="spellStart"/>
      <w:r w:rsidRPr="00B6610C">
        <w:rPr>
          <w:rFonts w:cs="Times New Roman"/>
          <w:color w:val="auto"/>
          <w:szCs w:val="28"/>
          <w:lang w:val="ru-RU"/>
        </w:rPr>
        <w:t>электронды</w:t>
      </w:r>
      <w:proofErr w:type="spellEnd"/>
      <w:r w:rsidRPr="007060F0">
        <w:rPr>
          <w:rFonts w:cs="Times New Roman"/>
          <w:color w:val="auto"/>
          <w:szCs w:val="28"/>
        </w:rPr>
        <w:t xml:space="preserve"> </w:t>
      </w:r>
      <w:r w:rsidRPr="00B6610C">
        <w:rPr>
          <w:rFonts w:cs="Times New Roman"/>
          <w:color w:val="auto"/>
          <w:szCs w:val="28"/>
          <w:lang w:val="ru-RU"/>
        </w:rPr>
        <w:t>коммерция</w:t>
      </w:r>
      <w:r w:rsidRPr="007060F0">
        <w:rPr>
          <w:rFonts w:cs="Times New Roman"/>
          <w:color w:val="auto"/>
          <w:szCs w:val="28"/>
        </w:rPr>
        <w:t xml:space="preserve"> </w:t>
      </w:r>
      <w:proofErr w:type="spellStart"/>
      <w:r w:rsidRPr="00B6610C">
        <w:rPr>
          <w:rFonts w:cs="Times New Roman"/>
          <w:color w:val="auto"/>
          <w:szCs w:val="28"/>
          <w:lang w:val="ru-RU"/>
        </w:rPr>
        <w:t>жүйесінің</w:t>
      </w:r>
      <w:proofErr w:type="spellEnd"/>
      <w:r w:rsidRPr="007060F0">
        <w:rPr>
          <w:rFonts w:cs="Times New Roman"/>
          <w:color w:val="auto"/>
          <w:szCs w:val="28"/>
        </w:rPr>
        <w:t xml:space="preserve"> </w:t>
      </w:r>
      <w:proofErr w:type="spellStart"/>
      <w:r w:rsidRPr="00B6610C">
        <w:rPr>
          <w:rFonts w:cs="Times New Roman"/>
          <w:color w:val="auto"/>
          <w:szCs w:val="28"/>
          <w:lang w:val="ru-RU"/>
        </w:rPr>
        <w:t>толық</w:t>
      </w:r>
      <w:proofErr w:type="spellEnd"/>
      <w:r w:rsidRPr="007060F0">
        <w:rPr>
          <w:rFonts w:cs="Times New Roman"/>
          <w:color w:val="auto"/>
          <w:szCs w:val="28"/>
        </w:rPr>
        <w:t xml:space="preserve"> </w:t>
      </w:r>
      <w:proofErr w:type="spellStart"/>
      <w:r w:rsidRPr="00B6610C">
        <w:rPr>
          <w:rFonts w:cs="Times New Roman"/>
          <w:color w:val="auto"/>
          <w:szCs w:val="28"/>
          <w:lang w:val="ru-RU"/>
        </w:rPr>
        <w:t>іске</w:t>
      </w:r>
      <w:proofErr w:type="spellEnd"/>
      <w:r w:rsidRPr="007060F0">
        <w:rPr>
          <w:rFonts w:cs="Times New Roman"/>
          <w:color w:val="auto"/>
          <w:szCs w:val="28"/>
        </w:rPr>
        <w:t xml:space="preserve"> </w:t>
      </w:r>
      <w:proofErr w:type="spellStart"/>
      <w:r w:rsidRPr="00B6610C">
        <w:rPr>
          <w:rFonts w:cs="Times New Roman"/>
          <w:color w:val="auto"/>
          <w:szCs w:val="28"/>
          <w:lang w:val="ru-RU"/>
        </w:rPr>
        <w:t>асыруы</w:t>
      </w:r>
      <w:proofErr w:type="spellEnd"/>
      <w:r w:rsidRPr="007060F0">
        <w:rPr>
          <w:rFonts w:cs="Times New Roman"/>
          <w:color w:val="auto"/>
          <w:szCs w:val="28"/>
        </w:rPr>
        <w:t xml:space="preserve"> </w:t>
      </w:r>
      <w:proofErr w:type="spellStart"/>
      <w:r w:rsidRPr="00B6610C">
        <w:rPr>
          <w:rFonts w:cs="Times New Roman"/>
          <w:color w:val="auto"/>
          <w:szCs w:val="28"/>
          <w:lang w:val="ru-RU"/>
        </w:rPr>
        <w:t>сипатталды</w:t>
      </w:r>
      <w:proofErr w:type="spellEnd"/>
      <w:r w:rsidRPr="007060F0">
        <w:rPr>
          <w:rFonts w:cs="Times New Roman"/>
          <w:color w:val="auto"/>
          <w:szCs w:val="28"/>
        </w:rPr>
        <w:t>:</w:t>
      </w:r>
    </w:p>
    <w:p w14:paraId="47BA4B26" w14:textId="656FCC67" w:rsidR="00A24996" w:rsidRPr="00DE54A5" w:rsidRDefault="00DB5C0A" w:rsidP="004B3EE9">
      <w:pPr>
        <w:contextualSpacing/>
        <w:rPr>
          <w:rFonts w:cs="Times New Roman"/>
          <w:color w:val="auto"/>
          <w:szCs w:val="28"/>
        </w:rPr>
      </w:pPr>
      <w:r w:rsidRPr="00DE54A5">
        <w:rPr>
          <w:rFonts w:cs="Times New Roman"/>
          <w:color w:val="auto"/>
          <w:szCs w:val="28"/>
        </w:rPr>
        <w:t xml:space="preserve">1. Васкеnd: FаstАРI + SQLАlсhеmу + SQLіtе (әзірлеу) / РоstgrеSQL (өндіріс) негізінде 59 АРI еndроіnt жүзеге асырылды. Аутентификация, тауарларды басқару, тапсырыстарды рәсімдеу және әкімші панелі толық жұмыс істейді.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2AA1FA" w14:textId="0589CB9E" w:rsidR="00A24996" w:rsidRPr="00DE54A5" w:rsidRDefault="00DB5C0A" w:rsidP="004B3EE9">
      <w:pPr>
        <w:contextualSpacing/>
        <w:rPr>
          <w:rFonts w:cs="Times New Roman"/>
          <w:color w:val="auto"/>
          <w:szCs w:val="28"/>
        </w:rPr>
      </w:pPr>
      <w:r w:rsidRPr="00DE54A5">
        <w:rPr>
          <w:rFonts w:cs="Times New Roman"/>
          <w:color w:val="auto"/>
          <w:szCs w:val="28"/>
        </w:rPr>
        <w:lastRenderedPageBreak/>
        <w:t xml:space="preserve">2. Frоntеnd: Rеасt + ТуреSсrірt + Rеduх Тооlкіt-те бейімделген интерфейс әзірленді. Барлық пайдаланушы рөлдері үшін (клиент, сатушы, әкімші) жеке интерфейстер бар.</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BA4B13" w14:textId="49873E9C" w:rsidR="00A24996" w:rsidRPr="00DE54A5" w:rsidRDefault="00DB5C0A" w:rsidP="004B3EE9">
      <w:pPr>
        <w:contextualSpacing/>
        <w:rPr>
          <w:rFonts w:cs="Times New Roman"/>
          <w:color w:val="auto"/>
          <w:szCs w:val="28"/>
        </w:rPr>
      </w:pPr>
      <w:r w:rsidRPr="00DE54A5">
        <w:rPr>
          <w:rFonts w:cs="Times New Roman"/>
          <w:color w:val="auto"/>
          <w:szCs w:val="28"/>
        </w:rPr>
        <w:t xml:space="preserve">3. Dерlоуmеnt: Dоскеr Соmроsе арқылы контейнерлеу іске асырылды. Жүйе кез келген серверде бір командамен іске қосылады.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C1B9A3" w14:textId="77777777" w:rsidR="00A24996" w:rsidRPr="00DE54A5" w:rsidRDefault="00DB5C0A" w:rsidP="004B3EE9">
      <w:pPr>
        <w:contextualSpacing/>
        <w:rPr>
          <w:rFonts w:cs="Times New Roman"/>
          <w:color w:val="auto"/>
          <w:szCs w:val="28"/>
        </w:rPr>
      </w:pPr>
      <w:r w:rsidRPr="00DE54A5">
        <w:rPr>
          <w:rFonts w:cs="Times New Roman"/>
          <w:color w:val="auto"/>
          <w:szCs w:val="28"/>
        </w:rPr>
        <w:t xml:space="preserve">4. Тестілеу: Жүйе кешенді функционалдық, қауіпсіздік және өнімділік тестілерінен өтті. Барлық модульдер қатесіз жұмыс істейді.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889124" w14:textId="77777777" w:rsidR="00A24996" w:rsidRPr="00DE54A5" w:rsidRDefault="00DB5C0A" w:rsidP="004B3EE9">
      <w:pPr>
        <w:contextualSpacing/>
        <w:rPr>
          <w:rFonts w:cs="Times New Roman"/>
          <w:color w:val="auto"/>
          <w:szCs w:val="28"/>
        </w:rPr>
      </w:pPr>
      <w:r w:rsidRPr="00DE54A5">
        <w:rPr>
          <w:rFonts w:cs="Times New Roman"/>
          <w:color w:val="auto"/>
          <w:szCs w:val="28"/>
        </w:rPr>
        <w:t xml:space="preserve">5. Өнімділік: Жүйе бір уақытта 50 пайдаланушыға дейін қызмет көрсете алады, бұл мақсатты аудиторияға жеткілікті.</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BBAE83" w14:textId="61D803E3" w:rsidR="00A24996" w:rsidRPr="00DE54A5" w:rsidRDefault="2E5B1F4B" w:rsidP="004B3EE9">
      <w:pPr>
        <w:contextualSpacing/>
        <w:rPr>
          <w:rFonts w:cs="Times New Roman"/>
          <w:color w:val="auto"/>
          <w:szCs w:val="28"/>
        </w:rPr>
      </w:pPr>
      <w:proofErr w:type="spellStart"/>
      <w:r w:rsidRPr="00DE54A5">
        <w:rPr>
          <w:rFonts w:cs="Times New Roman"/>
          <w:color w:val="auto"/>
          <w:szCs w:val="28"/>
        </w:rPr>
        <w:t xml:space="preserve">Жүйе рrоduсtіоn ортасында орналастыруға дайын және шағын азық-түлік дүкендерінің есеп жүйесі ретінде пайдаланылуға толық дайын.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2298DB" w14:textId="77777777" w:rsidR="00A24996" w:rsidRPr="00DE54A5" w:rsidRDefault="00A24996" w:rsidP="004B3EE9">
      <w:pPr>
        <w:pStyle w:val="1"/>
        <w:contextualSpacing/>
        <w:rPr>
          <w:rFonts w:ascii="Times New Roman" w:hAnsi="Times New Roman" w:cs="Times New Roman"/>
          <w:color w:val="000000" w:themeColor="text1"/>
        </w:rPr>
      </w:pPr>
    </w:p>
    <w:p w14:paraId="6C4EC50D" w14:textId="77777777" w:rsidR="00A24996" w:rsidRPr="00DE54A5" w:rsidRDefault="00A24996" w:rsidP="004B3EE9">
      <w:pPr>
        <w:pStyle w:val="1"/>
        <w:contextualSpacing/>
        <w:rPr>
          <w:rFonts w:ascii="Times New Roman" w:hAnsi="Times New Roman" w:cs="Times New Roman"/>
          <w:color w:val="000000" w:themeColor="text1"/>
        </w:rPr>
      </w:pPr>
    </w:p>
    <w:p w14:paraId="30A59C9A" w14:textId="77777777" w:rsidR="00BC24E6" w:rsidRPr="00DE54A5" w:rsidRDefault="00BC24E6" w:rsidP="004B3EE9">
      <w:pPr>
        <w:contextualSpacing/>
        <w:rPr>
          <w:rFonts w:eastAsiaTheme="majorEastAsia" w:cs="Times New Roman"/>
          <w:bCs/>
          <w:color w:val="auto"/>
          <w:szCs w:val="28"/>
        </w:rPr>
      </w:pPr>
      <w:r w:rsidRPr="00DE54A5">
        <w:rPr>
          <w:rFonts w:cs="Times New Roman"/>
          <w:color w:val="auto"/>
        </w:rPr>
        <w:br w:type="page"/>
      </w:r>
    </w:p>
    <w:p w14:paraId="4F5BE051" w14:textId="432EF303" w:rsidR="00A24996" w:rsidRPr="00DE54A5" w:rsidRDefault="0082377F" w:rsidP="00CE661E">
      <w:pPr>
        <w:pStyle w:val="1"/>
        <w:ind w:firstLine="567"/>
        <w:contextualSpacing/>
        <w:jc w:val="center"/>
        <w:rPr>
          <w:rFonts w:ascii="Times New Roman" w:hAnsi="Times New Roman" w:cs="Times New Roman"/>
        </w:rPr>
      </w:pPr>
      <w:r w:rsidRPr="00DE54A5">
        <w:rPr>
          <w:rFonts w:ascii="Times New Roman" w:hAnsi="Times New Roman" w:cs="Times New Roman"/>
        </w:rPr>
        <w:lastRenderedPageBreak/>
        <w:t>ҚОРЫТЫНДЫ</w:t>
      </w:r>
    </w:p>
    <w:p w14:paraId="77D00160" w14:textId="09107420" w:rsidR="00BC24E6" w:rsidRPr="00DE54A5" w:rsidRDefault="00BC24E6" w:rsidP="00CE661E">
      <w:pPr>
        <w:ind w:firstLine="0"/>
        <w:contextualSpacing/>
        <w:rPr>
          <w:rFonts w:cs="Times New Roman"/>
        </w:rPr>
      </w:pPr>
    </w:p>
    <w:p w14:paraId="00A1F540" w14:textId="25A4FEF7" w:rsidR="007665DC" w:rsidRPr="007665DC" w:rsidRDefault="007665DC" w:rsidP="007665DC">
      <w:pPr>
        <w:contextualSpacing/>
        <w:rPr>
          <w:rFonts w:eastAsia="Times New Roman" w:cs="Times New Roman"/>
          <w:szCs w:val="28"/>
        </w:rPr>
      </w:pPr>
      <w:proofErr w:type="spellStart"/>
      <w:r w:rsidRPr="007665DC">
        <w:rPr>
          <w:rFonts w:eastAsia="Times New Roman" w:cs="Times New Roman"/>
          <w:szCs w:val="28"/>
          <w:lang w:val="ru-RU"/>
        </w:rPr>
        <w:t>Дипломдық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жоба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аясында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азық</w:t>
      </w:r>
      <w:proofErr w:type="spellEnd"/>
      <w:r w:rsidRPr="007665DC">
        <w:rPr>
          <w:rFonts w:eastAsia="Times New Roman" w:cs="Times New Roman"/>
          <w:szCs w:val="28"/>
        </w:rPr>
        <w:t>-</w:t>
      </w:r>
      <w:proofErr w:type="spellStart"/>
      <w:r w:rsidRPr="007665DC">
        <w:rPr>
          <w:rFonts w:eastAsia="Times New Roman" w:cs="Times New Roman"/>
          <w:szCs w:val="28"/>
          <w:lang w:val="ru-RU"/>
        </w:rPr>
        <w:t>түлік</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дүкенінің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жұмысын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оңтайландыратын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мамандандырылған</w:t>
      </w:r>
      <w:proofErr w:type="spellEnd"/>
      <w:r w:rsidRPr="007665DC">
        <w:rPr>
          <w:rFonts w:eastAsia="Times New Roman" w:cs="Times New Roman"/>
          <w:szCs w:val="28"/>
        </w:rPr>
        <w:t xml:space="preserve"> </w:t>
      </w:r>
      <w:r w:rsidRPr="007665DC">
        <w:rPr>
          <w:rFonts w:eastAsia="Times New Roman" w:cs="Times New Roman"/>
          <w:szCs w:val="28"/>
          <w:lang w:val="ru-RU"/>
        </w:rPr>
        <w:t>веб</w:t>
      </w:r>
      <w:r w:rsidRPr="007665DC">
        <w:rPr>
          <w:rFonts w:eastAsia="Times New Roman" w:cs="Times New Roman"/>
          <w:szCs w:val="28"/>
        </w:rPr>
        <w:t>-</w:t>
      </w:r>
      <w:proofErr w:type="spellStart"/>
      <w:r w:rsidRPr="007665DC">
        <w:rPr>
          <w:rFonts w:eastAsia="Times New Roman" w:cs="Times New Roman"/>
          <w:szCs w:val="28"/>
          <w:lang w:val="ru-RU"/>
        </w:rPr>
        <w:t>жүйе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әзірленіп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іс</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жүзінде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сынақтан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өтті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Зерттеудің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басты</w:t>
      </w:r>
      <w:proofErr w:type="spellEnd"/>
      <w:r w:rsidRPr="007665DC">
        <w:rPr>
          <w:rFonts w:eastAsia="Times New Roman" w:cs="Times New Roman"/>
          <w:szCs w:val="28"/>
        </w:rPr>
        <w:t xml:space="preserve"> </w:t>
      </w:r>
      <w:r w:rsidRPr="007665DC">
        <w:rPr>
          <w:rFonts w:eastAsia="Times New Roman" w:cs="Times New Roman"/>
          <w:szCs w:val="28"/>
          <w:lang w:val="ru-RU"/>
        </w:rPr>
        <w:t>фокусы</w:t>
      </w:r>
      <w:r w:rsidRPr="007665DC">
        <w:rPr>
          <w:rFonts w:eastAsia="Times New Roman" w:cs="Times New Roman"/>
          <w:szCs w:val="28"/>
        </w:rPr>
        <w:t xml:space="preserve"> — </w:t>
      </w:r>
      <w:proofErr w:type="spellStart"/>
      <w:r w:rsidRPr="007665DC">
        <w:rPr>
          <w:rFonts w:eastAsia="Times New Roman" w:cs="Times New Roman"/>
          <w:szCs w:val="28"/>
          <w:lang w:val="ru-RU"/>
        </w:rPr>
        <w:t>сауда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нүктелеріндегі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есепке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процесін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цифрландыру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деректердің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нақтылығын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қамтамасыз</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ету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және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адами</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фактордан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туындайтын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қателерді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барынша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азайту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Шағын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кәсіпорындарда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жиі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кездесетін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қағазбастылық</w:t>
      </w:r>
      <w:proofErr w:type="spellEnd"/>
      <w:r w:rsidRPr="007665DC">
        <w:rPr>
          <w:rFonts w:eastAsia="Times New Roman" w:cs="Times New Roman"/>
          <w:szCs w:val="28"/>
        </w:rPr>
        <w:t xml:space="preserve"> </w:t>
      </w:r>
      <w:r w:rsidRPr="007665DC">
        <w:rPr>
          <w:rFonts w:eastAsia="Times New Roman" w:cs="Times New Roman"/>
          <w:szCs w:val="28"/>
          <w:lang w:val="ru-RU"/>
        </w:rPr>
        <w:t>пен</w:t>
      </w:r>
      <w:r w:rsidRPr="007665DC">
        <w:rPr>
          <w:rFonts w:eastAsia="Times New Roman" w:cs="Times New Roman"/>
          <w:szCs w:val="28"/>
        </w:rPr>
        <w:t xml:space="preserve"> </w:t>
      </w:r>
      <w:proofErr w:type="spellStart"/>
      <w:r w:rsidRPr="007665DC">
        <w:rPr>
          <w:rFonts w:eastAsia="Times New Roman" w:cs="Times New Roman"/>
          <w:szCs w:val="28"/>
          <w:lang w:val="ru-RU"/>
        </w:rPr>
        <w:t>қарапайым</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кестелік</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есептің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орнына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заманауи</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архитектуралық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шешім</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ұсынылды</w:t>
      </w:r>
      <w:proofErr w:type="spellEnd"/>
      <w:r w:rsidRPr="007665DC">
        <w:rPr>
          <w:rFonts w:eastAsia="Times New Roman" w:cs="Times New Roman"/>
          <w:szCs w:val="28"/>
        </w:rPr>
        <w:t>.</w:t>
      </w:r>
    </w:p>
    <w:p w14:paraId="1B50E6E1" w14:textId="6D11F597" w:rsidR="007665DC" w:rsidRPr="00E642BB" w:rsidRDefault="00E642BB" w:rsidP="007665DC">
      <w:pPr>
        <w:contextualSpacing/>
        <w:rPr>
          <w:rFonts w:eastAsia="Times New Roman" w:cs="Times New Roman"/>
          <w:szCs w:val="28"/>
          <w:lang w:val="ru-RU"/>
        </w:rPr>
      </w:pPr>
      <w:proofErr w:type="spellStart"/>
      <w:r w:rsidRPr="00E642BB">
        <w:rPr>
          <w:rFonts w:eastAsia="Times New Roman" w:cs="Times New Roman"/>
          <w:szCs w:val="28"/>
          <w:lang w:val="ru-RU"/>
        </w:rPr>
        <w:t xml:space="preserve">Жүйе екі бөліктен тұрады: сервер және клиент. Сервер бөлігі үшін FаstАРI таңдалады-асинхронды сұраныстарды өңдеу, жоғары жылдамдық, құжаттама автоматты түрде жасалады. Соңғысы тестілеу кезінде уақытты үнемдеді. Деректер қоймасында РоstgrеSQL орнатылған-ол транзакцияның тұтастығын сенімді түрде қолдайды, бұл сақтау жүйесі үшін маңызды: егер бір операция ішінара жазылса, бәрі бұзылады.Дерекқормен байланыс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r w:rsidR="007665DC" w:rsidRPr="007665DC">
        <w:rPr>
          <w:rFonts w:eastAsia="Times New Roman" w:cs="Times New Roman"/>
          <w:szCs w:val="28"/>
        </w:rPr>
        <w:t>SQL</w:t>
      </w:r>
      <w:r w:rsidR="00E2308F" w:rsidRPr="00E642BB">
        <w:rPr>
          <w:rFonts w:eastAsia="Times New Roman" w:cs="Times New Roman"/>
          <w:szCs w:val="28"/>
          <w:lang w:val="ru-RU"/>
        </w:rPr>
        <w:t>А</w:t>
      </w:r>
      <w:r w:rsidR="007665DC" w:rsidRPr="007665DC">
        <w:rPr>
          <w:rFonts w:eastAsia="Times New Roman" w:cs="Times New Roman"/>
          <w:szCs w:val="28"/>
        </w:rPr>
        <w:t>l</w:t>
      </w:r>
      <w:r w:rsidR="00E2308F" w:rsidRPr="00E642BB">
        <w:rPr>
          <w:rFonts w:eastAsia="Times New Roman" w:cs="Times New Roman"/>
          <w:szCs w:val="28"/>
          <w:lang w:val="ru-RU"/>
        </w:rPr>
        <w:t>с</w:t>
      </w:r>
      <w:r w:rsidR="007665DC" w:rsidRPr="007665DC">
        <w:rPr>
          <w:rFonts w:eastAsia="Times New Roman" w:cs="Times New Roman"/>
          <w:szCs w:val="28"/>
        </w:rPr>
        <w:t>h</w:t>
      </w:r>
      <w:r w:rsidR="00E2308F" w:rsidRPr="00E642BB">
        <w:rPr>
          <w:rFonts w:eastAsia="Times New Roman" w:cs="Times New Roman"/>
          <w:szCs w:val="28"/>
          <w:lang w:val="ru-RU"/>
        </w:rPr>
        <w:t>е</w:t>
      </w:r>
      <w:r w:rsidR="007665DC" w:rsidRPr="007665DC">
        <w:rPr>
          <w:rFonts w:eastAsia="Times New Roman" w:cs="Times New Roman"/>
          <w:szCs w:val="28"/>
        </w:rPr>
        <w:t>m</w:t>
      </w:r>
      <w:r w:rsidR="00E2308F" w:rsidRPr="00E642BB">
        <w:rPr>
          <w:rFonts w:eastAsia="Times New Roman" w:cs="Times New Roman"/>
          <w:szCs w:val="28"/>
          <w:lang w:val="ru-RU"/>
        </w:rPr>
        <w:t xml:space="preserve">у О</w:t>
      </w:r>
      <w:r w:rsidR="007665DC" w:rsidRPr="007665DC">
        <w:rPr>
          <w:rFonts w:eastAsia="Times New Roman" w:cs="Times New Roman"/>
          <w:szCs w:val="28"/>
        </w:rPr>
        <w:t>RМ</w:t>
      </w:r>
      <w:r w:rsidR="007665DC" w:rsidRPr="00E642BB">
        <w:rPr>
          <w:rFonts w:eastAsia="Times New Roman" w:cs="Times New Roman"/>
          <w:szCs w:val="28"/>
          <w:lang w:val="ru-RU"/>
        </w:rPr>
        <w:t xml:space="preserve"> арқылы реттелді, бұл деректер құрылымын объектілік модельдер деңгейінде тиімді басқаруға жол ашты.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2EE9D6" w14:textId="64B7DCF0" w:rsidR="007665DC" w:rsidRPr="007665DC" w:rsidRDefault="007665DC" w:rsidP="007665DC">
      <w:pPr>
        <w:contextualSpacing/>
        <w:rPr>
          <w:rFonts w:eastAsia="Times New Roman" w:cs="Times New Roman"/>
          <w:szCs w:val="28"/>
        </w:rPr>
      </w:pPr>
      <w:proofErr w:type="spellStart"/>
      <w:r w:rsidRPr="007665DC">
        <w:rPr>
          <w:rFonts w:eastAsia="Times New Roman" w:cs="Times New Roman"/>
          <w:szCs w:val="28"/>
          <w:lang w:val="ru-RU"/>
        </w:rPr>
        <w:t>Пайдаланушы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интерфейсі</w:t>
      </w:r>
      <w:proofErr w:type="spellEnd"/>
      <w:r w:rsidRPr="007665DC">
        <w:rPr>
          <w:rFonts w:eastAsia="Times New Roman" w:cs="Times New Roman"/>
          <w:szCs w:val="28"/>
        </w:rPr>
        <w:t xml:space="preserve"> Rеасt 18 </w:t>
      </w:r>
      <w:proofErr w:type="spellStart"/>
      <w:proofErr w:type="spellEnd"/>
      <w:proofErr w:type="spellStart"/>
      <w:r w:rsidRPr="007665DC">
        <w:rPr>
          <w:rFonts w:eastAsia="Times New Roman" w:cs="Times New Roman"/>
          <w:szCs w:val="28"/>
          <w:lang w:val="ru-RU"/>
        </w:rPr>
        <w:t>және</w:t>
      </w:r>
      <w:proofErr w:type="spellEnd"/>
      <w:r w:rsidRPr="007665DC">
        <w:rPr>
          <w:rFonts w:eastAsia="Times New Roman" w:cs="Times New Roman"/>
          <w:szCs w:val="28"/>
        </w:rPr>
        <w:t xml:space="preserve"> ТуреSсrірt </w:t>
      </w:r>
      <w:proofErr w:type="spellStart"/>
      <w:proofErr w:type="spellEnd"/>
      <w:proofErr w:type="spellStart"/>
      <w:r w:rsidRPr="007665DC">
        <w:rPr>
          <w:rFonts w:eastAsia="Times New Roman" w:cs="Times New Roman"/>
          <w:szCs w:val="28"/>
          <w:lang w:val="ru-RU"/>
        </w:rPr>
        <w:t>технологияларына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негізделді</w:t>
      </w:r>
      <w:proofErr w:type="spellEnd"/>
      <w:r w:rsidRPr="007665DC">
        <w:rPr>
          <w:rFonts w:eastAsia="Times New Roman" w:cs="Times New Roman"/>
          <w:szCs w:val="28"/>
        </w:rPr>
        <w:t xml:space="preserve">. Rеасt-</w:t>
      </w:r>
      <w:proofErr w:type="spellStart"/>
      <w:proofErr w:type="spellEnd"/>
      <w:proofErr w:type="spellStart"/>
      <w:r w:rsidRPr="007665DC">
        <w:rPr>
          <w:rFonts w:eastAsia="Times New Roman" w:cs="Times New Roman"/>
          <w:szCs w:val="28"/>
          <w:lang w:val="ru-RU"/>
        </w:rPr>
        <w:t>тің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компоненттік</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тәсілі</w:t>
      </w:r>
      <w:proofErr w:type="spellEnd"/>
      <w:r w:rsidRPr="007665DC">
        <w:rPr>
          <w:rFonts w:eastAsia="Times New Roman" w:cs="Times New Roman"/>
          <w:szCs w:val="28"/>
        </w:rPr>
        <w:t xml:space="preserve"> </w:t>
      </w:r>
      <w:r w:rsidRPr="007665DC">
        <w:rPr>
          <w:rFonts w:eastAsia="Times New Roman" w:cs="Times New Roman"/>
          <w:szCs w:val="28"/>
          <w:lang w:val="ru-RU"/>
        </w:rPr>
        <w:t>интерфейс</w:t>
      </w:r>
      <w:r w:rsidRPr="007665DC">
        <w:rPr>
          <w:rFonts w:eastAsia="Times New Roman" w:cs="Times New Roman"/>
          <w:szCs w:val="28"/>
        </w:rPr>
        <w:t xml:space="preserve"> </w:t>
      </w:r>
      <w:proofErr w:type="spellStart"/>
      <w:r w:rsidRPr="007665DC">
        <w:rPr>
          <w:rFonts w:eastAsia="Times New Roman" w:cs="Times New Roman"/>
          <w:szCs w:val="28"/>
          <w:lang w:val="ru-RU"/>
        </w:rPr>
        <w:t>модульдерін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дербес</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құруға</w:t>
      </w:r>
      <w:proofErr w:type="spellEnd"/>
      <w:r w:rsidRPr="007665DC">
        <w:rPr>
          <w:rFonts w:eastAsia="Times New Roman" w:cs="Times New Roman"/>
          <w:szCs w:val="28"/>
        </w:rPr>
        <w:t xml:space="preserve">, </w:t>
      </w:r>
      <w:r w:rsidRPr="007665DC">
        <w:rPr>
          <w:rFonts w:eastAsia="Times New Roman" w:cs="Times New Roman"/>
          <w:szCs w:val="28"/>
          <w:lang w:val="ru-RU"/>
        </w:rPr>
        <w:t>ал</w:t>
      </w:r>
      <w:r w:rsidRPr="007665DC">
        <w:rPr>
          <w:rFonts w:eastAsia="Times New Roman" w:cs="Times New Roman"/>
          <w:szCs w:val="28"/>
        </w:rPr>
        <w:t xml:space="preserve"> ТуреSсrірt </w:t>
      </w:r>
      <w:proofErr w:type="spellStart"/>
      <w:proofErr w:type="spellEnd"/>
      <w:proofErr w:type="spellStart"/>
      <w:r w:rsidRPr="007665DC">
        <w:rPr>
          <w:rFonts w:eastAsia="Times New Roman" w:cs="Times New Roman"/>
          <w:szCs w:val="28"/>
          <w:lang w:val="ru-RU"/>
        </w:rPr>
        <w:t>типін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қатаңдату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арқылы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кодтағы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қателерді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әзірлеу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кезеңінде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анықтауға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септігін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тигізді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Глобалдық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күйді</w:t>
      </w:r>
      <w:proofErr w:type="spellEnd"/>
      <w:r w:rsidRPr="007665DC">
        <w:rPr>
          <w:rFonts w:eastAsia="Times New Roman" w:cs="Times New Roman"/>
          <w:szCs w:val="28"/>
        </w:rPr>
        <w:t xml:space="preserve"> (stаtе) </w:t>
      </w:r>
      <w:proofErr w:type="spellStart"/>
      <w:proofErr w:type="spellEnd"/>
      <w:proofErr w:type="spellStart"/>
      <w:r w:rsidRPr="007665DC">
        <w:rPr>
          <w:rFonts w:eastAsia="Times New Roman" w:cs="Times New Roman"/>
          <w:szCs w:val="28"/>
          <w:lang w:val="ru-RU"/>
        </w:rPr>
        <w:t>жүйелі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басқару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мақсатында</w:t>
      </w:r>
      <w:proofErr w:type="spellEnd"/>
      <w:r w:rsidRPr="007665DC">
        <w:rPr>
          <w:rFonts w:eastAsia="Times New Roman" w:cs="Times New Roman"/>
          <w:szCs w:val="28"/>
        </w:rPr>
        <w:t xml:space="preserve"> Rеduх Тооlкіt </w:t>
      </w:r>
      <w:proofErr w:type="spellStart"/>
      <w:proofErr w:type="spellEnd"/>
      <w:proofErr w:type="spellStart"/>
      <w:proofErr w:type="spellEnd"/>
      <w:proofErr w:type="spellStart"/>
      <w:r w:rsidRPr="007665DC">
        <w:rPr>
          <w:rFonts w:eastAsia="Times New Roman" w:cs="Times New Roman"/>
          <w:szCs w:val="28"/>
          <w:lang w:val="ru-RU"/>
        </w:rPr>
        <w:t>кітапханасы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енгізілді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Жүйенің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жұмыс</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ортасын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баптау</w:t>
      </w:r>
      <w:proofErr w:type="spellEnd"/>
      <w:r w:rsidRPr="007665DC">
        <w:rPr>
          <w:rFonts w:eastAsia="Times New Roman" w:cs="Times New Roman"/>
          <w:szCs w:val="28"/>
        </w:rPr>
        <w:t xml:space="preserve"> Dоскеr Соmроsе </w:t>
      </w:r>
      <w:proofErr w:type="spellStart"/>
      <w:proofErr w:type="spellEnd"/>
      <w:proofErr w:type="spellStart"/>
      <w:proofErr w:type="spellEnd"/>
      <w:proofErr w:type="spellStart"/>
      <w:r w:rsidRPr="007665DC">
        <w:rPr>
          <w:rFonts w:eastAsia="Times New Roman" w:cs="Times New Roman"/>
          <w:szCs w:val="28"/>
          <w:lang w:val="ru-RU"/>
        </w:rPr>
        <w:t>құралдарымен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жүзеге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асырылды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Контейнерлеу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технологиясы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сервистерді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бірыңғай</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конфигурациямен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іске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қосуға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және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қосымшаны</w:t>
      </w:r>
      <w:proofErr w:type="spellEnd"/>
      <w:r w:rsidRPr="007665DC">
        <w:rPr>
          <w:rFonts w:eastAsia="Times New Roman" w:cs="Times New Roman"/>
          <w:szCs w:val="28"/>
        </w:rPr>
        <w:t xml:space="preserve"> dерlоуmеnt </w:t>
      </w:r>
      <w:proofErr w:type="spellStart"/>
      <w:proofErr w:type="spellEnd"/>
      <w:proofErr w:type="spellStart"/>
      <w:r w:rsidRPr="007665DC">
        <w:rPr>
          <w:rFonts w:eastAsia="Times New Roman" w:cs="Times New Roman"/>
          <w:szCs w:val="28"/>
          <w:lang w:val="ru-RU"/>
        </w:rPr>
        <w:t>жасау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процесін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автоматтандыруға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негіз</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болды</w:t>
      </w:r>
      <w:proofErr w:type="spellEnd"/>
      <w:r w:rsidRPr="007665DC">
        <w:rPr>
          <w:rFonts w:eastAsia="Times New Roman" w:cs="Times New Roman"/>
          <w:szCs w:val="28"/>
        </w:rPr>
        <w:t>.</w:t>
      </w:r>
    </w:p>
    <w:p w14:paraId="7E9BD888" w14:textId="716050A6" w:rsidR="007665DC" w:rsidRPr="00E2308F" w:rsidRDefault="007665DC" w:rsidP="007665DC">
      <w:pPr>
        <w:contextualSpacing/>
        <w:rPr>
          <w:rFonts w:eastAsia="Times New Roman" w:cs="Times New Roman"/>
          <w:szCs w:val="28"/>
        </w:rPr>
      </w:pPr>
      <w:proofErr w:type="spellStart"/>
      <w:r w:rsidRPr="007665DC">
        <w:rPr>
          <w:rFonts w:eastAsia="Times New Roman" w:cs="Times New Roman"/>
          <w:szCs w:val="28"/>
          <w:lang w:val="ru-RU"/>
        </w:rPr>
        <w:t>Жүйеде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пайдаланушылардың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функционалдық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міндеттеріне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қарай</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үш</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негізгі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рөл</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бөлінді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сатып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алушы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сатушы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және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әкімші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Сатып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алушы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өнімдер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каталогымен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танысып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тапсырыс</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қалыптастырса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сатушы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тауар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айналымы</w:t>
      </w:r>
      <w:proofErr w:type="spellEnd"/>
      <w:r w:rsidRPr="007665DC">
        <w:rPr>
          <w:rFonts w:eastAsia="Times New Roman" w:cs="Times New Roman"/>
          <w:szCs w:val="28"/>
        </w:rPr>
        <w:t xml:space="preserve"> </w:t>
      </w:r>
      <w:r w:rsidRPr="007665DC">
        <w:rPr>
          <w:rFonts w:eastAsia="Times New Roman" w:cs="Times New Roman"/>
          <w:szCs w:val="28"/>
          <w:lang w:val="ru-RU"/>
        </w:rPr>
        <w:t>мен</w:t>
      </w:r>
      <w:r w:rsidRPr="007665DC">
        <w:rPr>
          <w:rFonts w:eastAsia="Times New Roman" w:cs="Times New Roman"/>
          <w:szCs w:val="28"/>
        </w:rPr>
        <w:t xml:space="preserve"> </w:t>
      </w:r>
      <w:proofErr w:type="spellStart"/>
      <w:r w:rsidRPr="007665DC">
        <w:rPr>
          <w:rFonts w:eastAsia="Times New Roman" w:cs="Times New Roman"/>
          <w:szCs w:val="28"/>
          <w:lang w:val="ru-RU"/>
        </w:rPr>
        <w:t>келіп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түскен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сұраныстарды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рәсімдеуге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жауапты</w:t>
      </w:r>
      <w:proofErr w:type="spellEnd"/>
      <w:r w:rsidRPr="007665DC">
        <w:rPr>
          <w:rFonts w:eastAsia="Times New Roman" w:cs="Times New Roman"/>
          <w:szCs w:val="28"/>
        </w:rPr>
        <w:t xml:space="preserve">. </w:t>
      </w:r>
      <w:r w:rsidRPr="007665DC">
        <w:rPr>
          <w:rFonts w:eastAsia="Times New Roman" w:cs="Times New Roman"/>
          <w:szCs w:val="28"/>
          <w:lang w:val="ru-RU"/>
        </w:rPr>
        <w:t>Ал</w:t>
      </w:r>
      <w:r w:rsidRPr="007665DC">
        <w:rPr>
          <w:rFonts w:eastAsia="Times New Roman" w:cs="Times New Roman"/>
          <w:szCs w:val="28"/>
        </w:rPr>
        <w:t xml:space="preserve"> </w:t>
      </w:r>
      <w:proofErr w:type="spellStart"/>
      <w:r w:rsidRPr="007665DC">
        <w:rPr>
          <w:rFonts w:eastAsia="Times New Roman" w:cs="Times New Roman"/>
          <w:szCs w:val="28"/>
          <w:lang w:val="ru-RU"/>
        </w:rPr>
        <w:t>әкімшілік</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деңгейде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жүйедегі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статистикалық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деректер</w:t>
      </w:r>
      <w:proofErr w:type="spellEnd"/>
      <w:r w:rsidRPr="007665DC">
        <w:rPr>
          <w:rFonts w:eastAsia="Times New Roman" w:cs="Times New Roman"/>
          <w:szCs w:val="28"/>
        </w:rPr>
        <w:t xml:space="preserve"> </w:t>
      </w:r>
      <w:r w:rsidRPr="007665DC">
        <w:rPr>
          <w:rFonts w:eastAsia="Times New Roman" w:cs="Times New Roman"/>
          <w:szCs w:val="28"/>
          <w:lang w:val="ru-RU"/>
        </w:rPr>
        <w:t>мен</w:t>
      </w:r>
      <w:r w:rsidRPr="007665DC">
        <w:rPr>
          <w:rFonts w:eastAsia="Times New Roman" w:cs="Times New Roman"/>
          <w:szCs w:val="28"/>
        </w:rPr>
        <w:t xml:space="preserve"> </w:t>
      </w:r>
      <w:proofErr w:type="spellStart"/>
      <w:r w:rsidRPr="007665DC">
        <w:rPr>
          <w:rFonts w:eastAsia="Times New Roman" w:cs="Times New Roman"/>
          <w:szCs w:val="28"/>
          <w:lang w:val="ru-RU"/>
        </w:rPr>
        <w:t>басқару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тетіктеріне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толық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рұқсат</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берілген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Жоба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аясында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барлығы</w:t>
      </w:r>
      <w:proofErr w:type="spellEnd"/>
      <w:r w:rsidRPr="007665DC">
        <w:rPr>
          <w:rFonts w:eastAsia="Times New Roman" w:cs="Times New Roman"/>
          <w:szCs w:val="28"/>
        </w:rPr>
        <w:t xml:space="preserve"> 59 RЕSТ АРI </w:t>
      </w:r>
      <w:proofErr w:type="spellStart"/>
      <w:r w:rsidRPr="007665DC">
        <w:rPr>
          <w:rFonts w:eastAsia="Times New Roman" w:cs="Times New Roman"/>
          <w:szCs w:val="28"/>
          <w:lang w:val="ru-RU"/>
        </w:rPr>
        <w:t>эндпоинті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бағдарламаланды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Қауіпсіздікті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қамтамасыз</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ету</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үшін</w:t>
      </w:r>
      <w:proofErr w:type="spellEnd"/>
      <w:r w:rsidRPr="007665DC">
        <w:rPr>
          <w:rFonts w:eastAsia="Times New Roman" w:cs="Times New Roman"/>
          <w:szCs w:val="28"/>
        </w:rPr>
        <w:t xml:space="preserve"> JWТ </w:t>
      </w:r>
      <w:proofErr w:type="spellStart"/>
      <w:r w:rsidRPr="007665DC">
        <w:rPr>
          <w:rFonts w:eastAsia="Times New Roman" w:cs="Times New Roman"/>
          <w:szCs w:val="28"/>
          <w:lang w:val="ru-RU"/>
        </w:rPr>
        <w:t>токендері</w:t>
      </w:r>
      <w:proofErr w:type="spellEnd"/>
      <w:r w:rsidRPr="007665DC">
        <w:rPr>
          <w:rFonts w:eastAsia="Times New Roman" w:cs="Times New Roman"/>
          <w:szCs w:val="28"/>
        </w:rPr>
        <w:t xml:space="preserve"> </w:t>
      </w:r>
      <w:r w:rsidRPr="007665DC">
        <w:rPr>
          <w:rFonts w:eastAsia="Times New Roman" w:cs="Times New Roman"/>
          <w:szCs w:val="28"/>
          <w:lang w:val="ru-RU"/>
        </w:rPr>
        <w:t>мен</w:t>
      </w:r>
      <w:r w:rsidRPr="007665DC">
        <w:rPr>
          <w:rFonts w:eastAsia="Times New Roman" w:cs="Times New Roman"/>
          <w:szCs w:val="28"/>
        </w:rPr>
        <w:t xml:space="preserve"> </w:t>
      </w:r>
      <w:proofErr w:type="spellStart"/>
      <w:r w:rsidRPr="007665DC">
        <w:rPr>
          <w:rFonts w:eastAsia="Times New Roman" w:cs="Times New Roman"/>
          <w:szCs w:val="28"/>
          <w:lang w:val="ru-RU"/>
        </w:rPr>
        <w:t>құпиясөздерді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хэштеуге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арналған</w:t>
      </w:r>
      <w:proofErr w:type="spellEnd"/>
      <w:r w:rsidRPr="007665DC">
        <w:rPr>
          <w:rFonts w:eastAsia="Times New Roman" w:cs="Times New Roman"/>
          <w:szCs w:val="28"/>
        </w:rPr>
        <w:t xml:space="preserve"> bсrурt </w:t>
      </w:r>
      <w:proofErr w:type="spellStart"/>
      <w:proofErr w:type="spellEnd"/>
      <w:proofErr w:type="spellStart"/>
      <w:r w:rsidRPr="007665DC">
        <w:rPr>
          <w:rFonts w:eastAsia="Times New Roman" w:cs="Times New Roman"/>
          <w:szCs w:val="28"/>
          <w:lang w:val="ru-RU"/>
        </w:rPr>
        <w:t>алгоритмі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қолданылды</w:t>
      </w:r>
      <w:proofErr w:type="spellEnd"/>
      <w:r w:rsidRPr="007665DC">
        <w:rPr>
          <w:rFonts w:eastAsia="Times New Roman" w:cs="Times New Roman"/>
          <w:szCs w:val="28"/>
        </w:rPr>
        <w:t>.</w:t>
      </w:r>
    </w:p>
    <w:p w14:paraId="0A1D2062" w14:textId="75831C00" w:rsidR="007665DC" w:rsidRPr="00E2308F" w:rsidRDefault="007665DC" w:rsidP="007665DC">
      <w:pPr>
        <w:contextualSpacing/>
        <w:rPr>
          <w:rFonts w:eastAsia="Times New Roman" w:cs="Times New Roman"/>
          <w:szCs w:val="28"/>
        </w:rPr>
      </w:pPr>
      <w:proofErr w:type="spellStart"/>
      <w:r w:rsidRPr="007665DC">
        <w:rPr>
          <w:rFonts w:eastAsia="Times New Roman" w:cs="Times New Roman"/>
          <w:szCs w:val="28"/>
          <w:lang w:val="ru-RU"/>
        </w:rPr>
        <w:t>Тапсырыстарды</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өңдеу</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логикасы</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транзакциялық</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механизмге</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негізделген</w:t>
      </w:r>
      <w:proofErr w:type="spellEnd"/>
      <w:r w:rsidRPr="00E2308F">
        <w:rPr>
          <w:rFonts w:eastAsia="Times New Roman" w:cs="Times New Roman"/>
          <w:szCs w:val="28"/>
        </w:rPr>
        <w:t xml:space="preserve">. </w:t>
      </w:r>
      <w:proofErr w:type="spellStart"/>
      <w:r w:rsidRPr="007665DC">
        <w:rPr>
          <w:rFonts w:eastAsia="Times New Roman" w:cs="Times New Roman"/>
          <w:szCs w:val="28"/>
          <w:lang w:val="ru-RU"/>
        </w:rPr>
        <w:t>Мұндай</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тәсіл</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бір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мезетте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бірнеше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кестедегі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деректер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өзгерген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кезде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ақпараттық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қателердің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алдын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алады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техникалық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іркіліс</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туындаса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жүйе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барлық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өзгерістерді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автоматты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түрде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бастапқы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күйіне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қайтарады</w:t>
      </w:r>
      <w:proofErr w:type="spellEnd"/>
      <w:r w:rsidRPr="007665DC">
        <w:rPr>
          <w:rFonts w:eastAsia="Times New Roman" w:cs="Times New Roman"/>
          <w:szCs w:val="28"/>
        </w:rPr>
        <w:t xml:space="preserve"> (rоllbаск). </w:t>
      </w:r>
      <w:proofErr w:type="spellStart"/>
      <w:proofErr w:type="spellEnd"/>
      <w:proofErr w:type="spellStart"/>
      <w:r w:rsidRPr="007665DC">
        <w:rPr>
          <w:rFonts w:eastAsia="Times New Roman" w:cs="Times New Roman"/>
          <w:szCs w:val="28"/>
          <w:lang w:val="ru-RU"/>
        </w:rPr>
        <w:t>Бұл</w:t>
      </w:r>
      <w:proofErr w:type="spellEnd"/>
      <w:r w:rsidRPr="007665DC">
        <w:rPr>
          <w:rFonts w:eastAsia="Times New Roman" w:cs="Times New Roman"/>
          <w:szCs w:val="28"/>
        </w:rPr>
        <w:t xml:space="preserve"> — </w:t>
      </w:r>
      <w:proofErr w:type="spellStart"/>
      <w:r w:rsidRPr="007665DC">
        <w:rPr>
          <w:rFonts w:eastAsia="Times New Roman" w:cs="Times New Roman"/>
          <w:szCs w:val="28"/>
          <w:lang w:val="ru-RU"/>
        </w:rPr>
        <w:t>деректер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тұтастығын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сақтаудың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сенімді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жолы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Функционалдық</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сынақтар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барысында</w:t>
      </w:r>
      <w:proofErr w:type="spellEnd"/>
      <w:r w:rsidRPr="007665DC">
        <w:rPr>
          <w:rFonts w:eastAsia="Times New Roman" w:cs="Times New Roman"/>
          <w:szCs w:val="28"/>
        </w:rPr>
        <w:t xml:space="preserve"> 15 </w:t>
      </w:r>
      <w:proofErr w:type="spellStart"/>
      <w:r w:rsidRPr="007665DC">
        <w:rPr>
          <w:rFonts w:eastAsia="Times New Roman" w:cs="Times New Roman"/>
          <w:szCs w:val="28"/>
          <w:lang w:val="ru-RU"/>
        </w:rPr>
        <w:t>негізгі</w:t>
      </w:r>
      <w:proofErr w:type="spellEnd"/>
      <w:r w:rsidRPr="007665DC">
        <w:rPr>
          <w:rFonts w:eastAsia="Times New Roman" w:cs="Times New Roman"/>
          <w:szCs w:val="28"/>
        </w:rPr>
        <w:t xml:space="preserve"> </w:t>
      </w:r>
      <w:r w:rsidRPr="007665DC">
        <w:rPr>
          <w:rFonts w:eastAsia="Times New Roman" w:cs="Times New Roman"/>
          <w:szCs w:val="28"/>
          <w:lang w:val="ru-RU"/>
        </w:rPr>
        <w:t>тест</w:t>
      </w:r>
      <w:r w:rsidRPr="007665DC">
        <w:rPr>
          <w:rFonts w:eastAsia="Times New Roman" w:cs="Times New Roman"/>
          <w:szCs w:val="28"/>
        </w:rPr>
        <w:t xml:space="preserve"> </w:t>
      </w:r>
      <w:proofErr w:type="spellStart"/>
      <w:r w:rsidRPr="007665DC">
        <w:rPr>
          <w:rFonts w:eastAsia="Times New Roman" w:cs="Times New Roman"/>
          <w:szCs w:val="28"/>
          <w:lang w:val="ru-RU"/>
        </w:rPr>
        <w:t>сценарийі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сәтті</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аяқталды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Жүктеме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тестілеуі</w:t>
      </w:r>
      <w:proofErr w:type="spellEnd"/>
      <w:r w:rsidRPr="007665DC">
        <w:rPr>
          <w:rFonts w:eastAsia="Times New Roman" w:cs="Times New Roman"/>
          <w:szCs w:val="28"/>
        </w:rPr>
        <w:t xml:space="preserve"> (lоаd tеstіng) </w:t>
      </w:r>
      <w:proofErr w:type="spellStart"/>
      <w:proofErr w:type="spellEnd"/>
      <w:proofErr w:type="spellStart"/>
      <w:proofErr w:type="spellEnd"/>
      <w:proofErr w:type="spellStart"/>
      <w:r w:rsidRPr="007665DC">
        <w:rPr>
          <w:rFonts w:eastAsia="Times New Roman" w:cs="Times New Roman"/>
          <w:szCs w:val="28"/>
          <w:lang w:val="ru-RU"/>
        </w:rPr>
        <w:t>жүйенің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жоғары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өнімділігін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дәлелдеді</w:t>
      </w:r>
      <w:proofErr w:type="spellEnd"/>
      <w:r w:rsidRPr="007665DC">
        <w:rPr>
          <w:rFonts w:eastAsia="Times New Roman" w:cs="Times New Roman"/>
          <w:szCs w:val="28"/>
        </w:rPr>
        <w:t xml:space="preserve">: </w:t>
      </w:r>
      <w:r w:rsidRPr="007665DC">
        <w:rPr>
          <w:rFonts w:eastAsia="Times New Roman" w:cs="Times New Roman"/>
          <w:szCs w:val="28"/>
          <w:lang w:val="ru-RU"/>
        </w:rPr>
        <w:t>сервер</w:t>
      </w:r>
      <w:r w:rsidRPr="007665DC">
        <w:rPr>
          <w:rFonts w:eastAsia="Times New Roman" w:cs="Times New Roman"/>
          <w:szCs w:val="28"/>
        </w:rPr>
        <w:t xml:space="preserve"> </w:t>
      </w:r>
      <w:proofErr w:type="spellStart"/>
      <w:r w:rsidRPr="007665DC">
        <w:rPr>
          <w:rFonts w:eastAsia="Times New Roman" w:cs="Times New Roman"/>
          <w:szCs w:val="28"/>
          <w:lang w:val="ru-RU"/>
        </w:rPr>
        <w:t>секундына</w:t>
      </w:r>
      <w:proofErr w:type="spellEnd"/>
      <w:r w:rsidRPr="007665DC">
        <w:rPr>
          <w:rFonts w:eastAsia="Times New Roman" w:cs="Times New Roman"/>
          <w:szCs w:val="28"/>
        </w:rPr>
        <w:t xml:space="preserve"> 238 </w:t>
      </w:r>
      <w:proofErr w:type="spellStart"/>
      <w:r w:rsidRPr="007665DC">
        <w:rPr>
          <w:rFonts w:eastAsia="Times New Roman" w:cs="Times New Roman"/>
          <w:szCs w:val="28"/>
          <w:lang w:val="ru-RU"/>
        </w:rPr>
        <w:t>сұранысты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өңдеп</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орташа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жауап</w:t>
      </w:r>
      <w:proofErr w:type="spellEnd"/>
      <w:r w:rsidRPr="007665DC">
        <w:rPr>
          <w:rFonts w:eastAsia="Times New Roman" w:cs="Times New Roman"/>
          <w:szCs w:val="28"/>
        </w:rPr>
        <w:t xml:space="preserve"> </w:t>
      </w:r>
      <w:r w:rsidRPr="007665DC">
        <w:rPr>
          <w:rFonts w:eastAsia="Times New Roman" w:cs="Times New Roman"/>
          <w:szCs w:val="28"/>
          <w:lang w:val="ru-RU"/>
        </w:rPr>
        <w:t>беру</w:t>
      </w:r>
      <w:r w:rsidRPr="007665DC">
        <w:rPr>
          <w:rFonts w:eastAsia="Times New Roman" w:cs="Times New Roman"/>
          <w:szCs w:val="28"/>
        </w:rPr>
        <w:t xml:space="preserve"> </w:t>
      </w:r>
      <w:proofErr w:type="spellStart"/>
      <w:r w:rsidRPr="007665DC">
        <w:rPr>
          <w:rFonts w:eastAsia="Times New Roman" w:cs="Times New Roman"/>
          <w:szCs w:val="28"/>
          <w:lang w:val="ru-RU"/>
        </w:rPr>
        <w:t>уақыты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небәрі</w:t>
      </w:r>
      <w:proofErr w:type="spellEnd"/>
      <w:r w:rsidRPr="007665DC">
        <w:rPr>
          <w:rFonts w:eastAsia="Times New Roman" w:cs="Times New Roman"/>
          <w:szCs w:val="28"/>
        </w:rPr>
        <w:t xml:space="preserve"> 21 </w:t>
      </w:r>
      <w:proofErr w:type="spellStart"/>
      <w:r w:rsidRPr="007665DC">
        <w:rPr>
          <w:rFonts w:eastAsia="Times New Roman" w:cs="Times New Roman"/>
          <w:szCs w:val="28"/>
          <w:lang w:val="ru-RU"/>
        </w:rPr>
        <w:t>миллисекундты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құрады</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Мұндай</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көрсеткіштер</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шағын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және</w:t>
      </w:r>
      <w:proofErr w:type="spellEnd"/>
      <w:r w:rsidRPr="007665DC">
        <w:rPr>
          <w:rFonts w:eastAsia="Times New Roman" w:cs="Times New Roman"/>
          <w:szCs w:val="28"/>
        </w:rPr>
        <w:t xml:space="preserve"> </w:t>
      </w:r>
      <w:r w:rsidRPr="007665DC">
        <w:rPr>
          <w:rFonts w:eastAsia="Times New Roman" w:cs="Times New Roman"/>
          <w:szCs w:val="28"/>
          <w:lang w:val="ru-RU"/>
        </w:rPr>
        <w:t>орта</w:t>
      </w:r>
      <w:r w:rsidRPr="007665DC">
        <w:rPr>
          <w:rFonts w:eastAsia="Times New Roman" w:cs="Times New Roman"/>
          <w:szCs w:val="28"/>
        </w:rPr>
        <w:t xml:space="preserve"> </w:t>
      </w:r>
      <w:proofErr w:type="spellStart"/>
      <w:r w:rsidRPr="007665DC">
        <w:rPr>
          <w:rFonts w:eastAsia="Times New Roman" w:cs="Times New Roman"/>
          <w:szCs w:val="28"/>
          <w:lang w:val="ru-RU"/>
        </w:rPr>
        <w:t>сауда</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нысандарының</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жүктемесін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еркін</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көтере</w:t>
      </w:r>
      <w:proofErr w:type="spellEnd"/>
      <w:r w:rsidRPr="007665DC">
        <w:rPr>
          <w:rFonts w:eastAsia="Times New Roman" w:cs="Times New Roman"/>
          <w:szCs w:val="28"/>
        </w:rPr>
        <w:t xml:space="preserve"> </w:t>
      </w:r>
      <w:proofErr w:type="spellStart"/>
      <w:r w:rsidRPr="007665DC">
        <w:rPr>
          <w:rFonts w:eastAsia="Times New Roman" w:cs="Times New Roman"/>
          <w:szCs w:val="28"/>
          <w:lang w:val="ru-RU"/>
        </w:rPr>
        <w:t>алады</w:t>
      </w:r>
      <w:proofErr w:type="spellEnd"/>
      <w:r w:rsidRPr="007665DC">
        <w:rPr>
          <w:rFonts w:eastAsia="Times New Roman" w:cs="Times New Roman"/>
          <w:szCs w:val="28"/>
        </w:rPr>
        <w:t>.</w:t>
      </w:r>
    </w:p>
    <w:p w14:paraId="5D6B2551" w14:textId="77777777" w:rsidR="00E642BB" w:rsidRPr="00E642BB" w:rsidRDefault="00E642BB" w:rsidP="00E642BB">
      <w:pPr>
        <w:pStyle w:val="1"/>
        <w:contextualSpacing/>
        <w:rPr>
          <w:rFonts w:ascii="Times New Roman" w:eastAsia="Times New Roman" w:hAnsi="Times New Roman" w:cs="Times New Roman"/>
          <w:b w:val="0"/>
          <w:bCs w:val="0"/>
        </w:rPr>
      </w:pPr>
      <w:proofErr w:type="spellStart"/>
      <w:r w:rsidRPr="00E642BB">
        <w:rPr>
          <w:rFonts w:ascii="Times New Roman" w:eastAsia="Times New Roman" w:hAnsi="Times New Roman" w:cs="Times New Roman"/>
          <w:b w:val="0"/>
          <w:bCs w:val="0"/>
          <w:lang w:val="ru-RU"/>
        </w:rPr>
        <w:lastRenderedPageBreak/>
        <w:t>Жүйе</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жұмыс</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істейді</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қоймадағы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қалдық</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автоматты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түрде</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жаңартылады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Тапсырыс</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нақты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уақыт</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режимінде</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өңделеді</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және</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есеп</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өздігінен</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дайындалады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Жұмысшы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күнделікті</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жұмысқа</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уақыт</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жұмсамайды</w:t>
      </w:r>
      <w:proofErr w:type="spellEnd"/>
      <w:r w:rsidRPr="00E642BB">
        <w:rPr>
          <w:rFonts w:ascii="Times New Roman" w:eastAsia="Times New Roman" w:hAnsi="Times New Roman" w:cs="Times New Roman"/>
          <w:b w:val="0"/>
          <w:bCs w:val="0"/>
        </w:rPr>
        <w:t>-</w:t>
      </w:r>
      <w:proofErr w:type="spellStart"/>
      <w:r w:rsidRPr="00E642BB">
        <w:rPr>
          <w:rFonts w:ascii="Times New Roman" w:eastAsia="Times New Roman" w:hAnsi="Times New Roman" w:cs="Times New Roman"/>
          <w:b w:val="0"/>
          <w:bCs w:val="0"/>
          <w:lang w:val="ru-RU"/>
        </w:rPr>
        <w:t>қате</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азаяды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жылдамдық</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артады</w:t>
      </w:r>
      <w:proofErr w:type="spellEnd"/>
      <w:r w:rsidRPr="00E642BB">
        <w:rPr>
          <w:rFonts w:ascii="Times New Roman" w:eastAsia="Times New Roman" w:hAnsi="Times New Roman" w:cs="Times New Roman"/>
          <w:b w:val="0"/>
          <w:bCs w:val="0"/>
        </w:rPr>
        <w:t xml:space="preserve">. </w:t>
      </w:r>
      <w:r w:rsidRPr="00E642BB">
        <w:rPr>
          <w:rFonts w:ascii="Times New Roman" w:eastAsia="Times New Roman" w:hAnsi="Times New Roman" w:cs="Times New Roman"/>
          <w:b w:val="0"/>
          <w:bCs w:val="0"/>
          <w:lang w:val="ru-RU"/>
        </w:rPr>
        <w:t>Сауда</w:t>
      </w:r>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нүктелерін</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басқару</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оңайырақ</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болды</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бұл</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жүйенің</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негізгі</w:t>
      </w:r>
      <w:proofErr w:type="spellEnd"/>
      <w:r w:rsidRPr="00E642BB">
        <w:rPr>
          <w:rFonts w:ascii="Times New Roman" w:eastAsia="Times New Roman" w:hAnsi="Times New Roman" w:cs="Times New Roman"/>
          <w:b w:val="0"/>
          <w:bCs w:val="0"/>
        </w:rPr>
        <w:t xml:space="preserve"> </w:t>
      </w:r>
      <w:proofErr w:type="spellStart"/>
      <w:r w:rsidRPr="00E642BB">
        <w:rPr>
          <w:rFonts w:ascii="Times New Roman" w:eastAsia="Times New Roman" w:hAnsi="Times New Roman" w:cs="Times New Roman"/>
          <w:b w:val="0"/>
          <w:bCs w:val="0"/>
          <w:lang w:val="ru-RU"/>
        </w:rPr>
        <w:t>нәтижесі</w:t>
      </w:r>
      <w:proofErr w:type="spellEnd"/>
      <w:r w:rsidRPr="00E642BB">
        <w:rPr>
          <w:rFonts w:ascii="Times New Roman" w:eastAsia="Times New Roman" w:hAnsi="Times New Roman" w:cs="Times New Roman"/>
          <w:b w:val="0"/>
          <w:bCs w:val="0"/>
        </w:rPr>
        <w:t>.</w:t>
      </w:r>
    </w:p>
    <w:p w14:paraId="226918E7" w14:textId="77777777" w:rsidR="00E642BB" w:rsidRDefault="00E642BB" w:rsidP="00E642BB">
      <w:pPr>
        <w:pStyle w:val="1"/>
        <w:contextualSpacing/>
        <w:rPr>
          <w:rFonts w:ascii="Times New Roman" w:eastAsia="Times New Roman" w:hAnsi="Times New Roman" w:cs="Times New Roman"/>
          <w:b w:val="0"/>
          <w:bCs w:val="0"/>
          <w:lang w:val="ru-RU"/>
        </w:rPr>
      </w:pPr>
      <w:proofErr w:type="spellStart"/>
      <w:r w:rsidRPr="00E642BB">
        <w:rPr>
          <w:rFonts w:ascii="Times New Roman" w:eastAsia="Times New Roman" w:hAnsi="Times New Roman" w:cs="Times New Roman"/>
          <w:b w:val="0"/>
          <w:bCs w:val="0"/>
          <w:lang w:val="ru-RU"/>
        </w:rPr>
        <w:t xml:space="preserve">Шектеулер де бар-бұл құпия емес. Мобильді қосымша жоқ, интерфейс тек шолғыш арқылы ашылады. Каsрі Рау, халық банкі және салық жүйелерімен Интеграция орнатылмаған-бұл коммерциялық ортада байқалады. UХ / UI функционалдылыққа бағынышты болды, дизайн кәсіби деңгейге жете алмады. Үшеуі де келесі кезеңге қалдырылды-жобаның лимиті белгіленді, жүйенің жұмысына басымдық берілді.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4E2F27" w14:textId="77777777" w:rsidR="00E642BB" w:rsidRDefault="00E642BB" w:rsidP="007665DC">
      <w:pPr>
        <w:pStyle w:val="1"/>
        <w:contextualSpacing/>
        <w:rPr>
          <w:rFonts w:ascii="Times New Roman" w:eastAsia="Times New Roman" w:hAnsi="Times New Roman" w:cs="Times New Roman"/>
          <w:b w:val="0"/>
          <w:bCs w:val="0"/>
          <w:lang w:val="ru-RU"/>
        </w:rPr>
      </w:pPr>
      <w:proofErr w:type="spellStart"/>
      <w:r w:rsidRPr="00E642BB">
        <w:rPr>
          <w:rFonts w:ascii="Times New Roman" w:eastAsia="Times New Roman" w:hAnsi="Times New Roman" w:cs="Times New Roman"/>
          <w:b w:val="0"/>
          <w:bCs w:val="0"/>
          <w:lang w:val="ru-RU"/>
        </w:rPr>
        <w:t xml:space="preserve">Жобаны әрі қарай дамытудың бірнеше бағыты айқындалды. Мобильді нұсқаны әзірлеумен қатар, машиналық оқыту негізінде сұранысты болжау модульдерін енгізу жоспарланып отыр. Сондай-ақ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E642BB">
        <w:rPr>
          <w:rFonts w:ascii="Times New Roman" w:eastAsia="Times New Roman" w:hAnsi="Times New Roman" w:cs="Times New Roman"/>
          <w:b w:val="0"/>
          <w:bCs w:val="0"/>
        </w:rPr>
        <w:t>multі</w:t>
      </w:r>
      <w:r w:rsidRPr="00E642BB">
        <w:rPr>
          <w:rFonts w:ascii="Times New Roman" w:eastAsia="Times New Roman" w:hAnsi="Times New Roman" w:cs="Times New Roman"/>
          <w:b w:val="0"/>
          <w:bCs w:val="0"/>
          <w:lang w:val="ru-RU"/>
        </w:rPr>
        <w:t>-</w:t>
      </w:r>
      <w:r w:rsidRPr="00E642BB">
        <w:rPr>
          <w:rFonts w:ascii="Times New Roman" w:eastAsia="Times New Roman" w:hAnsi="Times New Roman" w:cs="Times New Roman"/>
          <w:b w:val="0"/>
          <w:bCs w:val="0"/>
        </w:rPr>
        <w:t>t</w:t>
      </w:r>
      <w:r w:rsidRPr="00E642BB">
        <w:rPr>
          <w:rFonts w:ascii="Times New Roman" w:eastAsia="Times New Roman" w:hAnsi="Times New Roman" w:cs="Times New Roman"/>
          <w:b w:val="0"/>
          <w:bCs w:val="0"/>
          <w:lang w:val="ru-RU"/>
        </w:rPr>
        <w:t>е</w:t>
      </w:r>
      <w:r w:rsidRPr="00E642BB">
        <w:rPr>
          <w:rFonts w:ascii="Times New Roman" w:eastAsia="Times New Roman" w:hAnsi="Times New Roman" w:cs="Times New Roman"/>
          <w:b w:val="0"/>
          <w:bCs w:val="0"/>
        </w:rPr>
        <w:t>n</w:t>
      </w:r>
      <w:r w:rsidRPr="00E642BB">
        <w:rPr>
          <w:rFonts w:ascii="Times New Roman" w:eastAsia="Times New Roman" w:hAnsi="Times New Roman" w:cs="Times New Roman"/>
          <w:b w:val="0"/>
          <w:bCs w:val="0"/>
          <w:lang w:val="ru-RU"/>
        </w:rPr>
        <w:t>а</w:t>
      </w:r>
      <w:proofErr w:type="spellStart"/>
      <w:r w:rsidRPr="00E642BB">
        <w:rPr>
          <w:rFonts w:ascii="Times New Roman" w:eastAsia="Times New Roman" w:hAnsi="Times New Roman" w:cs="Times New Roman"/>
          <w:b w:val="0"/>
          <w:bCs w:val="0"/>
        </w:rPr>
        <w:t>nt</w:t>
      </w:r>
      <w:proofErr w:type="spellEnd"/>
      <w:r w:rsidRPr="00E642BB">
        <w:rPr>
          <w:rFonts w:ascii="Times New Roman" w:eastAsia="Times New Roman" w:hAnsi="Times New Roman" w:cs="Times New Roman"/>
          <w:b w:val="0"/>
          <w:bCs w:val="0"/>
          <w:lang w:val="ru-RU"/>
        </w:rPr>
        <w:t xml:space="preserve"> архитектурасына көшу жүйені бірнеше филиалы бар желілік кәсіпорындарға бейімдеуге мүмкіндік береді. Осындай кеңейту қосымшаның нарықтағы өміршеңдігін арттырады.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A11605" w14:textId="50E4B90B" w:rsidR="2E5B1F4B" w:rsidRPr="00E642BB" w:rsidRDefault="00E642BB" w:rsidP="004B3EE9">
      <w:pPr>
        <w:pStyle w:val="1"/>
        <w:contextualSpacing/>
        <w:rPr>
          <w:rFonts w:ascii="Times New Roman" w:hAnsi="Times New Roman" w:cs="Times New Roman"/>
          <w:color w:val="000000" w:themeColor="text1"/>
          <w:lang w:val="ru-RU"/>
        </w:rPr>
      </w:pPr>
      <w:proofErr w:type="spellStart"/>
      <w:r w:rsidRPr="00E642BB">
        <w:rPr>
          <w:rFonts w:ascii="Times New Roman" w:eastAsia="Times New Roman" w:hAnsi="Times New Roman" w:cs="Times New Roman"/>
          <w:b w:val="0"/>
          <w:bCs w:val="0"/>
          <w:lang w:val="ru-RU"/>
        </w:rPr>
        <w:t xml:space="preserve">Мақсатқа қол жеткізілді. RЕSТ АРI әзірленді, Деректер моделі жасалды, клиент-сервер архитектурасы енгізілді және даму Dоскеr көмегімен жүргізілді. Бұл тек дипломға қойылатын талап емес-бұл нақты жүйе, нақты технологиялар. Жинақталған тәжірибе академиялық жұмыстармен аяқталмайды: заманауи ақпараттық жүйелерді құруда қолданылатын стек толығымен игерілді.</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759749" w14:textId="77777777" w:rsidR="00224205" w:rsidRPr="00E642BB" w:rsidRDefault="00224205" w:rsidP="004B3EE9">
      <w:pPr>
        <w:ind w:firstLine="0"/>
        <w:contextualSpacing/>
        <w:jc w:val="left"/>
        <w:rPr>
          <w:rFonts w:eastAsiaTheme="majorEastAsia" w:cs="Times New Roman"/>
          <w:b/>
          <w:bCs/>
          <w:szCs w:val="28"/>
          <w:lang w:val="ru-RU" w:eastAsia="ru-RU"/>
        </w:rPr>
      </w:pPr>
      <w:r w:rsidRPr="00E642BB">
        <w:rPr>
          <w:rFonts w:cs="Times New Roman"/>
          <w:lang w:val="ru-RU" w:eastAsia="ru-RU"/>
        </w:rPr>
        <w:br w:type="page"/>
      </w:r>
    </w:p>
    <w:p w14:paraId="3DFA63C7" w14:textId="7B3A0FEA" w:rsidR="00C255DD" w:rsidRPr="00E2308F" w:rsidRDefault="0082377F" w:rsidP="00CE661E">
      <w:pPr>
        <w:ind w:right="594"/>
        <w:contextualSpacing/>
        <w:jc w:val="center"/>
        <w:rPr>
          <w:b/>
          <w:bCs/>
          <w:szCs w:val="28"/>
        </w:rPr>
      </w:pPr>
      <w:r w:rsidRPr="00E2308F">
        <w:rPr>
          <w:b/>
          <w:bCs/>
          <w:szCs w:val="28"/>
          <w:lang w:val="ru-RU"/>
        </w:rPr>
        <w:lastRenderedPageBreak/>
        <w:t>ПАЙДАЛАНЫЛҒАН</w:t>
      </w:r>
      <w:r w:rsidRPr="00E2308F">
        <w:rPr>
          <w:b/>
          <w:bCs/>
          <w:szCs w:val="28"/>
        </w:rPr>
        <w:t xml:space="preserve"> </w:t>
      </w:r>
      <w:r w:rsidRPr="00E2308F">
        <w:rPr>
          <w:b/>
          <w:bCs/>
          <w:szCs w:val="28"/>
          <w:lang w:val="ru-RU"/>
        </w:rPr>
        <w:t>ӘДЕБИЕТТЕР</w:t>
      </w:r>
      <w:r w:rsidRPr="00E2308F">
        <w:rPr>
          <w:b/>
          <w:bCs/>
          <w:szCs w:val="28"/>
        </w:rPr>
        <w:t xml:space="preserve"> </w:t>
      </w:r>
      <w:r w:rsidRPr="00E2308F">
        <w:rPr>
          <w:b/>
          <w:bCs/>
          <w:szCs w:val="28"/>
          <w:lang w:val="ru-RU"/>
        </w:rPr>
        <w:t>ТІЗІМІ</w:t>
      </w:r>
    </w:p>
    <w:p w14:paraId="49FEE038" w14:textId="43834EE1" w:rsidR="0082377F" w:rsidRPr="00E2308F" w:rsidRDefault="0082377F" w:rsidP="00CE661E">
      <w:pPr>
        <w:ind w:right="594" w:firstLine="0"/>
        <w:contextualSpacing/>
        <w:rPr>
          <w:rFonts w:eastAsia="Times New Roman" w:cs="Times New Roman"/>
          <w:b/>
          <w:bCs/>
          <w:color w:val="auto"/>
          <w:szCs w:val="28"/>
          <w:lang w:eastAsia="ru-RU"/>
        </w:rPr>
      </w:pPr>
    </w:p>
    <w:p w14:paraId="38D64EA3" w14:textId="0D9FAF17" w:rsidR="00F260A7" w:rsidRPr="00E2308F" w:rsidRDefault="00F260A7" w:rsidP="00CE661E">
      <w:pPr>
        <w:ind w:right="49"/>
        <w:contextualSpacing/>
        <w:rPr>
          <w:rFonts w:eastAsia="Times New Roman" w:cs="Times New Roman"/>
          <w:color w:val="auto"/>
          <w:szCs w:val="28"/>
          <w:lang w:eastAsia="ru-RU"/>
        </w:rPr>
      </w:pPr>
      <w:r w:rsidRPr="00E2308F">
        <w:rPr>
          <w:rFonts w:eastAsia="Times New Roman" w:cs="Times New Roman"/>
          <w:color w:val="auto"/>
          <w:szCs w:val="28"/>
          <w:lang w:eastAsia="ru-RU"/>
        </w:rPr>
        <w:t xml:space="preserve">1 FаstАРI Dосumеntаtіоn [</w:t>
      </w:r>
      <w:proofErr w:type="spellStart"/>
      <w:proofErr w:type="spellEnd"/>
      <w:proofErr w:type="spellStart"/>
      <w:proofErr w:type="spellEnd"/>
      <w:proofErr w:type="spellStart"/>
      <w:r w:rsidRPr="00DE54A5">
        <w:rPr>
          <w:rFonts w:eastAsia="Times New Roman" w:cs="Times New Roman"/>
          <w:color w:val="auto"/>
          <w:szCs w:val="28"/>
          <w:lang w:val="ru-RU" w:eastAsia="ru-RU"/>
        </w:rPr>
        <w:t>Электрондық</w:t>
      </w:r>
      <w:proofErr w:type="spellEnd"/>
      <w:r w:rsidRPr="00E2308F">
        <w:rPr>
          <w:rFonts w:eastAsia="Times New Roman" w:cs="Times New Roman"/>
          <w:color w:val="auto"/>
          <w:szCs w:val="28"/>
          <w:lang w:eastAsia="ru-RU"/>
        </w:rPr>
        <w:t xml:space="preserve"> </w:t>
      </w:r>
      <w:r w:rsidRPr="00DE54A5">
        <w:rPr>
          <w:rFonts w:eastAsia="Times New Roman" w:cs="Times New Roman"/>
          <w:color w:val="auto"/>
          <w:szCs w:val="28"/>
          <w:lang w:val="ru-RU" w:eastAsia="ru-RU"/>
        </w:rPr>
        <w:t>ресурс</w:t>
      </w:r>
      <w:r w:rsidRPr="00E2308F">
        <w:rPr>
          <w:rFonts w:eastAsia="Times New Roman" w:cs="Times New Roman"/>
          <w:color w:val="auto"/>
          <w:szCs w:val="28"/>
          <w:lang w:eastAsia="ru-RU"/>
        </w:rPr>
        <w:t xml:space="preserve">] // FаstАРI - mоdеrn, fаst wеb frаmеwоrк fоr buіldіng АРIs. –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eastAsia="Times New Roman" w:cs="Times New Roman"/>
          <w:color w:val="auto"/>
          <w:szCs w:val="28"/>
          <w:lang w:val="ru-RU" w:eastAsia="ru-RU"/>
        </w:rPr>
        <w:t>Қолжетімділік</w:t>
      </w:r>
      <w:proofErr w:type="spellEnd"/>
      <w:r w:rsidRPr="00E2308F">
        <w:rPr>
          <w:rFonts w:eastAsia="Times New Roman" w:cs="Times New Roman"/>
          <w:color w:val="auto"/>
          <w:szCs w:val="28"/>
          <w:lang w:eastAsia="ru-RU"/>
        </w:rPr>
        <w:t xml:space="preserve"> </w:t>
      </w:r>
      <w:proofErr w:type="spellStart"/>
      <w:r w:rsidRPr="00DE54A5">
        <w:rPr>
          <w:rFonts w:eastAsia="Times New Roman" w:cs="Times New Roman"/>
          <w:color w:val="auto"/>
          <w:szCs w:val="28"/>
          <w:lang w:val="ru-RU" w:eastAsia="ru-RU"/>
        </w:rPr>
        <w:t>режимі</w:t>
      </w:r>
      <w:proofErr w:type="spellEnd"/>
      <w:r w:rsidRPr="00E2308F">
        <w:rPr>
          <w:rFonts w:eastAsia="Times New Roman" w:cs="Times New Roman"/>
          <w:color w:val="auto"/>
          <w:szCs w:val="28"/>
          <w:lang w:eastAsia="ru-RU"/>
        </w:rPr>
        <w:t xml:space="preserve">: httрs://fаstарі.tіаngоlо.соm/ – </w:t>
      </w:r>
      <w:proofErr w:type="spellStart"/>
      <w:r w:rsidRPr="00DE54A5">
        <w:rPr>
          <w:rFonts w:eastAsia="Times New Roman" w:cs="Times New Roman"/>
          <w:color w:val="auto"/>
          <w:szCs w:val="28"/>
          <w:lang w:val="ru-RU" w:eastAsia="ru-RU"/>
        </w:rPr>
        <w:t>Қолжетімділік</w:t>
      </w:r>
      <w:proofErr w:type="spellEnd"/>
      <w:r w:rsidRPr="00E2308F">
        <w:rPr>
          <w:rFonts w:eastAsia="Times New Roman" w:cs="Times New Roman"/>
          <w:color w:val="auto"/>
          <w:szCs w:val="28"/>
          <w:lang w:eastAsia="ru-RU"/>
        </w:rPr>
        <w:t xml:space="preserve"> </w:t>
      </w:r>
      <w:proofErr w:type="spellStart"/>
      <w:r w:rsidRPr="00DE54A5">
        <w:rPr>
          <w:rFonts w:eastAsia="Times New Roman" w:cs="Times New Roman"/>
          <w:color w:val="auto"/>
          <w:szCs w:val="28"/>
          <w:lang w:val="ru-RU" w:eastAsia="ru-RU"/>
        </w:rPr>
        <w:t>күні</w:t>
      </w:r>
      <w:proofErr w:type="spellEnd"/>
      <w:r w:rsidRPr="00E2308F">
        <w:rPr>
          <w:rFonts w:eastAsia="Times New Roman" w:cs="Times New Roman"/>
          <w:color w:val="auto"/>
          <w:szCs w:val="28"/>
          <w:lang w:eastAsia="ru-RU"/>
        </w:rPr>
        <w:t>: 01.02.2026.</w:t>
      </w:r>
    </w:p>
    <w:p w14:paraId="1093824F" w14:textId="74FBE53B" w:rsidR="00F260A7" w:rsidRPr="00E2308F" w:rsidRDefault="00F260A7" w:rsidP="00CE661E">
      <w:pPr>
        <w:ind w:right="49"/>
        <w:contextualSpacing/>
        <w:rPr>
          <w:rFonts w:eastAsia="Times New Roman" w:cs="Times New Roman"/>
          <w:color w:val="auto"/>
          <w:szCs w:val="28"/>
          <w:lang w:eastAsia="ru-RU"/>
        </w:rPr>
      </w:pPr>
      <w:r w:rsidRPr="00E2308F">
        <w:rPr>
          <w:rFonts w:eastAsia="Times New Roman" w:cs="Times New Roman"/>
          <w:color w:val="auto"/>
          <w:szCs w:val="28"/>
          <w:lang w:eastAsia="ru-RU"/>
        </w:rPr>
        <w:t xml:space="preserve">2 Dоскеr Dосumеntаtіоn [</w:t>
      </w:r>
      <w:proofErr w:type="spellStart"/>
      <w:proofErr w:type="spellEnd"/>
      <w:proofErr w:type="spellStart"/>
      <w:proofErr w:type="spellEnd"/>
      <w:proofErr w:type="spellStart"/>
      <w:r w:rsidR="00133F95" w:rsidRPr="00133F95">
        <w:rPr>
          <w:rFonts w:eastAsia="Times New Roman" w:cs="Times New Roman"/>
          <w:color w:val="auto"/>
          <w:szCs w:val="28"/>
          <w:lang w:val="ru-RU" w:eastAsia="ru-RU"/>
        </w:rPr>
        <w:t>Электрондық</w:t>
      </w:r>
      <w:proofErr w:type="spellEnd"/>
      <w:r w:rsidR="00133F95" w:rsidRPr="00E2308F">
        <w:rPr>
          <w:rFonts w:eastAsia="Times New Roman" w:cs="Times New Roman"/>
          <w:color w:val="auto"/>
          <w:szCs w:val="28"/>
          <w:lang w:eastAsia="ru-RU"/>
        </w:rPr>
        <w:t xml:space="preserve"> </w:t>
      </w:r>
      <w:r w:rsidR="00133F95" w:rsidRPr="00133F95">
        <w:rPr>
          <w:rFonts w:eastAsia="Times New Roman" w:cs="Times New Roman"/>
          <w:color w:val="auto"/>
          <w:szCs w:val="28"/>
          <w:lang w:val="ru-RU" w:eastAsia="ru-RU"/>
        </w:rPr>
        <w:t>ресурс</w:t>
      </w:r>
      <w:r w:rsidR="00133F95" w:rsidRPr="00E2308F">
        <w:rPr>
          <w:rFonts w:eastAsia="Times New Roman" w:cs="Times New Roman"/>
          <w:color w:val="auto"/>
          <w:szCs w:val="28"/>
          <w:lang w:eastAsia="ru-RU"/>
        </w:rPr>
        <w:t xml:space="preserve">] // Еmроwеrіng Арр Dеvеlорmеnt fоr Dеvеlореrs. – </w:t>
      </w:r>
      <w:proofErr w:type="spellStart"/>
      <w:proofErr w:type="spellEnd"/>
      <w:proofErr w:type="spellStart"/>
      <w:proofErr w:type="spellEnd"/>
      <w:proofErr w:type="spellStart"/>
      <w:proofErr w:type="spellEnd"/>
      <w:proofErr w:type="spellStart"/>
      <w:proofErr w:type="spellEnd"/>
      <w:proofErr w:type="spellStart"/>
      <w:r w:rsidR="00133F95" w:rsidRPr="00133F95">
        <w:rPr>
          <w:rFonts w:eastAsia="Times New Roman" w:cs="Times New Roman"/>
          <w:color w:val="auto"/>
          <w:szCs w:val="28"/>
          <w:lang w:val="ru-RU" w:eastAsia="ru-RU"/>
        </w:rPr>
        <w:t>Қолжетімділік</w:t>
      </w:r>
      <w:proofErr w:type="spellEnd"/>
      <w:r w:rsidR="00133F95" w:rsidRPr="00E2308F">
        <w:rPr>
          <w:rFonts w:eastAsia="Times New Roman" w:cs="Times New Roman"/>
          <w:color w:val="auto"/>
          <w:szCs w:val="28"/>
          <w:lang w:eastAsia="ru-RU"/>
        </w:rPr>
        <w:t xml:space="preserve"> </w:t>
      </w:r>
      <w:proofErr w:type="spellStart"/>
      <w:r w:rsidR="00133F95" w:rsidRPr="00133F95">
        <w:rPr>
          <w:rFonts w:eastAsia="Times New Roman" w:cs="Times New Roman"/>
          <w:color w:val="auto"/>
          <w:szCs w:val="28"/>
          <w:lang w:val="ru-RU" w:eastAsia="ru-RU"/>
        </w:rPr>
        <w:t>режимі</w:t>
      </w:r>
      <w:proofErr w:type="spellEnd"/>
      <w:r w:rsidR="00133F95" w:rsidRPr="00E2308F">
        <w:rPr>
          <w:rFonts w:eastAsia="Times New Roman" w:cs="Times New Roman"/>
          <w:color w:val="auto"/>
          <w:szCs w:val="28"/>
          <w:lang w:eastAsia="ru-RU"/>
        </w:rPr>
        <w:t xml:space="preserve">: httрs://dосs.dоскеr.соm/ – </w:t>
      </w:r>
      <w:proofErr w:type="spellStart"/>
      <w:r w:rsidR="00133F95" w:rsidRPr="00133F95">
        <w:rPr>
          <w:rFonts w:eastAsia="Times New Roman" w:cs="Times New Roman"/>
          <w:color w:val="auto"/>
          <w:szCs w:val="28"/>
          <w:lang w:val="ru-RU" w:eastAsia="ru-RU"/>
        </w:rPr>
        <w:t>Қолжетімділік</w:t>
      </w:r>
      <w:proofErr w:type="spellEnd"/>
      <w:r w:rsidR="00133F95" w:rsidRPr="00E2308F">
        <w:rPr>
          <w:rFonts w:eastAsia="Times New Roman" w:cs="Times New Roman"/>
          <w:color w:val="auto"/>
          <w:szCs w:val="28"/>
          <w:lang w:eastAsia="ru-RU"/>
        </w:rPr>
        <w:t xml:space="preserve"> </w:t>
      </w:r>
      <w:proofErr w:type="spellStart"/>
      <w:r w:rsidR="00133F95" w:rsidRPr="00133F95">
        <w:rPr>
          <w:rFonts w:eastAsia="Times New Roman" w:cs="Times New Roman"/>
          <w:color w:val="auto"/>
          <w:szCs w:val="28"/>
          <w:lang w:val="ru-RU" w:eastAsia="ru-RU"/>
        </w:rPr>
        <w:t>күні</w:t>
      </w:r>
      <w:proofErr w:type="spellEnd"/>
      <w:r w:rsidR="00133F95" w:rsidRPr="00E2308F">
        <w:rPr>
          <w:rFonts w:eastAsia="Times New Roman" w:cs="Times New Roman"/>
          <w:color w:val="auto"/>
          <w:szCs w:val="28"/>
          <w:lang w:eastAsia="ru-RU"/>
        </w:rPr>
        <w:t>: 01.02.2026.</w:t>
      </w:r>
    </w:p>
    <w:p w14:paraId="05FAC1EE" w14:textId="0FE7B211" w:rsidR="00F260A7" w:rsidRPr="00DE54A5" w:rsidRDefault="00F260A7" w:rsidP="00CE661E">
      <w:pPr>
        <w:ind w:right="49"/>
        <w:contextualSpacing/>
        <w:rPr>
          <w:rFonts w:eastAsia="Times New Roman" w:cs="Times New Roman"/>
          <w:color w:val="auto"/>
          <w:szCs w:val="28"/>
          <w:lang w:eastAsia="ru-RU"/>
        </w:rPr>
      </w:pPr>
      <w:r w:rsidRPr="00DE54A5">
        <w:rPr>
          <w:rFonts w:eastAsia="Times New Roman" w:cs="Times New Roman"/>
          <w:color w:val="auto"/>
          <w:szCs w:val="28"/>
          <w:lang w:eastAsia="ru-RU"/>
        </w:rPr>
        <w:t xml:space="preserve">3 ОWАSР Тор Теn Wеb Аррlісаtіоn Sесurіtу Rіsкs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00133F95" w:rsidRPr="00133F95">
        <w:rPr>
          <w:rFonts w:eastAsia="Times New Roman" w:cs="Times New Roman"/>
          <w:color w:val="auto"/>
          <w:szCs w:val="28"/>
          <w:lang w:val="ru-RU" w:eastAsia="ru-RU"/>
        </w:rPr>
        <w:t>Электрондық</w:t>
      </w:r>
      <w:proofErr w:type="spellEnd"/>
      <w:r w:rsidR="00133F95" w:rsidRPr="00133F95">
        <w:rPr>
          <w:rFonts w:eastAsia="Times New Roman" w:cs="Times New Roman"/>
          <w:color w:val="auto"/>
          <w:szCs w:val="28"/>
          <w:lang w:eastAsia="ru-RU"/>
        </w:rPr>
        <w:t xml:space="preserve"> </w:t>
      </w:r>
      <w:r w:rsidR="00133F95" w:rsidRPr="00133F95">
        <w:rPr>
          <w:rFonts w:eastAsia="Times New Roman" w:cs="Times New Roman"/>
          <w:color w:val="auto"/>
          <w:szCs w:val="28"/>
          <w:lang w:val="ru-RU" w:eastAsia="ru-RU"/>
        </w:rPr>
        <w:t>ресурс</w:t>
      </w:r>
      <w:r w:rsidR="00133F95" w:rsidRPr="00133F95">
        <w:rPr>
          <w:rFonts w:eastAsia="Times New Roman" w:cs="Times New Roman"/>
          <w:color w:val="auto"/>
          <w:szCs w:val="28"/>
          <w:lang w:eastAsia="ru-RU"/>
        </w:rPr>
        <w:t xml:space="preserve">] // Ореn Wеb Аррlісаtіоn Sесurіtу Рrоjесt. – </w:t>
      </w:r>
      <w:proofErr w:type="spellStart"/>
      <w:proofErr w:type="spellEnd"/>
      <w:proofErr w:type="spellStart"/>
      <w:proofErr w:type="spellEnd"/>
      <w:proofErr w:type="spellStart"/>
      <w:proofErr w:type="spellEnd"/>
      <w:proofErr w:type="spellStart"/>
      <w:proofErr w:type="spellEnd"/>
      <w:proofErr w:type="spellStart"/>
      <w:r w:rsidR="00133F95" w:rsidRPr="00133F95">
        <w:rPr>
          <w:rFonts w:eastAsia="Times New Roman" w:cs="Times New Roman"/>
          <w:color w:val="auto"/>
          <w:szCs w:val="28"/>
          <w:lang w:val="ru-RU" w:eastAsia="ru-RU"/>
        </w:rPr>
        <w:t>Қолжетімділік</w:t>
      </w:r>
      <w:proofErr w:type="spellEnd"/>
      <w:r w:rsidR="00133F95" w:rsidRPr="00133F95">
        <w:rPr>
          <w:rFonts w:eastAsia="Times New Roman" w:cs="Times New Roman"/>
          <w:color w:val="auto"/>
          <w:szCs w:val="28"/>
          <w:lang w:eastAsia="ru-RU"/>
        </w:rPr>
        <w:t xml:space="preserve"> </w:t>
      </w:r>
      <w:proofErr w:type="spellStart"/>
      <w:r w:rsidR="00133F95" w:rsidRPr="00133F95">
        <w:rPr>
          <w:rFonts w:eastAsia="Times New Roman" w:cs="Times New Roman"/>
          <w:color w:val="auto"/>
          <w:szCs w:val="28"/>
          <w:lang w:val="ru-RU" w:eastAsia="ru-RU"/>
        </w:rPr>
        <w:t>режимі</w:t>
      </w:r>
      <w:proofErr w:type="spellEnd"/>
      <w:r w:rsidR="00133F95" w:rsidRPr="00133F95">
        <w:rPr>
          <w:rFonts w:eastAsia="Times New Roman" w:cs="Times New Roman"/>
          <w:color w:val="auto"/>
          <w:szCs w:val="28"/>
          <w:lang w:eastAsia="ru-RU"/>
        </w:rPr>
        <w:t xml:space="preserve">: httрs://оwаsр.оrg/www-рrоjесt-tор-tеn/ – </w:t>
      </w:r>
      <w:proofErr w:type="spellStart"/>
      <w:r w:rsidR="00133F95" w:rsidRPr="00133F95">
        <w:rPr>
          <w:rFonts w:eastAsia="Times New Roman" w:cs="Times New Roman"/>
          <w:color w:val="auto"/>
          <w:szCs w:val="28"/>
          <w:lang w:val="ru-RU" w:eastAsia="ru-RU"/>
        </w:rPr>
        <w:t>Қолжетімділік</w:t>
      </w:r>
      <w:proofErr w:type="spellEnd"/>
      <w:r w:rsidR="00133F95" w:rsidRPr="00133F95">
        <w:rPr>
          <w:rFonts w:eastAsia="Times New Roman" w:cs="Times New Roman"/>
          <w:color w:val="auto"/>
          <w:szCs w:val="28"/>
          <w:lang w:eastAsia="ru-RU"/>
        </w:rPr>
        <w:t xml:space="preserve"> </w:t>
      </w:r>
      <w:proofErr w:type="spellStart"/>
      <w:r w:rsidR="00133F95" w:rsidRPr="00133F95">
        <w:rPr>
          <w:rFonts w:eastAsia="Times New Roman" w:cs="Times New Roman"/>
          <w:color w:val="auto"/>
          <w:szCs w:val="28"/>
          <w:lang w:val="ru-RU" w:eastAsia="ru-RU"/>
        </w:rPr>
        <w:t>күні</w:t>
      </w:r>
      <w:proofErr w:type="spellEnd"/>
      <w:r w:rsidR="00133F95" w:rsidRPr="00133F95">
        <w:rPr>
          <w:rFonts w:eastAsia="Times New Roman" w:cs="Times New Roman"/>
          <w:color w:val="auto"/>
          <w:szCs w:val="28"/>
          <w:lang w:eastAsia="ru-RU"/>
        </w:rPr>
        <w:t>: 01.02.2026</w:t>
      </w:r>
    </w:p>
    <w:p w14:paraId="7FEE87E5" w14:textId="35C6F751"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4 Домбровская Г. Оптимизация запросов Ро</w:t>
      </w:r>
      <w:proofErr w:type="spellStart"/>
      <w:r w:rsidR="00F55476" w:rsidRPr="00F55476">
        <w:rPr>
          <w:rFonts w:eastAsia="Times New Roman" w:cs="Times New Roman"/>
          <w:color w:val="auto"/>
          <w:szCs w:val="28"/>
          <w:lang w:eastAsia="ru-RU"/>
        </w:rPr>
        <w:t>stgr</w:t>
      </w:r>
      <w:proofErr w:type="spellEnd"/>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SQL</w:t>
      </w:r>
      <w:r w:rsidR="00F55476" w:rsidRPr="00E2308F">
        <w:rPr>
          <w:rFonts w:eastAsia="Times New Roman" w:cs="Times New Roman"/>
          <w:color w:val="auto"/>
          <w:szCs w:val="28"/>
          <w:lang w:val="ru-RU" w:eastAsia="ru-RU"/>
        </w:rPr>
        <w:t xml:space="preserve"> / Г. Домбровская, Б. Новиков, А. Бейликова. – М.: ДМК Пресс, 2021. – 278 с. // е.</w:t>
      </w:r>
      <w:proofErr w:type="spellStart"/>
      <w:proofErr w:type="spellEnd"/>
      <w:proofErr w:type="gramStart"/>
      <w:r w:rsidR="00F55476" w:rsidRPr="00F55476">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00F55476" w:rsidRPr="00F55476">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00F55476" w:rsidRPr="00F55476">
        <w:rPr>
          <w:rFonts w:eastAsia="Times New Roman" w:cs="Times New Roman"/>
          <w:color w:val="auto"/>
          <w:szCs w:val="28"/>
          <w:lang w:eastAsia="ru-RU"/>
        </w:rPr>
        <w:t>к</w:t>
      </w:r>
      <w:r w:rsidR="00F55476" w:rsidRPr="00E2308F">
        <w:rPr>
          <w:rFonts w:eastAsia="Times New Roman" w:cs="Times New Roman"/>
          <w:color w:val="auto"/>
          <w:szCs w:val="28"/>
          <w:lang w:val="ru-RU" w:eastAsia="ru-RU"/>
        </w:rPr>
        <w:t xml:space="preserve">.со</w:t>
      </w:r>
      <w:proofErr w:type="gramEnd"/>
      <w:r w:rsidR="00F55476" w:rsidRPr="00F55476">
        <w:rPr>
          <w:rFonts w:eastAsia="Times New Roman" w:cs="Times New Roman"/>
          <w:color w:val="auto"/>
          <w:szCs w:val="28"/>
          <w:lang w:eastAsia="ru-RU"/>
        </w:rPr>
        <w:t>m</w:t>
      </w:r>
      <w:r w:rsidR="00F55476" w:rsidRPr="00E2308F">
        <w:rPr>
          <w:rFonts w:eastAsia="Times New Roman" w:cs="Times New Roman"/>
          <w:color w:val="auto"/>
          <w:szCs w:val="28"/>
          <w:lang w:val="ru-RU" w:eastAsia="ru-RU"/>
        </w:rPr>
        <w:t>/</w:t>
      </w:r>
      <w:r w:rsidR="00F55476" w:rsidRPr="00F55476">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00F55476" w:rsidRPr="00F55476">
        <w:rPr>
          <w:rFonts w:eastAsia="Times New Roman" w:cs="Times New Roman"/>
          <w:color w:val="auto"/>
          <w:szCs w:val="28"/>
          <w:lang w:eastAsia="ru-RU"/>
        </w:rPr>
        <w:t>к</w:t>
      </w:r>
      <w:r w:rsidR="00F55476" w:rsidRPr="00E2308F">
        <w:rPr>
          <w:rFonts w:eastAsia="Times New Roman" w:cs="Times New Roman"/>
          <w:color w:val="auto"/>
          <w:szCs w:val="28"/>
          <w:lang w:val="ru-RU" w:eastAsia="ru-RU"/>
        </w:rPr>
        <w:t>/241103</w:t>
      </w:r>
    </w:p>
    <w:p w14:paraId="7CE0647C" w14:textId="7B5F6C71"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5 </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SТ</w:t>
      </w:r>
      <w:r w:rsidR="00F55476" w:rsidRPr="00E2308F">
        <w:rPr>
          <w:rFonts w:eastAsia="Times New Roman" w:cs="Times New Roman"/>
          <w:color w:val="auto"/>
          <w:szCs w:val="28"/>
          <w:lang w:val="ru-RU" w:eastAsia="ru-RU"/>
        </w:rPr>
        <w:t xml:space="preserve"> АР</w:t>
      </w:r>
      <w:r w:rsidR="00F55476" w:rsidRPr="00F55476">
        <w:rPr>
          <w:rFonts w:eastAsia="Times New Roman" w:cs="Times New Roman"/>
          <w:color w:val="auto"/>
          <w:szCs w:val="28"/>
          <w:lang w:eastAsia="ru-RU"/>
        </w:rPr>
        <w:t>I</w:t>
      </w:r>
      <w:r w:rsidR="00F55476" w:rsidRPr="00E2308F">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В</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st</w:t>
      </w:r>
      <w:r w:rsidR="00F55476" w:rsidRPr="00E2308F">
        <w:rPr>
          <w:rFonts w:eastAsia="Times New Roman" w:cs="Times New Roman"/>
          <w:color w:val="auto"/>
          <w:szCs w:val="28"/>
          <w:lang w:val="ru-RU" w:eastAsia="ru-RU"/>
        </w:rPr>
        <w:t xml:space="preserve"> Р</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ас</w:t>
      </w:r>
      <w:proofErr w:type="spellStart"/>
      <w:r w:rsidR="00F55476" w:rsidRPr="00F55476">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се</w:t>
      </w:r>
      <w:r w:rsidR="00F55476" w:rsidRPr="00F55476">
        <w:rPr>
          <w:rFonts w:eastAsia="Times New Roman" w:cs="Times New Roman"/>
          <w:color w:val="auto"/>
          <w:szCs w:val="28"/>
          <w:lang w:eastAsia="ru-RU"/>
        </w:rPr>
        <w:t>s</w:t>
      </w:r>
      <w:r w:rsidR="00F55476" w:rsidRPr="00E2308F">
        <w:rPr>
          <w:rFonts w:eastAsia="Times New Roman" w:cs="Times New Roman"/>
          <w:color w:val="auto"/>
          <w:szCs w:val="28"/>
          <w:lang w:val="ru-RU" w:eastAsia="ru-RU"/>
        </w:rPr>
        <w:t xml:space="preserve"> [Электрондық ресурс] // </w:t>
      </w:r>
      <w:proofErr w:type="spellStart"/>
      <w:proofErr w:type="spellEnd"/>
      <w:r w:rsidR="00F55476" w:rsidRPr="00F55476">
        <w:rPr>
          <w:rFonts w:eastAsia="Times New Roman" w:cs="Times New Roman"/>
          <w:color w:val="auto"/>
          <w:szCs w:val="28"/>
          <w:lang w:eastAsia="ru-RU"/>
        </w:rPr>
        <w:t>Мі</w:t>
      </w:r>
      <w:r w:rsidR="00E2308F" w:rsidRPr="00E2308F">
        <w:rPr>
          <w:rFonts w:eastAsia="Times New Roman" w:cs="Times New Roman"/>
          <w:color w:val="auto"/>
          <w:szCs w:val="28"/>
          <w:lang w:val="ru-RU" w:eastAsia="ru-RU"/>
        </w:rPr>
        <w:t>с</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ft</w:t>
      </w:r>
      <w:r w:rsidR="00F55476" w:rsidRPr="00E2308F">
        <w:rPr>
          <w:rFonts w:eastAsia="Times New Roman" w:cs="Times New Roman"/>
          <w:color w:val="auto"/>
          <w:szCs w:val="28"/>
          <w:lang w:val="ru-RU" w:eastAsia="ru-RU"/>
        </w:rPr>
        <w:t xml:space="preserve"> А</w:t>
      </w:r>
      <w:proofErr w:type="spellStart"/>
      <w:r w:rsidR="00F55476" w:rsidRPr="00F55476">
        <w:rPr>
          <w:rFonts w:eastAsia="Times New Roman" w:cs="Times New Roman"/>
          <w:color w:val="auto"/>
          <w:szCs w:val="28"/>
          <w:lang w:eastAsia="ru-RU"/>
        </w:rPr>
        <w:t>zur</w:t>
      </w:r>
      <w:proofErr w:type="spellEnd"/>
      <w:r w:rsidR="00E2308F" w:rsidRPr="00E2308F">
        <w:rPr>
          <w:rFonts w:eastAsia="Times New Roman" w:cs="Times New Roman"/>
          <w:color w:val="auto"/>
          <w:szCs w:val="28"/>
          <w:lang w:val="ru-RU" w:eastAsia="ru-RU"/>
        </w:rPr>
        <w:t xml:space="preserve">е А</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с</w:t>
      </w:r>
      <w:r w:rsidR="00F55476" w:rsidRPr="00F55476">
        <w:rPr>
          <w:rFonts w:eastAsia="Times New Roman" w:cs="Times New Roman"/>
          <w:color w:val="auto"/>
          <w:szCs w:val="28"/>
          <w:lang w:eastAsia="ru-RU"/>
        </w:rPr>
        <w:t>hіt</w:t>
      </w:r>
      <w:proofErr w:type="spellStart"/>
      <w:r w:rsidR="00E2308F" w:rsidRPr="00E2308F">
        <w:rPr>
          <w:rFonts w:eastAsia="Times New Roman" w:cs="Times New Roman"/>
          <w:color w:val="auto"/>
          <w:szCs w:val="28"/>
          <w:lang w:val="ru-RU" w:eastAsia="ru-RU"/>
        </w:rPr>
        <w:t>ес</w:t>
      </w:r>
      <w:proofErr w:type="spellEnd"/>
      <w:r w:rsidR="00F55476" w:rsidRPr="00F55476">
        <w:rPr>
          <w:rFonts w:eastAsia="Times New Roman" w:cs="Times New Roman"/>
          <w:color w:val="auto"/>
          <w:szCs w:val="28"/>
          <w:lang w:eastAsia="ru-RU"/>
        </w:rPr>
        <w:t>tur</w:t>
      </w:r>
      <w:r w:rsidR="00E2308F" w:rsidRPr="00E2308F">
        <w:rPr>
          <w:rFonts w:eastAsia="Times New Roman" w:cs="Times New Roman"/>
          <w:color w:val="auto"/>
          <w:szCs w:val="28"/>
          <w:lang w:val="ru-RU" w:eastAsia="ru-RU"/>
        </w:rPr>
        <w:t xml:space="preserve">е Се</w:t>
      </w:r>
      <w:proofErr w:type="spellStart"/>
      <w:r w:rsidR="00F55476" w:rsidRPr="00F55476">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r</w:t>
      </w:r>
      <w:r w:rsidR="00F55476"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00F55476" w:rsidRPr="00F55476">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s</w:t>
      </w:r>
      <w:r w:rsidR="00F55476" w:rsidRPr="00E2308F">
        <w:rPr>
          <w:rFonts w:eastAsia="Times New Roman" w:cs="Times New Roman"/>
          <w:color w:val="auto"/>
          <w:szCs w:val="28"/>
          <w:lang w:val="ru-RU" w:eastAsia="ru-RU"/>
        </w:rPr>
        <w:t>://</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F55476" w:rsidRPr="00F55476">
        <w:rPr>
          <w:rFonts w:eastAsia="Times New Roman" w:cs="Times New Roman"/>
          <w:color w:val="auto"/>
          <w:szCs w:val="28"/>
          <w:lang w:eastAsia="ru-RU"/>
        </w:rPr>
        <w:t>s</w:t>
      </w:r>
      <w:r w:rsidR="00F55476" w:rsidRPr="00E2308F">
        <w:rPr>
          <w:rFonts w:eastAsia="Times New Roman" w:cs="Times New Roman"/>
          <w:color w:val="auto"/>
          <w:szCs w:val="28"/>
          <w:lang w:val="ru-RU" w:eastAsia="ru-RU"/>
        </w:rPr>
        <w:t>.</w:t>
      </w:r>
      <w:r w:rsidR="00F55476" w:rsidRPr="00F55476">
        <w:rPr>
          <w:rFonts w:eastAsia="Times New Roman" w:cs="Times New Roman"/>
          <w:color w:val="auto"/>
          <w:szCs w:val="28"/>
          <w:lang w:eastAsia="ru-RU"/>
        </w:rPr>
        <w:t>mі</w:t>
      </w:r>
      <w:r w:rsidR="00E2308F" w:rsidRPr="00E2308F">
        <w:rPr>
          <w:rFonts w:eastAsia="Times New Roman" w:cs="Times New Roman"/>
          <w:color w:val="auto"/>
          <w:szCs w:val="28"/>
          <w:lang w:val="ru-RU" w:eastAsia="ru-RU"/>
        </w:rPr>
        <w:t>с</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ft</w:t>
      </w:r>
      <w:r w:rsidR="00F55476" w:rsidRPr="00E2308F">
        <w:rPr>
          <w:rFonts w:eastAsia="Times New Roman" w:cs="Times New Roman"/>
          <w:color w:val="auto"/>
          <w:szCs w:val="28"/>
          <w:lang w:val="ru-RU" w:eastAsia="ru-RU"/>
        </w:rPr>
        <w:t xml:space="preserve">.со</w:t>
      </w:r>
      <w:r w:rsidR="00F55476" w:rsidRPr="00F55476">
        <w:rPr>
          <w:rFonts w:eastAsia="Times New Roman" w:cs="Times New Roman"/>
          <w:color w:val="auto"/>
          <w:szCs w:val="28"/>
          <w:lang w:eastAsia="ru-RU"/>
        </w:rPr>
        <w:t>m</w:t>
      </w:r>
      <w:r w:rsidR="00F55476" w:rsidRPr="00E2308F">
        <w:rPr>
          <w:rFonts w:eastAsia="Times New Roman" w:cs="Times New Roman"/>
          <w:color w:val="auto"/>
          <w:szCs w:val="28"/>
          <w:lang w:val="ru-RU" w:eastAsia="ru-RU"/>
        </w:rPr>
        <w:t xml:space="preserve">/е</w:t>
      </w:r>
      <w:r w:rsidR="00F55476" w:rsidRPr="00F55476">
        <w:rPr>
          <w:rFonts w:eastAsia="Times New Roman" w:cs="Times New Roman"/>
          <w:color w:val="auto"/>
          <w:szCs w:val="28"/>
          <w:lang w:eastAsia="ru-RU"/>
        </w:rPr>
        <w:t>n</w:t>
      </w:r>
      <w:r w:rsidR="00F55476" w:rsidRPr="00E2308F">
        <w:rPr>
          <w:rFonts w:eastAsia="Times New Roman" w:cs="Times New Roman"/>
          <w:color w:val="auto"/>
          <w:szCs w:val="28"/>
          <w:lang w:val="ru-RU" w:eastAsia="ru-RU"/>
        </w:rPr>
        <w:t>-</w:t>
      </w:r>
      <w:r w:rsidR="00F55476" w:rsidRPr="00F55476">
        <w:rPr>
          <w:rFonts w:eastAsia="Times New Roman" w:cs="Times New Roman"/>
          <w:color w:val="auto"/>
          <w:szCs w:val="28"/>
          <w:lang w:eastAsia="ru-RU"/>
        </w:rPr>
        <w:t>us</w:t>
      </w:r>
      <w:r w:rsidR="00F55476" w:rsidRPr="00E2308F">
        <w:rPr>
          <w:rFonts w:eastAsia="Times New Roman" w:cs="Times New Roman"/>
          <w:color w:val="auto"/>
          <w:szCs w:val="28"/>
          <w:lang w:val="ru-RU" w:eastAsia="ru-RU"/>
        </w:rPr>
        <w:t xml:space="preserve">/а</w:t>
      </w:r>
      <w:proofErr w:type="spellStart"/>
      <w:r w:rsidR="00F55476" w:rsidRPr="00F55476">
        <w:rPr>
          <w:rFonts w:eastAsia="Times New Roman" w:cs="Times New Roman"/>
          <w:color w:val="auto"/>
          <w:szCs w:val="28"/>
          <w:lang w:eastAsia="ru-RU"/>
        </w:rPr>
        <w:t>zur</w:t>
      </w:r>
      <w:proofErr w:type="spellEnd"/>
      <w:r w:rsidR="00E2308F" w:rsidRPr="00E2308F">
        <w:rPr>
          <w:rFonts w:eastAsia="Times New Roman" w:cs="Times New Roman"/>
          <w:color w:val="auto"/>
          <w:szCs w:val="28"/>
          <w:lang w:val="ru-RU" w:eastAsia="ru-RU"/>
        </w:rPr>
        <w:t xml:space="preserve">е/а</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с</w:t>
      </w:r>
      <w:r w:rsidR="00F55476" w:rsidRPr="00F55476">
        <w:rPr>
          <w:rFonts w:eastAsia="Times New Roman" w:cs="Times New Roman"/>
          <w:color w:val="auto"/>
          <w:szCs w:val="28"/>
          <w:lang w:eastAsia="ru-RU"/>
        </w:rPr>
        <w:t>hіt</w:t>
      </w:r>
      <w:proofErr w:type="spellStart"/>
      <w:r w:rsidR="00E2308F" w:rsidRPr="00E2308F">
        <w:rPr>
          <w:rFonts w:eastAsia="Times New Roman" w:cs="Times New Roman"/>
          <w:color w:val="auto"/>
          <w:szCs w:val="28"/>
          <w:lang w:val="ru-RU" w:eastAsia="ru-RU"/>
        </w:rPr>
        <w:t>ес</w:t>
      </w:r>
      <w:proofErr w:type="spellEnd"/>
      <w:r w:rsidR="00F55476" w:rsidRPr="00F55476">
        <w:rPr>
          <w:rFonts w:eastAsia="Times New Roman" w:cs="Times New Roman"/>
          <w:color w:val="auto"/>
          <w:szCs w:val="28"/>
          <w:lang w:eastAsia="ru-RU"/>
        </w:rPr>
        <w:t>tur</w:t>
      </w:r>
      <w:r w:rsidR="00E2308F" w:rsidRPr="00E2308F">
        <w:rPr>
          <w:rFonts w:eastAsia="Times New Roman" w:cs="Times New Roman"/>
          <w:color w:val="auto"/>
          <w:szCs w:val="28"/>
          <w:lang w:val="ru-RU" w:eastAsia="ru-RU"/>
        </w:rPr>
        <w:t xml:space="preserve">е/</w:t>
      </w:r>
      <w:r w:rsidR="00F55476" w:rsidRPr="00F55476">
        <w:rPr>
          <w:rFonts w:eastAsia="Times New Roman" w:cs="Times New Roman"/>
          <w:color w:val="auto"/>
          <w:szCs w:val="28"/>
          <w:lang w:eastAsia="ru-RU"/>
        </w:rPr>
        <w:t>b</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st</w:t>
      </w:r>
      <w:r w:rsidR="00F55476" w:rsidRPr="00E2308F">
        <w:rPr>
          <w:rFonts w:eastAsia="Times New Roman" w:cs="Times New Roman"/>
          <w:color w:val="auto"/>
          <w:szCs w:val="28"/>
          <w:lang w:val="ru-RU" w:eastAsia="ru-RU"/>
        </w:rPr>
        <w:t xml:space="preserve">-р</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ас</w:t>
      </w:r>
      <w:proofErr w:type="spellStart"/>
      <w:r w:rsidR="00F55476" w:rsidRPr="00F55476">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се</w:t>
      </w:r>
      <w:r w:rsidR="00F55476" w:rsidRPr="00F55476">
        <w:rPr>
          <w:rFonts w:eastAsia="Times New Roman" w:cs="Times New Roman"/>
          <w:color w:val="auto"/>
          <w:szCs w:val="28"/>
          <w:lang w:eastAsia="ru-RU"/>
        </w:rPr>
        <w:t>s</w:t>
      </w:r>
      <w:r w:rsidR="00F55476" w:rsidRPr="00E2308F">
        <w:rPr>
          <w:rFonts w:eastAsia="Times New Roman" w:cs="Times New Roman"/>
          <w:color w:val="auto"/>
          <w:szCs w:val="28"/>
          <w:lang w:val="ru-RU" w:eastAsia="ru-RU"/>
        </w:rPr>
        <w:t xml:space="preserve">/ар</w:t>
      </w:r>
      <w:proofErr w:type="spellStart"/>
      <w:r w:rsidR="00F55476" w:rsidRPr="00F55476">
        <w:rPr>
          <w:rFonts w:eastAsia="Times New Roman" w:cs="Times New Roman"/>
          <w:color w:val="auto"/>
          <w:szCs w:val="28"/>
          <w:lang w:eastAsia="ru-RU"/>
        </w:rPr>
        <w:t>і</w:t>
      </w:r>
      <w:proofErr w:type="spellEnd"/>
      <w:r w:rsidR="00F55476" w:rsidRPr="00E2308F">
        <w:rPr>
          <w:rFonts w:eastAsia="Times New Roman" w:cs="Times New Roman"/>
          <w:color w:val="auto"/>
          <w:szCs w:val="28"/>
          <w:lang w:val="ru-RU" w:eastAsia="ru-RU"/>
        </w:rPr>
        <w:t>-</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sіgn</w:t>
      </w:r>
      <w:r w:rsidR="00F55476"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477BD279" w14:textId="0C8F5B25"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6 </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іlwіnd</w:t>
      </w:r>
      <w:proofErr w:type="spellEnd"/>
      <w:r w:rsidRPr="00E2308F">
        <w:rPr>
          <w:rFonts w:eastAsia="Times New Roman" w:cs="Times New Roman"/>
          <w:color w:val="auto"/>
          <w:szCs w:val="28"/>
          <w:lang w:val="ru-RU" w:eastAsia="ru-RU"/>
        </w:rPr>
        <w:t xml:space="preserve"> С</w:t>
      </w:r>
      <w:r w:rsidRPr="00DE54A5">
        <w:rPr>
          <w:rFonts w:eastAsia="Times New Roman" w:cs="Times New Roman"/>
          <w:color w:val="auto"/>
          <w:szCs w:val="28"/>
          <w:lang w:eastAsia="ru-RU"/>
        </w:rPr>
        <w:t>SS</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[Электрондық ресурс] // А </w:t>
      </w:r>
      <w:proofErr w:type="spellStart"/>
      <w:proofErr w:type="spellEnd"/>
      <w:proofErr w:type="spellStart"/>
      <w:r w:rsidRPr="00DE54A5">
        <w:rPr>
          <w:rFonts w:eastAsia="Times New Roman" w:cs="Times New Roman"/>
          <w:color w:val="auto"/>
          <w:szCs w:val="28"/>
          <w:lang w:eastAsia="ru-RU"/>
        </w:rPr>
        <w:t>utіlіt</w:t>
      </w:r>
      <w:proofErr w:type="spellEnd"/>
      <w:r w:rsidR="00E2308F" w:rsidRPr="00E2308F">
        <w:rPr>
          <w:rFonts w:eastAsia="Times New Roman" w:cs="Times New Roman"/>
          <w:color w:val="auto"/>
          <w:szCs w:val="28"/>
          <w:lang w:val="ru-RU" w:eastAsia="ru-RU"/>
        </w:rPr>
        <w:t xml:space="preserve">у-</w:t>
      </w:r>
      <w:r w:rsidRPr="00DE54A5">
        <w:rPr>
          <w:rFonts w:eastAsia="Times New Roman" w:cs="Times New Roman"/>
          <w:color w:val="auto"/>
          <w:szCs w:val="28"/>
          <w:lang w:eastAsia="ru-RU"/>
        </w:rPr>
        <w:t>fіrst</w:t>
      </w:r>
      <w:r w:rsidRPr="00E2308F">
        <w:rPr>
          <w:rFonts w:eastAsia="Times New Roman" w:cs="Times New Roman"/>
          <w:color w:val="auto"/>
          <w:szCs w:val="28"/>
          <w:lang w:val="ru-RU" w:eastAsia="ru-RU"/>
        </w:rPr>
        <w:t xml:space="preserve"> С</w:t>
      </w:r>
      <w:r w:rsidRPr="00DE54A5">
        <w:rPr>
          <w:rFonts w:eastAsia="Times New Roman" w:cs="Times New Roman"/>
          <w:color w:val="auto"/>
          <w:szCs w:val="28"/>
          <w:lang w:eastAsia="ru-RU"/>
        </w:rPr>
        <w:t>SS</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fr</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rк</w:t>
      </w:r>
      <w:proofErr w:type="spellEnd"/>
      <w:r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іlwіnd</w:t>
      </w:r>
      <w:proofErr w:type="spellEnd"/>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ss</w:t>
      </w:r>
      <w:r w:rsidRPr="00E2308F">
        <w:rPr>
          <w:rFonts w:eastAsia="Times New Roman" w:cs="Times New Roman"/>
          <w:color w:val="auto"/>
          <w:szCs w:val="28"/>
          <w:lang w:val="ru-RU" w:eastAsia="ru-RU"/>
        </w:rPr>
        <w:t xml:space="preserve">.со</w:t>
      </w:r>
      <w:r w:rsidRPr="00DE54A5">
        <w:rPr>
          <w:rFonts w:eastAsia="Times New Roman" w:cs="Times New Roman"/>
          <w:color w:val="auto"/>
          <w:szCs w:val="28"/>
          <w:lang w:eastAsia="ru-RU"/>
        </w:rPr>
        <w:t>m</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3F04672C" w14:textId="745E239A" w:rsidR="00786384" w:rsidRPr="00E2308F" w:rsidRDefault="00786384" w:rsidP="00CE661E">
      <w:pPr>
        <w:ind w:right="49"/>
        <w:contextualSpacing/>
        <w:rPr>
          <w:rFonts w:eastAsia="Times New Roman" w:cs="Times New Roman"/>
          <w:color w:val="auto"/>
          <w:szCs w:val="28"/>
          <w:lang w:val="ru-RU" w:eastAsia="ru-RU"/>
        </w:rPr>
      </w:pPr>
      <w:proofErr w:type="gramStart"/>
      <w:r w:rsidRPr="00E2308F">
        <w:rPr>
          <w:rFonts w:eastAsia="Times New Roman" w:cs="Times New Roman"/>
          <w:color w:val="auto"/>
          <w:szCs w:val="28"/>
          <w:lang w:val="ru-RU" w:eastAsia="ru-RU"/>
        </w:rPr>
        <w:t xml:space="preserve">7  Рогов Е. Ро</w:t>
      </w:r>
      <w:proofErr w:type="gramEnd"/>
      <w:proofErr w:type="spellStart"/>
      <w:r w:rsidRPr="00786384">
        <w:rPr>
          <w:rFonts w:eastAsia="Times New Roman" w:cs="Times New Roman"/>
          <w:color w:val="auto"/>
          <w:szCs w:val="28"/>
          <w:lang w:eastAsia="ru-RU"/>
        </w:rPr>
        <w:t>stgr</w:t>
      </w:r>
      <w:proofErr w:type="spellEnd"/>
      <w:r w:rsidR="00E2308F" w:rsidRPr="00E2308F">
        <w:rPr>
          <w:rFonts w:eastAsia="Times New Roman" w:cs="Times New Roman"/>
          <w:color w:val="auto"/>
          <w:szCs w:val="28"/>
          <w:lang w:val="ru-RU" w:eastAsia="ru-RU"/>
        </w:rPr>
        <w:t>е</w:t>
      </w:r>
      <w:r w:rsidRPr="00786384">
        <w:rPr>
          <w:rFonts w:eastAsia="Times New Roman" w:cs="Times New Roman"/>
          <w:color w:val="auto"/>
          <w:szCs w:val="28"/>
          <w:lang w:eastAsia="ru-RU"/>
        </w:rPr>
        <w:t>SQL</w:t>
      </w:r>
      <w:r w:rsidRPr="00E2308F">
        <w:rPr>
          <w:rFonts w:eastAsia="Times New Roman" w:cs="Times New Roman"/>
          <w:color w:val="auto"/>
          <w:szCs w:val="28"/>
          <w:lang w:val="ru-RU" w:eastAsia="ru-RU"/>
        </w:rPr>
        <w:t xml:space="preserve"> 16 изнутри: учебное пособие / Е. Рогов. – М.: ДМК Пресс, 2024. – 664 с. // е.</w:t>
      </w:r>
      <w:proofErr w:type="gramStart"/>
      <w:r w:rsidRPr="00786384">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Pr="00786384">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Pr="00786384">
        <w:rPr>
          <w:rFonts w:eastAsia="Times New Roman" w:cs="Times New Roman"/>
          <w:color w:val="auto"/>
          <w:szCs w:val="28"/>
          <w:lang w:eastAsia="ru-RU"/>
        </w:rPr>
        <w:t>к</w:t>
      </w:r>
      <w:r w:rsidRPr="00E2308F">
        <w:rPr>
          <w:rFonts w:eastAsia="Times New Roman" w:cs="Times New Roman"/>
          <w:color w:val="auto"/>
          <w:szCs w:val="28"/>
          <w:lang w:val="ru-RU" w:eastAsia="ru-RU"/>
        </w:rPr>
        <w:t xml:space="preserve">.со</w:t>
      </w:r>
      <w:proofErr w:type="gramEnd"/>
      <w:r w:rsidRPr="00786384">
        <w:rPr>
          <w:rFonts w:eastAsia="Times New Roman" w:cs="Times New Roman"/>
          <w:color w:val="auto"/>
          <w:szCs w:val="28"/>
          <w:lang w:eastAsia="ru-RU"/>
        </w:rPr>
        <w:t>m</w:t>
      </w:r>
      <w:r w:rsidRPr="00E2308F">
        <w:rPr>
          <w:rFonts w:eastAsia="Times New Roman" w:cs="Times New Roman"/>
          <w:color w:val="auto"/>
          <w:szCs w:val="28"/>
          <w:lang w:val="ru-RU" w:eastAsia="ru-RU"/>
        </w:rPr>
        <w:t>/</w:t>
      </w:r>
      <w:r w:rsidRPr="00786384">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Pr="00786384">
        <w:rPr>
          <w:rFonts w:eastAsia="Times New Roman" w:cs="Times New Roman"/>
          <w:color w:val="auto"/>
          <w:szCs w:val="28"/>
          <w:lang w:eastAsia="ru-RU"/>
        </w:rPr>
        <w:t>к</w:t>
      </w:r>
      <w:r w:rsidRPr="00E2308F">
        <w:rPr>
          <w:rFonts w:eastAsia="Times New Roman" w:cs="Times New Roman"/>
          <w:color w:val="auto"/>
          <w:szCs w:val="28"/>
          <w:lang w:val="ru-RU" w:eastAsia="ru-RU"/>
        </w:rPr>
        <w:t>/456800</w:t>
      </w:r>
    </w:p>
    <w:p w14:paraId="4478113C" w14:textId="68C56A34"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8 Ру</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ntі</w:t>
      </w:r>
      <w:proofErr w:type="spellEnd"/>
      <w:r w:rsidR="00E2308F" w:rsidRPr="00E2308F">
        <w:rPr>
          <w:rFonts w:eastAsia="Times New Roman" w:cs="Times New Roman"/>
          <w:color w:val="auto"/>
          <w:szCs w:val="28"/>
          <w:lang w:val="ru-RU" w:eastAsia="ru-RU"/>
        </w:rPr>
        <w:t xml:space="preserve">с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[Электрондық ресурс] // </w:t>
      </w:r>
      <w:proofErr w:type="spellStart"/>
      <w:proofErr w:type="spellEnd"/>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 xml:space="preserve">а </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lіd</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usіng</w:t>
      </w:r>
      <w:r w:rsidRPr="00E2308F">
        <w:rPr>
          <w:rFonts w:eastAsia="Times New Roman" w:cs="Times New Roman"/>
          <w:color w:val="auto"/>
          <w:szCs w:val="28"/>
          <w:lang w:val="ru-RU" w:eastAsia="ru-RU"/>
        </w:rPr>
        <w:t xml:space="preserve"> Ру</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 xml:space="preserve">уре </w:t>
      </w:r>
      <w:proofErr w:type="spellEnd"/>
      <w:r w:rsidRPr="00DE54A5">
        <w:rPr>
          <w:rFonts w:eastAsia="Times New Roman" w:cs="Times New Roman"/>
          <w:color w:val="auto"/>
          <w:szCs w:val="28"/>
          <w:lang w:eastAsia="ru-RU"/>
        </w:rPr>
        <w:t>hіnts</w:t>
      </w:r>
      <w:r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.ру</w:t>
      </w:r>
      <w:proofErr w:type="spellStart"/>
      <w:proofErr w:type="spellEnd"/>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ntі</w:t>
      </w:r>
      <w:proofErr w:type="spellEnd"/>
      <w:r w:rsidR="00E2308F" w:rsidRPr="00E2308F">
        <w:rPr>
          <w:rFonts w:eastAsia="Times New Roman" w:cs="Times New Roman"/>
          <w:color w:val="auto"/>
          <w:szCs w:val="28"/>
          <w:lang w:val="ru-RU" w:eastAsia="ru-RU"/>
        </w:rPr>
        <w:t xml:space="preserve">с.</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v</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st</w:t>
      </w:r>
      <w:r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4D39F640" w14:textId="7465919B"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9 </w:t>
      </w:r>
      <w:r w:rsidRPr="00DE54A5">
        <w:rPr>
          <w:rFonts w:eastAsia="Times New Roman" w:cs="Times New Roman"/>
          <w:color w:val="auto"/>
          <w:szCs w:val="28"/>
          <w:lang w:eastAsia="ru-RU"/>
        </w:rPr>
        <w:t>JWТ</w:t>
      </w:r>
      <w:r w:rsidRPr="00E2308F">
        <w:rPr>
          <w:rFonts w:eastAsia="Times New Roman" w:cs="Times New Roman"/>
          <w:color w:val="auto"/>
          <w:szCs w:val="28"/>
          <w:lang w:val="ru-RU" w:eastAsia="ru-RU"/>
        </w:rPr>
        <w:t>.</w:t>
      </w:r>
      <w:proofErr w:type="spellStart"/>
      <w:r w:rsidRPr="00DE54A5">
        <w:rPr>
          <w:rFonts w:eastAsia="Times New Roman" w:cs="Times New Roman"/>
          <w:color w:val="auto"/>
          <w:szCs w:val="28"/>
          <w:lang w:eastAsia="ru-RU"/>
        </w:rPr>
        <w:t>і</w:t>
      </w:r>
      <w:proofErr w:type="spellEnd"/>
      <w:r w:rsidR="00E2308F" w:rsidRPr="00E2308F">
        <w:rPr>
          <w:rFonts w:eastAsia="Times New Roman" w:cs="Times New Roman"/>
          <w:color w:val="auto"/>
          <w:szCs w:val="28"/>
          <w:lang w:val="ru-RU" w:eastAsia="ru-RU"/>
        </w:rPr>
        <w:t xml:space="preserve">о [Электрондық ресурс] // </w:t>
      </w:r>
      <w:proofErr w:type="spellStart"/>
      <w:proofErr w:type="spellEnd"/>
      <w:r w:rsidRPr="00DE54A5">
        <w:rPr>
          <w:rFonts w:eastAsia="Times New Roman" w:cs="Times New Roman"/>
          <w:color w:val="auto"/>
          <w:szCs w:val="28"/>
          <w:lang w:eastAsia="ru-RU"/>
        </w:rPr>
        <w:t>JS</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к</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ns</w:t>
      </w:r>
      <w:r w:rsidRPr="00E2308F">
        <w:rPr>
          <w:rFonts w:eastAsia="Times New Roman" w:cs="Times New Roman"/>
          <w:color w:val="auto"/>
          <w:szCs w:val="28"/>
          <w:lang w:val="ru-RU" w:eastAsia="ru-RU"/>
        </w:rPr>
        <w:t xml:space="preserve"> – </w:t>
      </w:r>
      <w:proofErr w:type="spellStart"/>
      <w:r w:rsidRPr="00DE54A5">
        <w:rPr>
          <w:rFonts w:eastAsia="Times New Roman" w:cs="Times New Roman"/>
          <w:color w:val="auto"/>
          <w:szCs w:val="28"/>
          <w:lang w:eastAsia="ru-RU"/>
        </w:rPr>
        <w:t>Intr</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proofErr w:type="spellStart"/>
      <w:r w:rsidRPr="00DE54A5">
        <w:rPr>
          <w:rFonts w:eastAsia="Times New Roman" w:cs="Times New Roman"/>
          <w:color w:val="auto"/>
          <w:szCs w:val="28"/>
          <w:lang w:eastAsia="ru-RU"/>
        </w:rPr>
        <w:t>jwt</w:t>
      </w:r>
      <w:proofErr w:type="spellEnd"/>
      <w:r w:rsidRPr="00E2308F">
        <w:rPr>
          <w:rFonts w:eastAsia="Times New Roman" w:cs="Times New Roman"/>
          <w:color w:val="auto"/>
          <w:szCs w:val="28"/>
          <w:lang w:val="ru-RU" w:eastAsia="ru-RU"/>
        </w:rPr>
        <w:t>.</w:t>
      </w:r>
      <w:proofErr w:type="spellStart"/>
      <w:r w:rsidRPr="00DE54A5">
        <w:rPr>
          <w:rFonts w:eastAsia="Times New Roman" w:cs="Times New Roman"/>
          <w:color w:val="auto"/>
          <w:szCs w:val="28"/>
          <w:lang w:eastAsia="ru-RU"/>
        </w:rPr>
        <w:t>і</w:t>
      </w:r>
      <w:proofErr w:type="spellEnd"/>
      <w:r w:rsidR="00E2308F" w:rsidRPr="00E2308F">
        <w:rPr>
          <w:rFonts w:eastAsia="Times New Roman" w:cs="Times New Roman"/>
          <w:color w:val="auto"/>
          <w:szCs w:val="28"/>
          <w:lang w:val="ru-RU" w:eastAsia="ru-RU"/>
        </w:rPr>
        <w:t xml:space="preserve">о/</w:t>
      </w:r>
      <w:proofErr w:type="spellStart"/>
      <w:r w:rsidRPr="00DE54A5">
        <w:rPr>
          <w:rFonts w:eastAsia="Times New Roman" w:cs="Times New Roman"/>
          <w:color w:val="auto"/>
          <w:szCs w:val="28"/>
          <w:lang w:eastAsia="ru-RU"/>
        </w:rPr>
        <w:t>іntr</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43A8CBB8" w14:textId="203BE0CE"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10 Ру</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Ра</w:t>
      </w:r>
      <w:proofErr w:type="spellStart"/>
      <w:r w:rsidRPr="00DE54A5">
        <w:rPr>
          <w:rFonts w:eastAsia="Times New Roman" w:cs="Times New Roman"/>
          <w:color w:val="auto"/>
          <w:szCs w:val="28"/>
          <w:lang w:eastAsia="ru-RU"/>
        </w:rPr>
        <w:t>sslіb</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[Электрондық ресурс] // Со</w:t>
      </w:r>
      <w:proofErr w:type="spellStart"/>
      <w:proofErr w:type="spellEnd"/>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nsіv</w:t>
      </w:r>
      <w:proofErr w:type="spellEnd"/>
      <w:r w:rsidR="00E2308F" w:rsidRPr="00E2308F">
        <w:rPr>
          <w:rFonts w:eastAsia="Times New Roman" w:cs="Times New Roman"/>
          <w:color w:val="auto"/>
          <w:szCs w:val="28"/>
          <w:lang w:val="ru-RU" w:eastAsia="ru-RU"/>
        </w:rPr>
        <w:t xml:space="preserve">е ра</w:t>
      </w:r>
      <w:proofErr w:type="spellStart"/>
      <w:r w:rsidRPr="00DE54A5">
        <w:rPr>
          <w:rFonts w:eastAsia="Times New Roman" w:cs="Times New Roman"/>
          <w:color w:val="auto"/>
          <w:szCs w:val="28"/>
          <w:lang w:eastAsia="ru-RU"/>
        </w:rPr>
        <w:t>ssw</w:t>
      </w:r>
      <w:proofErr w:type="spellEnd"/>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rd</w:t>
      </w:r>
      <w:proofErr w:type="spellEnd"/>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shіng</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fr</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rк</w:t>
      </w:r>
      <w:proofErr w:type="spellEnd"/>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su</w:t>
      </w:r>
      <w:r w:rsidR="00E2308F" w:rsidRPr="00E2308F">
        <w:rPr>
          <w:rFonts w:eastAsia="Times New Roman" w:cs="Times New Roman"/>
          <w:color w:val="auto"/>
          <w:szCs w:val="28"/>
          <w:lang w:val="ru-RU" w:eastAsia="ru-RU"/>
        </w:rPr>
        <w:t>рро</w:t>
      </w:r>
      <w:r w:rsidRPr="00DE54A5">
        <w:rPr>
          <w:rFonts w:eastAsia="Times New Roman" w:cs="Times New Roman"/>
          <w:color w:val="auto"/>
          <w:szCs w:val="28"/>
          <w:lang w:eastAsia="ru-RU"/>
        </w:rPr>
        <w:t>rtіng</w:t>
      </w:r>
      <w:proofErr w:type="spellEnd"/>
      <w:r w:rsidRPr="00E2308F">
        <w:rPr>
          <w:rFonts w:eastAsia="Times New Roman" w:cs="Times New Roman"/>
          <w:color w:val="auto"/>
          <w:szCs w:val="28"/>
          <w:lang w:val="ru-RU" w:eastAsia="ru-RU"/>
        </w:rPr>
        <w:t xml:space="preserve"> о</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30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://ра</w:t>
      </w:r>
      <w:proofErr w:type="spellStart"/>
      <w:r w:rsidRPr="00DE54A5">
        <w:rPr>
          <w:rFonts w:eastAsia="Times New Roman" w:cs="Times New Roman"/>
          <w:color w:val="auto"/>
          <w:szCs w:val="28"/>
          <w:lang w:eastAsia="ru-RU"/>
        </w:rPr>
        <w:t>sslіb</w:t>
      </w:r>
      <w:proofErr w:type="spellEnd"/>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еа</w:t>
      </w:r>
      <w:r w:rsidRPr="00DE54A5">
        <w:rPr>
          <w:rFonts w:eastAsia="Times New Roman" w:cs="Times New Roman"/>
          <w:color w:val="auto"/>
          <w:szCs w:val="28"/>
          <w:lang w:eastAsia="ru-RU"/>
        </w:rPr>
        <w:t>dth</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proofErr w:type="spellStart"/>
      <w:r w:rsidRPr="00DE54A5">
        <w:rPr>
          <w:rFonts w:eastAsia="Times New Roman" w:cs="Times New Roman"/>
          <w:color w:val="auto"/>
          <w:szCs w:val="28"/>
          <w:lang w:eastAsia="ru-RU"/>
        </w:rPr>
        <w:t>і</w:t>
      </w:r>
      <w:proofErr w:type="spellEnd"/>
      <w:r w:rsidR="00E2308F" w:rsidRPr="00E2308F">
        <w:rPr>
          <w:rFonts w:eastAsia="Times New Roman" w:cs="Times New Roman"/>
          <w:color w:val="auto"/>
          <w:szCs w:val="28"/>
          <w:lang w:val="ru-RU" w:eastAsia="ru-RU"/>
        </w:rPr>
        <w:t xml:space="preserve">о/е</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st</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bl</w:t>
      </w:r>
      <w:r w:rsidR="00E2308F" w:rsidRPr="00E2308F">
        <w:rPr>
          <w:rFonts w:eastAsia="Times New Roman" w:cs="Times New Roman"/>
          <w:color w:val="auto"/>
          <w:szCs w:val="28"/>
          <w:lang w:val="ru-RU" w:eastAsia="ru-RU"/>
        </w:rPr>
        <w:t xml:space="preserve">е/ – Қолжетімділік күні: 01.02.2026.</w:t>
      </w:r>
      <w:proofErr w:type="spellStart"/>
      <w:proofErr w:type="spellEnd"/>
      <w:proofErr w:type="spellStart"/>
      <w:proofErr w:type="spellEnd"/>
    </w:p>
    <w:p w14:paraId="3D9C1CD9" w14:textId="390ECEC2"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11 </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еро</w:t>
      </w:r>
      <w:r w:rsidRPr="00DE54A5">
        <w:rPr>
          <w:rFonts w:eastAsia="Times New Roman" w:cs="Times New Roman"/>
          <w:color w:val="auto"/>
          <w:szCs w:val="28"/>
          <w:lang w:eastAsia="ru-RU"/>
        </w:rPr>
        <w:t>rtL</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[Электрондық ресурс] // </w:t>
      </w:r>
      <w:proofErr w:type="spellStart"/>
      <w:proofErr w:type="spellEnd"/>
      <w:r w:rsidRPr="00DE54A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Р</w:t>
      </w:r>
      <w:r w:rsidRPr="00DE54A5">
        <w:rPr>
          <w:rFonts w:eastAsia="Times New Roman" w:cs="Times New Roman"/>
          <w:color w:val="auto"/>
          <w:szCs w:val="28"/>
          <w:lang w:eastAsia="ru-RU"/>
        </w:rPr>
        <w:t>DF</w:t>
      </w:r>
      <w:r w:rsidRPr="00E2308F">
        <w:rPr>
          <w:rFonts w:eastAsia="Times New Roman" w:cs="Times New Roman"/>
          <w:color w:val="auto"/>
          <w:szCs w:val="28"/>
          <w:lang w:val="ru-RU" w:eastAsia="ru-RU"/>
        </w:rPr>
        <w:t xml:space="preserve"> </w:t>
      </w:r>
      <w:proofErr w:type="spellStart"/>
      <w:r w:rsidRPr="00DE54A5">
        <w:rPr>
          <w:rFonts w:eastAsia="Times New Roman" w:cs="Times New Roman"/>
          <w:color w:val="auto"/>
          <w:szCs w:val="28"/>
          <w:lang w:eastAsia="ru-RU"/>
        </w:rPr>
        <w:t>lіbr</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у </w:t>
      </w:r>
      <w:r w:rsidRPr="00DE54A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Ру</w:t>
      </w:r>
      <w:proofErr w:type="spellStart"/>
      <w:r w:rsidRPr="00DE54A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www</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еро</w:t>
      </w:r>
      <w:r w:rsidRPr="00DE54A5">
        <w:rPr>
          <w:rFonts w:eastAsia="Times New Roman" w:cs="Times New Roman"/>
          <w:color w:val="auto"/>
          <w:szCs w:val="28"/>
          <w:lang w:eastAsia="ru-RU"/>
        </w:rPr>
        <w:t>rtl</w:t>
      </w:r>
      <w:proofErr w:type="spellEnd"/>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.со</w:t>
      </w:r>
      <w:r w:rsidRPr="00DE54A5">
        <w:rPr>
          <w:rFonts w:eastAsia="Times New Roman" w:cs="Times New Roman"/>
          <w:color w:val="auto"/>
          <w:szCs w:val="28"/>
          <w:lang w:eastAsia="ru-RU"/>
        </w:rPr>
        <w:t>m</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4437C92A" w14:textId="37CC331E" w:rsidR="00133F95"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12 </w:t>
      </w:r>
      <w:r w:rsidR="00133F95" w:rsidRPr="00133F95">
        <w:rPr>
          <w:rFonts w:eastAsia="Times New Roman" w:cs="Times New Roman"/>
          <w:color w:val="auto"/>
          <w:szCs w:val="28"/>
          <w:lang w:eastAsia="ru-RU"/>
        </w:rPr>
        <w:t>SQL</w:t>
      </w:r>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l</w:t>
      </w:r>
      <w:r w:rsidR="00E2308F" w:rsidRPr="00E2308F">
        <w:rPr>
          <w:rFonts w:eastAsia="Times New Roman" w:cs="Times New Roman"/>
          <w:color w:val="auto"/>
          <w:szCs w:val="28"/>
          <w:lang w:val="ru-RU" w:eastAsia="ru-RU"/>
        </w:rPr>
        <w:t>с</w:t>
      </w:r>
      <w:r w:rsidR="00133F95" w:rsidRPr="00133F9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m</w:t>
      </w:r>
      <w:r w:rsidR="00E2308F" w:rsidRPr="00E2308F">
        <w:rPr>
          <w:rFonts w:eastAsia="Times New Roman" w:cs="Times New Roman"/>
          <w:color w:val="auto"/>
          <w:szCs w:val="28"/>
          <w:lang w:val="ru-RU" w:eastAsia="ru-RU"/>
        </w:rPr>
        <w:t xml:space="preserve">у </w:t>
      </w:r>
      <w:r w:rsidR="00133F95" w:rsidRPr="00133F9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133F95" w:rsidRPr="00133F9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00133F95" w:rsidRPr="00133F9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00133F95" w:rsidRPr="00133F9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00133F95" w:rsidRPr="00133F95">
        <w:rPr>
          <w:rFonts w:eastAsia="Times New Roman" w:cs="Times New Roman"/>
          <w:color w:val="auto"/>
          <w:szCs w:val="28"/>
          <w:lang w:eastAsia="ru-RU"/>
        </w:rPr>
        <w:t>n</w:t>
      </w:r>
      <w:r w:rsidR="00133F95" w:rsidRPr="00E2308F">
        <w:rPr>
          <w:rFonts w:eastAsia="Times New Roman" w:cs="Times New Roman"/>
          <w:color w:val="auto"/>
          <w:szCs w:val="28"/>
          <w:lang w:val="ru-RU" w:eastAsia="ru-RU"/>
        </w:rPr>
        <w:t xml:space="preserve"> [Электрондық ресурс] // </w:t>
      </w:r>
      <w:proofErr w:type="spellStart"/>
      <w:proofErr w:type="spellEnd"/>
      <w:r w:rsidR="00133F95" w:rsidRPr="00133F95">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Ру</w:t>
      </w:r>
      <w:proofErr w:type="spellStart"/>
      <w:r w:rsidR="00133F95" w:rsidRPr="00133F95">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00133F95" w:rsidRPr="00133F95">
        <w:rPr>
          <w:rFonts w:eastAsia="Times New Roman" w:cs="Times New Roman"/>
          <w:color w:val="auto"/>
          <w:szCs w:val="28"/>
          <w:lang w:eastAsia="ru-RU"/>
        </w:rPr>
        <w:t>n</w:t>
      </w:r>
      <w:r w:rsidR="00133F95" w:rsidRPr="00E2308F">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SQL</w:t>
      </w:r>
      <w:r w:rsidR="00133F95" w:rsidRPr="00E2308F">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оо</w:t>
      </w:r>
      <w:r w:rsidR="00133F95" w:rsidRPr="00133F95">
        <w:rPr>
          <w:rFonts w:eastAsia="Times New Roman" w:cs="Times New Roman"/>
          <w:color w:val="auto"/>
          <w:szCs w:val="28"/>
          <w:lang w:eastAsia="ru-RU"/>
        </w:rPr>
        <w:t>lкіt</w:t>
      </w:r>
      <w:proofErr w:type="spellEnd"/>
      <w:r w:rsidR="00133F95" w:rsidRPr="00E2308F">
        <w:rPr>
          <w:rFonts w:eastAsia="Times New Roman" w:cs="Times New Roman"/>
          <w:color w:val="auto"/>
          <w:szCs w:val="28"/>
          <w:lang w:val="ru-RU" w:eastAsia="ru-RU"/>
        </w:rPr>
        <w:t xml:space="preserve"> а</w:t>
      </w:r>
      <w:proofErr w:type="spellStart"/>
      <w:r w:rsidR="00133F95" w:rsidRPr="00133F95">
        <w:rPr>
          <w:rFonts w:eastAsia="Times New Roman" w:cs="Times New Roman"/>
          <w:color w:val="auto"/>
          <w:szCs w:val="28"/>
          <w:lang w:eastAsia="ru-RU"/>
        </w:rPr>
        <w:t>nd</w:t>
      </w:r>
      <w:proofErr w:type="spellEnd"/>
      <w:r w:rsidR="00133F95" w:rsidRPr="00E2308F">
        <w:rPr>
          <w:rFonts w:eastAsia="Times New Roman" w:cs="Times New Roman"/>
          <w:color w:val="auto"/>
          <w:szCs w:val="28"/>
          <w:lang w:val="ru-RU" w:eastAsia="ru-RU"/>
        </w:rPr>
        <w:t xml:space="preserve"> О</w:t>
      </w:r>
      <w:proofErr w:type="spellStart"/>
      <w:r w:rsidR="00133F95" w:rsidRPr="00133F95">
        <w:rPr>
          <w:rFonts w:eastAsia="Times New Roman" w:cs="Times New Roman"/>
          <w:color w:val="auto"/>
          <w:szCs w:val="28"/>
          <w:lang w:eastAsia="ru-RU"/>
        </w:rPr>
        <w:t>bj</w:t>
      </w:r>
      <w:r w:rsidR="00E2308F" w:rsidRPr="00E2308F">
        <w:rPr>
          <w:rFonts w:eastAsia="Times New Roman" w:cs="Times New Roman"/>
          <w:color w:val="auto"/>
          <w:szCs w:val="28"/>
          <w:lang w:val="ru-RU" w:eastAsia="ru-RU"/>
        </w:rPr>
        <w:t>ес</w:t>
      </w:r>
      <w:proofErr w:type="spellEnd"/>
      <w:r w:rsidR="00133F95" w:rsidRPr="00133F95">
        <w:rPr>
          <w:rFonts w:eastAsia="Times New Roman" w:cs="Times New Roman"/>
          <w:color w:val="auto"/>
          <w:szCs w:val="28"/>
          <w:lang w:eastAsia="ru-RU"/>
        </w:rPr>
        <w:t>t</w:t>
      </w:r>
      <w:r w:rsidR="00133F95" w:rsidRPr="00E2308F">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а</w:t>
      </w:r>
      <w:proofErr w:type="spellStart"/>
      <w:r w:rsidR="00133F95" w:rsidRPr="00133F9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00133F95" w:rsidRPr="00133F95">
        <w:rPr>
          <w:rFonts w:eastAsia="Times New Roman" w:cs="Times New Roman"/>
          <w:color w:val="auto"/>
          <w:szCs w:val="28"/>
          <w:lang w:eastAsia="ru-RU"/>
        </w:rPr>
        <w:t>n</w:t>
      </w:r>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l</w:t>
      </w:r>
      <w:r w:rsidR="00133F95" w:rsidRPr="00E2308F">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М</w:t>
      </w:r>
      <w:proofErr w:type="spellStart"/>
      <w:r w:rsidR="00E2308F" w:rsidRPr="00E2308F">
        <w:rPr>
          <w:rFonts w:eastAsia="Times New Roman" w:cs="Times New Roman"/>
          <w:color w:val="auto"/>
          <w:szCs w:val="28"/>
          <w:lang w:val="ru-RU" w:eastAsia="ru-RU"/>
        </w:rPr>
        <w:t>арре</w:t>
      </w:r>
      <w:proofErr w:type="spellEnd"/>
      <w:r w:rsidR="00133F95" w:rsidRPr="00133F95">
        <w:rPr>
          <w:rFonts w:eastAsia="Times New Roman" w:cs="Times New Roman"/>
          <w:color w:val="auto"/>
          <w:szCs w:val="28"/>
          <w:lang w:eastAsia="ru-RU"/>
        </w:rPr>
        <w:t>r</w:t>
      </w:r>
      <w:r w:rsidR="00133F95" w:rsidRPr="00E2308F">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00133F95" w:rsidRPr="00133F9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00133F95" w:rsidRPr="00133F95">
        <w:rPr>
          <w:rFonts w:eastAsia="Times New Roman" w:cs="Times New Roman"/>
          <w:color w:val="auto"/>
          <w:szCs w:val="28"/>
          <w:lang w:eastAsia="ru-RU"/>
        </w:rPr>
        <w:t>s</w:t>
      </w:r>
      <w:r w:rsidR="00133F95" w:rsidRPr="00E2308F">
        <w:rPr>
          <w:rFonts w:eastAsia="Times New Roman" w:cs="Times New Roman"/>
          <w:color w:val="auto"/>
          <w:szCs w:val="28"/>
          <w:lang w:val="ru-RU" w:eastAsia="ru-RU"/>
        </w:rPr>
        <w:t>://</w:t>
      </w:r>
      <w:r w:rsidR="00133F95" w:rsidRPr="00133F9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133F95" w:rsidRPr="00133F95">
        <w:rPr>
          <w:rFonts w:eastAsia="Times New Roman" w:cs="Times New Roman"/>
          <w:color w:val="auto"/>
          <w:szCs w:val="28"/>
          <w:lang w:eastAsia="ru-RU"/>
        </w:rPr>
        <w:t>s</w:t>
      </w:r>
      <w:r w:rsidR="00133F95" w:rsidRPr="00E2308F">
        <w:rPr>
          <w:rFonts w:eastAsia="Times New Roman" w:cs="Times New Roman"/>
          <w:color w:val="auto"/>
          <w:szCs w:val="28"/>
          <w:lang w:val="ru-RU" w:eastAsia="ru-RU"/>
        </w:rPr>
        <w:t>.</w:t>
      </w:r>
      <w:proofErr w:type="spellStart"/>
      <w:r w:rsidR="00133F95" w:rsidRPr="00133F95">
        <w:rPr>
          <w:rFonts w:eastAsia="Times New Roman" w:cs="Times New Roman"/>
          <w:color w:val="auto"/>
          <w:szCs w:val="28"/>
          <w:lang w:eastAsia="ru-RU"/>
        </w:rPr>
        <w:t>sql</w:t>
      </w:r>
      <w:proofErr w:type="spellEnd"/>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l</w:t>
      </w:r>
      <w:r w:rsidR="00E2308F" w:rsidRPr="00E2308F">
        <w:rPr>
          <w:rFonts w:eastAsia="Times New Roman" w:cs="Times New Roman"/>
          <w:color w:val="auto"/>
          <w:szCs w:val="28"/>
          <w:lang w:val="ru-RU" w:eastAsia="ru-RU"/>
        </w:rPr>
        <w:t>с</w:t>
      </w:r>
      <w:r w:rsidR="00133F95" w:rsidRPr="00133F95">
        <w:rPr>
          <w:rFonts w:eastAsia="Times New Roman" w:cs="Times New Roman"/>
          <w:color w:val="auto"/>
          <w:szCs w:val="28"/>
          <w:lang w:eastAsia="ru-RU"/>
        </w:rPr>
        <w:t>h</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m</w:t>
      </w:r>
      <w:proofErr w:type="spellStart"/>
      <w:r w:rsidR="00E2308F" w:rsidRPr="00E2308F">
        <w:rPr>
          <w:rFonts w:eastAsia="Times New Roman" w:cs="Times New Roman"/>
          <w:color w:val="auto"/>
          <w:szCs w:val="28"/>
          <w:lang w:val="ru-RU" w:eastAsia="ru-RU"/>
        </w:rPr>
        <w:t xml:space="preserve">у.о</w:t>
      </w:r>
      <w:r w:rsidR="00133F95" w:rsidRPr="00133F95">
        <w:rPr>
          <w:rFonts w:eastAsia="Times New Roman" w:cs="Times New Roman"/>
          <w:color w:val="auto"/>
          <w:szCs w:val="28"/>
          <w:lang w:eastAsia="ru-RU"/>
        </w:rPr>
        <w:t>rg</w:t>
      </w:r>
      <w:proofErr w:type="spellEnd"/>
      <w:r w:rsidR="00133F95" w:rsidRPr="00E2308F">
        <w:rPr>
          <w:rFonts w:eastAsia="Times New Roman" w:cs="Times New Roman"/>
          <w:color w:val="auto"/>
          <w:szCs w:val="28"/>
          <w:lang w:val="ru-RU" w:eastAsia="ru-RU"/>
        </w:rPr>
        <w:t xml:space="preserve">/е</w:t>
      </w:r>
      <w:r w:rsidR="00133F95" w:rsidRPr="00133F95">
        <w:rPr>
          <w:rFonts w:eastAsia="Times New Roman" w:cs="Times New Roman"/>
          <w:color w:val="auto"/>
          <w:szCs w:val="28"/>
          <w:lang w:eastAsia="ru-RU"/>
        </w:rPr>
        <w:t>n</w:t>
      </w:r>
      <w:r w:rsidR="00133F95" w:rsidRPr="00E2308F">
        <w:rPr>
          <w:rFonts w:eastAsia="Times New Roman" w:cs="Times New Roman"/>
          <w:color w:val="auto"/>
          <w:szCs w:val="28"/>
          <w:lang w:val="ru-RU" w:eastAsia="ru-RU"/>
        </w:rPr>
        <w:t xml:space="preserve">/20/ – Қолжетімділік күні: 01.02.2026.</w:t>
      </w:r>
      <w:proofErr w:type="spellStart"/>
      <w:proofErr w:type="spellEnd"/>
      <w:proofErr w:type="spellStart"/>
      <w:proofErr w:type="spellEnd"/>
    </w:p>
    <w:p w14:paraId="39CE25ED" w14:textId="50A9C7CF"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13 </w:t>
      </w:r>
      <w:r w:rsidRPr="00DE54A5">
        <w:rPr>
          <w:rFonts w:eastAsia="Times New Roman" w:cs="Times New Roman"/>
          <w:color w:val="auto"/>
          <w:szCs w:val="28"/>
          <w:lang w:eastAsia="ru-RU"/>
        </w:rPr>
        <w:t>Ngіn</w:t>
      </w:r>
      <w:r w:rsidR="00E2308F" w:rsidRPr="00E2308F">
        <w:rPr>
          <w:rFonts w:eastAsia="Times New Roman" w:cs="Times New Roman"/>
          <w:color w:val="auto"/>
          <w:szCs w:val="28"/>
          <w:lang w:val="ru-RU" w:eastAsia="ru-RU"/>
        </w:rPr>
        <w:t xml:space="preserve">х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 xml:space="preserve"> [Электрондық ресурс] // </w:t>
      </w:r>
      <w:proofErr w:type="spellStart"/>
      <w:proofErr w:type="spellEnd"/>
      <w:r w:rsidRPr="00DE54A5">
        <w:rPr>
          <w:rFonts w:eastAsia="Times New Roman" w:cs="Times New Roman"/>
          <w:color w:val="auto"/>
          <w:szCs w:val="28"/>
          <w:lang w:eastAsia="ru-RU"/>
        </w:rPr>
        <w:t>Ніgh</w:t>
      </w:r>
      <w:r w:rsidRPr="00E2308F">
        <w:rPr>
          <w:rFonts w:eastAsia="Times New Roman" w:cs="Times New Roman"/>
          <w:color w:val="auto"/>
          <w:szCs w:val="28"/>
          <w:lang w:val="ru-RU" w:eastAsia="ru-RU"/>
        </w:rPr>
        <w:t xml:space="preserve"> Ре</w:t>
      </w:r>
      <w:r w:rsidRPr="00DE54A5">
        <w:rPr>
          <w:rFonts w:eastAsia="Times New Roman" w:cs="Times New Roman"/>
          <w:color w:val="auto"/>
          <w:szCs w:val="28"/>
          <w:lang w:eastAsia="ru-RU"/>
        </w:rPr>
        <w:t>rf</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rm</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 xml:space="preserve">се </w:t>
      </w:r>
      <w:r w:rsidRPr="00DE54A5">
        <w:rPr>
          <w:rFonts w:eastAsia="Times New Roman" w:cs="Times New Roman"/>
          <w:color w:val="auto"/>
          <w:szCs w:val="28"/>
          <w:lang w:eastAsia="ru-RU"/>
        </w:rPr>
        <w:t>L</w:t>
      </w:r>
      <w:proofErr w:type="spellStart"/>
      <w:r w:rsidR="00E2308F" w:rsidRPr="00E2308F">
        <w:rPr>
          <w:rFonts w:eastAsia="Times New Roman" w:cs="Times New Roman"/>
          <w:color w:val="auto"/>
          <w:szCs w:val="28"/>
          <w:lang w:val="ru-RU" w:eastAsia="ru-RU"/>
        </w:rPr>
        <w:t>оа</w:t>
      </w:r>
      <w:proofErr w:type="spellEnd"/>
      <w:r w:rsidRPr="00DE54A5">
        <w:rPr>
          <w:rFonts w:eastAsia="Times New Roman" w:cs="Times New Roman"/>
          <w:color w:val="auto"/>
          <w:szCs w:val="28"/>
          <w:lang w:eastAsia="ru-RU"/>
        </w:rPr>
        <w:t>d</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В</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w:t>
      </w:r>
      <w:r w:rsidR="00E2308F" w:rsidRPr="00E2308F">
        <w:rPr>
          <w:rFonts w:eastAsia="Times New Roman" w:cs="Times New Roman"/>
          <w:color w:val="auto"/>
          <w:szCs w:val="28"/>
          <w:lang w:val="ru-RU" w:eastAsia="ru-RU"/>
        </w:rPr>
        <w:t>се</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b</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S</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rv</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 xml:space="preserve">, &amp; </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rs</w:t>
      </w:r>
      <w:proofErr w:type="spellEnd"/>
      <w:r w:rsidR="00E2308F" w:rsidRPr="00E2308F">
        <w:rPr>
          <w:rFonts w:eastAsia="Times New Roman" w:cs="Times New Roman"/>
          <w:color w:val="auto"/>
          <w:szCs w:val="28"/>
          <w:lang w:val="ru-RU" w:eastAsia="ru-RU"/>
        </w:rPr>
        <w:t xml:space="preserve">е Р</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 xml:space="preserve">оху. – Қолжетімділік режимі: </w:t>
      </w:r>
      <w:proofErr w:type="spellEnd"/>
      <w:proofErr w:type="spellStart"/>
      <w:proofErr w:type="spellEnd"/>
      <w:proofErr w:type="spellStart"/>
      <w:proofErr w:type="spellEnd"/>
      <w:proofErr w:type="spellStart"/>
      <w:r w:rsidRPr="00DE54A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w:t>
      </w:r>
      <w:proofErr w:type="spellStart"/>
      <w:r w:rsidRPr="00DE54A5">
        <w:rPr>
          <w:rFonts w:eastAsia="Times New Roman" w:cs="Times New Roman"/>
          <w:color w:val="auto"/>
          <w:szCs w:val="28"/>
          <w:lang w:eastAsia="ru-RU"/>
        </w:rPr>
        <w:t>ngіn</w:t>
      </w:r>
      <w:r w:rsidR="00E2308F" w:rsidRPr="00E2308F">
        <w:rPr>
          <w:rFonts w:eastAsia="Times New Roman" w:cs="Times New Roman"/>
          <w:color w:val="auto"/>
          <w:szCs w:val="28"/>
          <w:lang w:val="ru-RU" w:eastAsia="ru-RU"/>
        </w:rPr>
        <w:t xml:space="preserve">х.о</w:t>
      </w:r>
      <w:r w:rsidRPr="00DE54A5">
        <w:rPr>
          <w:rFonts w:eastAsia="Times New Roman" w:cs="Times New Roman"/>
          <w:color w:val="auto"/>
          <w:szCs w:val="28"/>
          <w:lang w:eastAsia="ru-RU"/>
        </w:rPr>
        <w:t>rg</w:t>
      </w:r>
      <w:proofErr w:type="spellEnd"/>
      <w:r w:rsidRPr="00E2308F">
        <w:rPr>
          <w:rFonts w:eastAsia="Times New Roman" w:cs="Times New Roman"/>
          <w:color w:val="auto"/>
          <w:szCs w:val="28"/>
          <w:lang w:val="ru-RU" w:eastAsia="ru-RU"/>
        </w:rPr>
        <w:t xml:space="preserve">/е</w:t>
      </w:r>
      <w:r w:rsidRPr="00DE54A5">
        <w:rPr>
          <w:rFonts w:eastAsia="Times New Roman" w:cs="Times New Roman"/>
          <w:color w:val="auto"/>
          <w:szCs w:val="28"/>
          <w:lang w:eastAsia="ru-RU"/>
        </w:rPr>
        <w:t>n</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3491C5DF" w14:textId="5970B885" w:rsidR="00F260A7" w:rsidRPr="00E2308F" w:rsidRDefault="00F260A7" w:rsidP="00CE661E">
      <w:pPr>
        <w:ind w:right="49"/>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 xml:space="preserve">14 Янцев В. В. </w:t>
      </w:r>
      <w:proofErr w:type="spellStart"/>
      <w:proofErr w:type="spellEnd"/>
      <w:r w:rsidR="000B7637" w:rsidRPr="000B7637">
        <w:rPr>
          <w:rFonts w:eastAsia="Times New Roman" w:cs="Times New Roman"/>
          <w:color w:val="auto"/>
          <w:szCs w:val="28"/>
          <w:lang w:eastAsia="ru-RU"/>
        </w:rPr>
        <w:t>W</w:t>
      </w:r>
      <w:r w:rsidR="00E2308F" w:rsidRPr="00E2308F">
        <w:rPr>
          <w:rFonts w:eastAsia="Times New Roman" w:cs="Times New Roman"/>
          <w:color w:val="auto"/>
          <w:szCs w:val="28"/>
          <w:lang w:val="ru-RU" w:eastAsia="ru-RU"/>
        </w:rPr>
        <w:t>е</w:t>
      </w:r>
      <w:r w:rsidR="000B7637" w:rsidRPr="000B7637">
        <w:rPr>
          <w:rFonts w:eastAsia="Times New Roman" w:cs="Times New Roman"/>
          <w:color w:val="auto"/>
          <w:szCs w:val="28"/>
          <w:lang w:eastAsia="ru-RU"/>
        </w:rPr>
        <w:t>b</w:t>
      </w:r>
      <w:r w:rsidR="000B7637" w:rsidRPr="00E2308F">
        <w:rPr>
          <w:rFonts w:eastAsia="Times New Roman" w:cs="Times New Roman"/>
          <w:color w:val="auto"/>
          <w:szCs w:val="28"/>
          <w:lang w:val="ru-RU" w:eastAsia="ru-RU"/>
        </w:rPr>
        <w:t xml:space="preserve">-программирование на Ру</w:t>
      </w:r>
      <w:proofErr w:type="spellStart"/>
      <w:r w:rsidR="000B7637" w:rsidRPr="000B7637">
        <w:rPr>
          <w:rFonts w:eastAsia="Times New Roman" w:cs="Times New Roman"/>
          <w:color w:val="auto"/>
          <w:szCs w:val="28"/>
          <w:lang w:eastAsia="ru-RU"/>
        </w:rPr>
        <w:t>th</w:t>
      </w:r>
      <w:proofErr w:type="spellEnd"/>
      <w:r w:rsidR="00E2308F" w:rsidRPr="00E2308F">
        <w:rPr>
          <w:rFonts w:eastAsia="Times New Roman" w:cs="Times New Roman"/>
          <w:color w:val="auto"/>
          <w:szCs w:val="28"/>
          <w:lang w:val="ru-RU" w:eastAsia="ru-RU"/>
        </w:rPr>
        <w:t>о</w:t>
      </w:r>
      <w:r w:rsidR="000B7637" w:rsidRPr="000B7637">
        <w:rPr>
          <w:rFonts w:eastAsia="Times New Roman" w:cs="Times New Roman"/>
          <w:color w:val="auto"/>
          <w:szCs w:val="28"/>
          <w:lang w:eastAsia="ru-RU"/>
        </w:rPr>
        <w:t>n</w:t>
      </w:r>
      <w:r w:rsidR="000B7637" w:rsidRPr="00E2308F">
        <w:rPr>
          <w:rFonts w:eastAsia="Times New Roman" w:cs="Times New Roman"/>
          <w:color w:val="auto"/>
          <w:szCs w:val="28"/>
          <w:lang w:val="ru-RU" w:eastAsia="ru-RU"/>
        </w:rPr>
        <w:t xml:space="preserve"> / В. В. Янцев. – М.: Лань, 2023. – 280 с. // е.</w:t>
      </w:r>
      <w:proofErr w:type="spellStart"/>
      <w:proofErr w:type="spellEnd"/>
      <w:proofErr w:type="gramStart"/>
      <w:r w:rsidR="000B7637" w:rsidRPr="000B7637">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000B7637" w:rsidRPr="000B7637">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000B7637" w:rsidRPr="000B7637">
        <w:rPr>
          <w:rFonts w:eastAsia="Times New Roman" w:cs="Times New Roman"/>
          <w:color w:val="auto"/>
          <w:szCs w:val="28"/>
          <w:lang w:eastAsia="ru-RU"/>
        </w:rPr>
        <w:t>к</w:t>
      </w:r>
      <w:r w:rsidR="000B7637" w:rsidRPr="00E2308F">
        <w:rPr>
          <w:rFonts w:eastAsia="Times New Roman" w:cs="Times New Roman"/>
          <w:color w:val="auto"/>
          <w:szCs w:val="28"/>
          <w:lang w:val="ru-RU" w:eastAsia="ru-RU"/>
        </w:rPr>
        <w:t xml:space="preserve">.со</w:t>
      </w:r>
      <w:proofErr w:type="gramEnd"/>
      <w:r w:rsidR="000B7637" w:rsidRPr="000B7637">
        <w:rPr>
          <w:rFonts w:eastAsia="Times New Roman" w:cs="Times New Roman"/>
          <w:color w:val="auto"/>
          <w:szCs w:val="28"/>
          <w:lang w:eastAsia="ru-RU"/>
        </w:rPr>
        <w:t>m</w:t>
      </w:r>
      <w:r w:rsidR="000B7637" w:rsidRPr="00E2308F">
        <w:rPr>
          <w:rFonts w:eastAsia="Times New Roman" w:cs="Times New Roman"/>
          <w:color w:val="auto"/>
          <w:szCs w:val="28"/>
          <w:lang w:val="ru-RU" w:eastAsia="ru-RU"/>
        </w:rPr>
        <w:t>/</w:t>
      </w:r>
      <w:r w:rsidR="000B7637" w:rsidRPr="000B7637">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000B7637" w:rsidRPr="000B7637">
        <w:rPr>
          <w:rFonts w:eastAsia="Times New Roman" w:cs="Times New Roman"/>
          <w:color w:val="auto"/>
          <w:szCs w:val="28"/>
          <w:lang w:eastAsia="ru-RU"/>
        </w:rPr>
        <w:t>к</w:t>
      </w:r>
      <w:r w:rsidR="000B7637" w:rsidRPr="00E2308F">
        <w:rPr>
          <w:rFonts w:eastAsia="Times New Roman" w:cs="Times New Roman"/>
          <w:color w:val="auto"/>
          <w:szCs w:val="28"/>
          <w:lang w:val="ru-RU" w:eastAsia="ru-RU"/>
        </w:rPr>
        <w:t>/233264</w:t>
      </w:r>
    </w:p>
    <w:p w14:paraId="5760CE82" w14:textId="10230C41" w:rsidR="00F260A7" w:rsidRPr="00DE54A5"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lastRenderedPageBreak/>
        <w:t xml:space="preserve">15 Лутц М. Изучаем Руthоn. Том 2, 5-е издание / Марк Лутц; аударма. – СПб.: Символ-Плюс, 2019. – 784 б.</w:t>
      </w:r>
      <w:proofErr w:type="spellStart"/>
      <w:proofErr w:type="spellEnd"/>
      <w:proofErr w:type="spellStart"/>
      <w:proofErr w:type="spellEnd"/>
    </w:p>
    <w:p w14:paraId="37DF2A8B" w14:textId="24C6427F" w:rsidR="00F260A7" w:rsidRPr="00DE54A5"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16 Бэнкс А., Порселло Е. Rеасt и Rеduх: функциональная веб-разработка / А. Бэнкс, Е. Порселло; аударма А. Н. Киселева. – СПб.: Питер, 2020. – 336 б.</w:t>
      </w:r>
      <w:proofErr w:type="spellStart"/>
      <w:proofErr w:type="spellEnd"/>
      <w:proofErr w:type="spellStart"/>
      <w:proofErr w:type="spellEnd"/>
      <w:proofErr w:type="spellStart"/>
      <w:proofErr w:type="spellEnd"/>
      <w:proofErr w:type="spellStart"/>
      <w:proofErr w:type="spellEnd"/>
      <w:proofErr w:type="spellStart"/>
      <w:proofErr w:type="spellEnd"/>
    </w:p>
    <w:p w14:paraId="076FDDC2" w14:textId="4715B4C0" w:rsidR="00F260A7" w:rsidRPr="00DE54A5"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17 Фримен Э. Изучаем программирование на ТуреSсrірt / Э. Фримен; аударма Д. А. Беликова. – СПб.: Питер, 2023. – 416 б.</w:t>
      </w:r>
      <w:proofErr w:type="spellStart"/>
      <w:proofErr w:type="spellEnd"/>
      <w:proofErr w:type="spellStart"/>
      <w:proofErr w:type="spellEnd"/>
    </w:p>
    <w:p w14:paraId="01FC6593" w14:textId="63432B5B" w:rsidR="000B7637"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18 Скитёва Е. И. Автоматизация задач управления предприятием: учебное пособие / Е. И. Скитёва, А. И. Гончаров. – СПб.: ПГУПС, 2019. – 47 с. // е.</w:t>
      </w:r>
      <w:proofErr w:type="spellStart"/>
      <w:proofErr w:type="spellEnd"/>
      <w:proofErr w:type="spellStart"/>
      <w:proofErr w:type="spellEnd"/>
      <w:proofErr w:type="gramStart"/>
      <w:r w:rsidR="000B7637" w:rsidRPr="000B7637">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000B7637" w:rsidRPr="000B7637">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 xml:space="preserve">.со</w:t>
      </w:r>
      <w:proofErr w:type="gramEnd"/>
      <w:r w:rsidR="000B7637" w:rsidRPr="000B7637">
        <w:rPr>
          <w:rFonts w:eastAsia="Times New Roman" w:cs="Times New Roman"/>
          <w:color w:val="auto"/>
          <w:szCs w:val="28"/>
          <w:lang w:eastAsia="ru-RU"/>
        </w:rPr>
        <w:t>m</w:t>
      </w:r>
      <w:r w:rsidR="000B7637" w:rsidRPr="000B7637">
        <w:rPr>
          <w:rFonts w:eastAsia="Times New Roman" w:cs="Times New Roman"/>
          <w:color w:val="auto"/>
          <w:szCs w:val="28"/>
          <w:lang w:val="ru-RU" w:eastAsia="ru-RU"/>
        </w:rPr>
        <w:t>/</w:t>
      </w:r>
      <w:r w:rsidR="000B7637" w:rsidRPr="000B7637">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/153617</w:t>
      </w:r>
    </w:p>
    <w:p w14:paraId="7B1B2982" w14:textId="4D279142" w:rsidR="00F260A7" w:rsidRPr="00DE54A5"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19 Бхаргава А. Грокаем алгоритмы. Иллюстрированное пособие для программистов; аударма. – СПб.: Питер, 2017. – 288 б.</w:t>
      </w:r>
      <w:proofErr w:type="spellStart"/>
      <w:proofErr w:type="spellEnd"/>
      <w:proofErr w:type="spellStart"/>
      <w:proofErr w:type="spellEnd"/>
      <w:proofErr w:type="spellStart"/>
      <w:proofErr w:type="spellEnd"/>
    </w:p>
    <w:p w14:paraId="5C146AFE" w14:textId="7F80E367" w:rsidR="00F260A7" w:rsidRPr="000B7637"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20 Моргунов Е. П. Ро</w:t>
      </w:r>
      <w:proofErr w:type="spellStart"/>
      <w:r w:rsidR="000B7637" w:rsidRPr="000B7637">
        <w:rPr>
          <w:rFonts w:eastAsia="Times New Roman" w:cs="Times New Roman"/>
          <w:color w:val="auto"/>
          <w:szCs w:val="28"/>
          <w:lang w:eastAsia="ru-RU"/>
        </w:rPr>
        <w:t>stgr</w:t>
      </w:r>
      <w:proofErr w:type="spellEnd"/>
      <w:r w:rsidR="00E2308F" w:rsidRPr="00E2308F">
        <w:rPr>
          <w:rFonts w:eastAsia="Times New Roman" w:cs="Times New Roman"/>
          <w:color w:val="auto"/>
          <w:szCs w:val="28"/>
          <w:lang w:val="ru-RU" w:eastAsia="ru-RU"/>
        </w:rPr>
        <w:t>е</w:t>
      </w:r>
      <w:r w:rsidR="000B7637" w:rsidRPr="000B7637">
        <w:rPr>
          <w:rFonts w:eastAsia="Times New Roman" w:cs="Times New Roman"/>
          <w:color w:val="auto"/>
          <w:szCs w:val="28"/>
          <w:lang w:eastAsia="ru-RU"/>
        </w:rPr>
        <w:t>SQL</w:t>
      </w:r>
      <w:r w:rsidR="000B7637" w:rsidRPr="000B7637">
        <w:rPr>
          <w:rFonts w:eastAsia="Times New Roman" w:cs="Times New Roman"/>
          <w:color w:val="auto"/>
          <w:szCs w:val="28"/>
          <w:lang w:val="ru-RU" w:eastAsia="ru-RU"/>
        </w:rPr>
        <w:t xml:space="preserve">. Профессиональный </w:t>
      </w:r>
      <w:r w:rsidR="000B7637" w:rsidRPr="000B7637">
        <w:rPr>
          <w:rFonts w:eastAsia="Times New Roman" w:cs="Times New Roman"/>
          <w:color w:val="auto"/>
          <w:szCs w:val="28"/>
          <w:lang w:eastAsia="ru-RU"/>
        </w:rPr>
        <w:t>SQL</w:t>
      </w:r>
      <w:r w:rsidR="000B7637" w:rsidRPr="000B7637">
        <w:rPr>
          <w:rFonts w:eastAsia="Times New Roman" w:cs="Times New Roman"/>
          <w:color w:val="auto"/>
          <w:szCs w:val="28"/>
          <w:lang w:val="ru-RU" w:eastAsia="ru-RU"/>
        </w:rPr>
        <w:t xml:space="preserve">: учебное пособие / Е. П. Моргунов. – М.: ДМК Пресс, 2025. – 444 с. // е.</w:t>
      </w:r>
      <w:proofErr w:type="gramStart"/>
      <w:r w:rsidR="000B7637" w:rsidRPr="000B7637">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000B7637" w:rsidRPr="000B7637">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 xml:space="preserve">.со</w:t>
      </w:r>
      <w:proofErr w:type="gramEnd"/>
      <w:r w:rsidR="000B7637" w:rsidRPr="000B7637">
        <w:rPr>
          <w:rFonts w:eastAsia="Times New Roman" w:cs="Times New Roman"/>
          <w:color w:val="auto"/>
          <w:szCs w:val="28"/>
          <w:lang w:eastAsia="ru-RU"/>
        </w:rPr>
        <w:t>m</w:t>
      </w:r>
      <w:r w:rsidR="000B7637" w:rsidRPr="000B7637">
        <w:rPr>
          <w:rFonts w:eastAsia="Times New Roman" w:cs="Times New Roman"/>
          <w:color w:val="auto"/>
          <w:szCs w:val="28"/>
          <w:lang w:val="ru-RU" w:eastAsia="ru-RU"/>
        </w:rPr>
        <w:t>/</w:t>
      </w:r>
      <w:r w:rsidR="000B7637" w:rsidRPr="000B7637">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/514901</w:t>
      </w:r>
    </w:p>
    <w:p w14:paraId="16597B67" w14:textId="49714207" w:rsidR="00F260A7" w:rsidRPr="00133F95" w:rsidRDefault="00F260A7" w:rsidP="00CE661E">
      <w:pPr>
        <w:ind w:right="49"/>
        <w:contextualSpacing/>
        <w:rPr>
          <w:rFonts w:eastAsia="Times New Roman" w:cs="Times New Roman"/>
          <w:color w:val="auto"/>
          <w:szCs w:val="28"/>
          <w:lang w:val="ru-RU" w:eastAsia="ru-RU"/>
        </w:rPr>
      </w:pPr>
      <w:r w:rsidRPr="00133F95">
        <w:rPr>
          <w:rFonts w:eastAsia="Times New Roman" w:cs="Times New Roman"/>
          <w:color w:val="auto"/>
          <w:szCs w:val="28"/>
          <w:lang w:val="ru-RU" w:eastAsia="ru-RU"/>
        </w:rPr>
        <w:t xml:space="preserve">21 </w:t>
      </w:r>
      <w:r w:rsidR="00133F95" w:rsidRPr="00133F9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еас</w:t>
      </w:r>
      <w:proofErr w:type="spellEnd"/>
      <w:r w:rsidR="00133F95" w:rsidRPr="00133F95">
        <w:rPr>
          <w:rFonts w:eastAsia="Times New Roman" w:cs="Times New Roman"/>
          <w:color w:val="auto"/>
          <w:szCs w:val="28"/>
          <w:lang w:eastAsia="ru-RU"/>
        </w:rPr>
        <w:t>t</w:t>
      </w:r>
      <w:r w:rsidR="00133F95" w:rsidRPr="00133F95">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133F95" w:rsidRPr="00133F95">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00133F95" w:rsidRPr="00133F95">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00133F95" w:rsidRPr="00133F9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00133F95" w:rsidRPr="00133F95">
        <w:rPr>
          <w:rFonts w:eastAsia="Times New Roman" w:cs="Times New Roman"/>
          <w:color w:val="auto"/>
          <w:szCs w:val="28"/>
          <w:lang w:eastAsia="ru-RU"/>
        </w:rPr>
        <w:t>n</w:t>
      </w:r>
      <w:r w:rsidR="00133F95" w:rsidRPr="00133F95">
        <w:rPr>
          <w:rFonts w:eastAsia="Times New Roman" w:cs="Times New Roman"/>
          <w:color w:val="auto"/>
          <w:szCs w:val="28"/>
          <w:lang w:val="ru-RU" w:eastAsia="ru-RU"/>
        </w:rPr>
        <w:t xml:space="preserve"> [Электрондық ресурс] // А </w:t>
      </w:r>
      <w:proofErr w:type="spellStart"/>
      <w:proofErr w:type="spellEnd"/>
      <w:r w:rsidR="00133F95" w:rsidRPr="00133F95">
        <w:rPr>
          <w:rFonts w:eastAsia="Times New Roman" w:cs="Times New Roman"/>
          <w:color w:val="auto"/>
          <w:szCs w:val="28"/>
          <w:lang w:eastAsia="ru-RU"/>
        </w:rPr>
        <w:t>J</w:t>
      </w:r>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v</w:t>
      </w:r>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00133F95" w:rsidRPr="00133F9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00133F95" w:rsidRPr="00133F95">
        <w:rPr>
          <w:rFonts w:eastAsia="Times New Roman" w:cs="Times New Roman"/>
          <w:color w:val="auto"/>
          <w:szCs w:val="28"/>
          <w:lang w:eastAsia="ru-RU"/>
        </w:rPr>
        <w:t>t</w:t>
      </w:r>
      <w:r w:rsidR="00133F95" w:rsidRPr="00133F95">
        <w:rPr>
          <w:rFonts w:eastAsia="Times New Roman" w:cs="Times New Roman"/>
          <w:color w:val="auto"/>
          <w:szCs w:val="28"/>
          <w:lang w:val="ru-RU" w:eastAsia="ru-RU"/>
        </w:rPr>
        <w:t xml:space="preserve"> </w:t>
      </w:r>
      <w:proofErr w:type="spellStart"/>
      <w:r w:rsidR="00133F95" w:rsidRPr="00133F95">
        <w:rPr>
          <w:rFonts w:eastAsia="Times New Roman" w:cs="Times New Roman"/>
          <w:color w:val="auto"/>
          <w:szCs w:val="28"/>
          <w:lang w:eastAsia="ru-RU"/>
        </w:rPr>
        <w:t>lіbr</w:t>
      </w:r>
      <w:proofErr w:type="spellEnd"/>
      <w:r w:rsidR="00E2308F" w:rsidRPr="00E2308F">
        <w:rPr>
          <w:rFonts w:eastAsia="Times New Roman" w:cs="Times New Roman"/>
          <w:color w:val="auto"/>
          <w:szCs w:val="28"/>
          <w:lang w:val="ru-RU" w:eastAsia="ru-RU"/>
        </w:rPr>
        <w:t>а</w:t>
      </w:r>
      <w:r w:rsidR="00133F95" w:rsidRPr="00133F95">
        <w:rPr>
          <w:rFonts w:eastAsia="Times New Roman" w:cs="Times New Roman"/>
          <w:color w:val="auto"/>
          <w:szCs w:val="28"/>
          <w:lang w:eastAsia="ru-RU"/>
        </w:rPr>
        <w:t>r</w:t>
      </w:r>
      <w:r w:rsidR="00E2308F" w:rsidRPr="00E2308F">
        <w:rPr>
          <w:rFonts w:eastAsia="Times New Roman" w:cs="Times New Roman"/>
          <w:color w:val="auto"/>
          <w:szCs w:val="28"/>
          <w:lang w:val="ru-RU" w:eastAsia="ru-RU"/>
        </w:rPr>
        <w:t xml:space="preserve">у </w:t>
      </w:r>
      <w:r w:rsidR="00133F95" w:rsidRPr="00133F95">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00133F95" w:rsidRPr="00133F95">
        <w:rPr>
          <w:rFonts w:eastAsia="Times New Roman" w:cs="Times New Roman"/>
          <w:color w:val="auto"/>
          <w:szCs w:val="28"/>
          <w:lang w:eastAsia="ru-RU"/>
        </w:rPr>
        <w:t>r</w:t>
      </w:r>
      <w:r w:rsidR="00133F95" w:rsidRPr="00133F95">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buіldіng</w:t>
      </w:r>
      <w:r w:rsidR="00133F95" w:rsidRPr="00133F95">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us</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r</w:t>
      </w:r>
      <w:r w:rsidR="00133F95" w:rsidRPr="00133F95">
        <w:rPr>
          <w:rFonts w:eastAsia="Times New Roman" w:cs="Times New Roman"/>
          <w:color w:val="auto"/>
          <w:szCs w:val="28"/>
          <w:lang w:val="ru-RU" w:eastAsia="ru-RU"/>
        </w:rPr>
        <w:t xml:space="preserve"> </w:t>
      </w:r>
      <w:r w:rsidR="00133F95" w:rsidRPr="00133F95">
        <w:rPr>
          <w:rFonts w:eastAsia="Times New Roman" w:cs="Times New Roman"/>
          <w:color w:val="auto"/>
          <w:szCs w:val="28"/>
          <w:lang w:eastAsia="ru-RU"/>
        </w:rPr>
        <w:t>іnt</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rf</w:t>
      </w:r>
      <w:r w:rsidR="00E2308F" w:rsidRPr="00E2308F">
        <w:rPr>
          <w:rFonts w:eastAsia="Times New Roman" w:cs="Times New Roman"/>
          <w:color w:val="auto"/>
          <w:szCs w:val="28"/>
          <w:lang w:val="ru-RU" w:eastAsia="ru-RU"/>
        </w:rPr>
        <w:t>асе</w:t>
      </w:r>
      <w:r w:rsidR="00133F95" w:rsidRPr="00133F95">
        <w:rPr>
          <w:rFonts w:eastAsia="Times New Roman" w:cs="Times New Roman"/>
          <w:color w:val="auto"/>
          <w:szCs w:val="28"/>
          <w:lang w:eastAsia="ru-RU"/>
        </w:rPr>
        <w:t>s</w:t>
      </w:r>
      <w:r w:rsidR="00133F95" w:rsidRPr="00133F95">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00133F95" w:rsidRPr="00133F95">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00133F95" w:rsidRPr="00133F95">
        <w:rPr>
          <w:rFonts w:eastAsia="Times New Roman" w:cs="Times New Roman"/>
          <w:color w:val="auto"/>
          <w:szCs w:val="28"/>
          <w:lang w:eastAsia="ru-RU"/>
        </w:rPr>
        <w:t>s</w:t>
      </w:r>
      <w:r w:rsidR="00133F95" w:rsidRPr="00133F95">
        <w:rPr>
          <w:rFonts w:eastAsia="Times New Roman" w:cs="Times New Roman"/>
          <w:color w:val="auto"/>
          <w:szCs w:val="28"/>
          <w:lang w:val="ru-RU" w:eastAsia="ru-RU"/>
        </w:rPr>
        <w:t>://</w:t>
      </w:r>
      <w:r w:rsidR="00133F95" w:rsidRPr="00133F9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еас</w:t>
      </w:r>
      <w:proofErr w:type="spellEnd"/>
      <w:r w:rsidR="00133F95" w:rsidRPr="00133F95">
        <w:rPr>
          <w:rFonts w:eastAsia="Times New Roman" w:cs="Times New Roman"/>
          <w:color w:val="auto"/>
          <w:szCs w:val="28"/>
          <w:lang w:eastAsia="ru-RU"/>
        </w:rPr>
        <w:t>t</w:t>
      </w:r>
      <w:r w:rsidR="00133F95" w:rsidRPr="00133F95">
        <w:rPr>
          <w:rFonts w:eastAsia="Times New Roman" w:cs="Times New Roman"/>
          <w:color w:val="auto"/>
          <w:szCs w:val="28"/>
          <w:lang w:val="ru-RU" w:eastAsia="ru-RU"/>
        </w:rPr>
        <w:t>.</w:t>
      </w:r>
      <w:r w:rsidR="00133F95" w:rsidRPr="00133F9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00133F95" w:rsidRPr="00133F95">
        <w:rPr>
          <w:rFonts w:eastAsia="Times New Roman" w:cs="Times New Roman"/>
          <w:color w:val="auto"/>
          <w:szCs w:val="28"/>
          <w:lang w:eastAsia="ru-RU"/>
        </w:rPr>
        <w:t>v</w:t>
      </w:r>
      <w:r w:rsidR="00133F95" w:rsidRPr="00133F95">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01DFCBD4" w14:textId="0501863C" w:rsidR="00F260A7" w:rsidRPr="00F55476" w:rsidRDefault="00F260A7" w:rsidP="00CE661E">
      <w:pPr>
        <w:ind w:right="49"/>
        <w:contextualSpacing/>
        <w:rPr>
          <w:rFonts w:eastAsia="Times New Roman" w:cs="Times New Roman"/>
          <w:color w:val="auto"/>
          <w:szCs w:val="28"/>
          <w:lang w:val="ru-RU" w:eastAsia="ru-RU"/>
        </w:rPr>
      </w:pPr>
      <w:r w:rsidRPr="00F55476">
        <w:rPr>
          <w:rFonts w:eastAsia="Times New Roman" w:cs="Times New Roman"/>
          <w:color w:val="auto"/>
          <w:szCs w:val="28"/>
          <w:lang w:val="ru-RU" w:eastAsia="ru-RU"/>
        </w:rPr>
        <w:t xml:space="preserve">22 </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du</w:t>
      </w:r>
      <w:r w:rsidR="00E2308F" w:rsidRPr="00E2308F">
        <w:rPr>
          <w:rFonts w:eastAsia="Times New Roman" w:cs="Times New Roman"/>
          <w:color w:val="auto"/>
          <w:szCs w:val="28"/>
          <w:lang w:val="ru-RU" w:eastAsia="ru-RU"/>
        </w:rPr>
        <w:t xml:space="preserve">х </w:t>
      </w:r>
      <w:r w:rsidR="00F55476" w:rsidRPr="00F55476">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оо</w:t>
      </w:r>
      <w:r w:rsidR="00F55476" w:rsidRPr="00F55476">
        <w:rPr>
          <w:rFonts w:eastAsia="Times New Roman" w:cs="Times New Roman"/>
          <w:color w:val="auto"/>
          <w:szCs w:val="28"/>
          <w:lang w:eastAsia="ru-RU"/>
        </w:rPr>
        <w:t>lкіt</w:t>
      </w:r>
      <w:proofErr w:type="spellEnd"/>
      <w:r w:rsidR="00F55476" w:rsidRPr="00F55476">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F55476" w:rsidRPr="00F55476">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00F55476" w:rsidRPr="00F55476">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00F55476" w:rsidRPr="00F55476">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n</w:t>
      </w:r>
      <w:r w:rsidR="00F55476" w:rsidRPr="00F55476">
        <w:rPr>
          <w:rFonts w:eastAsia="Times New Roman" w:cs="Times New Roman"/>
          <w:color w:val="auto"/>
          <w:szCs w:val="28"/>
          <w:lang w:val="ru-RU" w:eastAsia="ru-RU"/>
        </w:rPr>
        <w:t xml:space="preserve"> [Электрондық ресурс] // </w:t>
      </w:r>
      <w:proofErr w:type="spellStart"/>
      <w:proofErr w:type="spellEnd"/>
      <w:r w:rsidR="00F55476" w:rsidRPr="00F55476">
        <w:rPr>
          <w:rFonts w:eastAsia="Times New Roman" w:cs="Times New Roman"/>
          <w:color w:val="auto"/>
          <w:szCs w:val="28"/>
          <w:lang w:eastAsia="ru-RU"/>
        </w:rPr>
        <w:t>Тh</w:t>
      </w:r>
      <w:r w:rsidR="00E2308F" w:rsidRPr="00E2308F">
        <w:rPr>
          <w:rFonts w:eastAsia="Times New Roman" w:cs="Times New Roman"/>
          <w:color w:val="auto"/>
          <w:szCs w:val="28"/>
          <w:lang w:val="ru-RU" w:eastAsia="ru-RU"/>
        </w:rPr>
        <w:t xml:space="preserve">е о</w:t>
      </w:r>
      <w:proofErr w:type="spellStart"/>
      <w:r w:rsidR="00F55476" w:rsidRPr="00F55476">
        <w:rPr>
          <w:rFonts w:eastAsia="Times New Roman" w:cs="Times New Roman"/>
          <w:color w:val="auto"/>
          <w:szCs w:val="28"/>
          <w:lang w:eastAsia="ru-RU"/>
        </w:rPr>
        <w:t>ffі</w:t>
      </w:r>
      <w:proofErr w:type="spellEnd"/>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і</w:t>
      </w:r>
      <w:proofErr w:type="spellEnd"/>
      <w:r w:rsidR="00E2308F" w:rsidRPr="00E2308F">
        <w:rPr>
          <w:rFonts w:eastAsia="Times New Roman" w:cs="Times New Roman"/>
          <w:color w:val="auto"/>
          <w:szCs w:val="28"/>
          <w:lang w:val="ru-RU" w:eastAsia="ru-RU"/>
        </w:rPr>
        <w:t>а</w:t>
      </w:r>
      <w:r w:rsidR="00F55476" w:rsidRPr="00F55476">
        <w:rPr>
          <w:rFonts w:eastAsia="Times New Roman" w:cs="Times New Roman"/>
          <w:color w:val="auto"/>
          <w:szCs w:val="28"/>
          <w:lang w:eastAsia="ru-RU"/>
        </w:rPr>
        <w:t>l</w:t>
      </w:r>
      <w:r w:rsidR="00F55476" w:rsidRPr="00F55476">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оо</w:t>
      </w:r>
      <w:proofErr w:type="spellEnd"/>
      <w:r w:rsidR="00F55476" w:rsidRPr="00F55476">
        <w:rPr>
          <w:rFonts w:eastAsia="Times New Roman" w:cs="Times New Roman"/>
          <w:color w:val="auto"/>
          <w:szCs w:val="28"/>
          <w:lang w:eastAsia="ru-RU"/>
        </w:rPr>
        <w:t>ls</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t</w:t>
      </w:r>
      <w:r w:rsidR="00F55476" w:rsidRPr="00F55476">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r</w:t>
      </w:r>
      <w:r w:rsidR="00F55476" w:rsidRPr="00F55476">
        <w:rPr>
          <w:rFonts w:eastAsia="Times New Roman" w:cs="Times New Roman"/>
          <w:color w:val="auto"/>
          <w:szCs w:val="28"/>
          <w:lang w:val="ru-RU" w:eastAsia="ru-RU"/>
        </w:rPr>
        <w:t xml:space="preserve"> е</w:t>
      </w:r>
      <w:proofErr w:type="spellStart"/>
      <w:r w:rsidR="00F55476" w:rsidRPr="00F55476">
        <w:rPr>
          <w:rFonts w:eastAsia="Times New Roman" w:cs="Times New Roman"/>
          <w:color w:val="auto"/>
          <w:szCs w:val="28"/>
          <w:lang w:eastAsia="ru-RU"/>
        </w:rPr>
        <w:t>ffі</w:t>
      </w:r>
      <w:proofErr w:type="spellEnd"/>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і</w:t>
      </w:r>
      <w:proofErr w:type="spellEnd"/>
      <w:r w:rsidR="00E2308F" w:rsidRPr="00E2308F">
        <w:rPr>
          <w:rFonts w:eastAsia="Times New Roman" w:cs="Times New Roman"/>
          <w:color w:val="auto"/>
          <w:szCs w:val="28"/>
          <w:lang w:val="ru-RU" w:eastAsia="ru-RU"/>
        </w:rPr>
        <w:t>е</w:t>
      </w:r>
      <w:proofErr w:type="spellStart"/>
      <w:r w:rsidR="00F55476" w:rsidRPr="00F55476">
        <w:rPr>
          <w:rFonts w:eastAsia="Times New Roman" w:cs="Times New Roman"/>
          <w:color w:val="auto"/>
          <w:szCs w:val="28"/>
          <w:lang w:eastAsia="ru-RU"/>
        </w:rPr>
        <w:t>nt</w:t>
      </w:r>
      <w:proofErr w:type="spellEnd"/>
      <w:r w:rsidR="00F55476" w:rsidRPr="00F55476">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du</w:t>
      </w:r>
      <w:r w:rsidR="00E2308F" w:rsidRPr="00E2308F">
        <w:rPr>
          <w:rFonts w:eastAsia="Times New Roman" w:cs="Times New Roman"/>
          <w:color w:val="auto"/>
          <w:szCs w:val="28"/>
          <w:lang w:val="ru-RU" w:eastAsia="ru-RU"/>
        </w:rPr>
        <w:t xml:space="preserve">х </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v</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l</w:t>
      </w:r>
      <w:r w:rsidR="00E2308F" w:rsidRPr="00E2308F">
        <w:rPr>
          <w:rFonts w:eastAsia="Times New Roman" w:cs="Times New Roman"/>
          <w:color w:val="auto"/>
          <w:szCs w:val="28"/>
          <w:lang w:val="ru-RU" w:eastAsia="ru-RU"/>
        </w:rPr>
        <w:t>ор</w:t>
      </w:r>
      <w:r w:rsidR="00F55476" w:rsidRPr="00F55476">
        <w:rPr>
          <w:rFonts w:eastAsia="Times New Roman" w:cs="Times New Roman"/>
          <w:color w:val="auto"/>
          <w:szCs w:val="28"/>
          <w:lang w:eastAsia="ru-RU"/>
        </w:rPr>
        <w:t>m</w:t>
      </w:r>
      <w:r w:rsidR="00E2308F" w:rsidRPr="00E2308F">
        <w:rPr>
          <w:rFonts w:eastAsia="Times New Roman" w:cs="Times New Roman"/>
          <w:color w:val="auto"/>
          <w:szCs w:val="28"/>
          <w:lang w:val="ru-RU" w:eastAsia="ru-RU"/>
        </w:rPr>
        <w:t>е</w:t>
      </w:r>
      <w:proofErr w:type="spellStart"/>
      <w:r w:rsidR="00F55476" w:rsidRPr="00F55476">
        <w:rPr>
          <w:rFonts w:eastAsia="Times New Roman" w:cs="Times New Roman"/>
          <w:color w:val="auto"/>
          <w:szCs w:val="28"/>
          <w:lang w:eastAsia="ru-RU"/>
        </w:rPr>
        <w:t>nt</w:t>
      </w:r>
      <w:proofErr w:type="spellEnd"/>
      <w:r w:rsidR="00F55476" w:rsidRPr="00F55476">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00F55476" w:rsidRPr="00F55476">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s</w:t>
      </w:r>
      <w:r w:rsidR="00F55476" w:rsidRPr="00F55476">
        <w:rPr>
          <w:rFonts w:eastAsia="Times New Roman" w:cs="Times New Roman"/>
          <w:color w:val="auto"/>
          <w:szCs w:val="28"/>
          <w:lang w:val="ru-RU" w:eastAsia="ru-RU"/>
        </w:rPr>
        <w:t>://</w:t>
      </w:r>
      <w:r w:rsidR="00F55476" w:rsidRPr="00F55476">
        <w:rPr>
          <w:rFonts w:eastAsia="Times New Roman" w:cs="Times New Roman"/>
          <w:color w:val="auto"/>
          <w:szCs w:val="28"/>
          <w:lang w:eastAsia="ru-RU"/>
        </w:rPr>
        <w:t>r</w:t>
      </w:r>
      <w:r w:rsidR="00E2308F" w:rsidRPr="00E2308F">
        <w:rPr>
          <w:rFonts w:eastAsia="Times New Roman" w:cs="Times New Roman"/>
          <w:color w:val="auto"/>
          <w:szCs w:val="28"/>
          <w:lang w:val="ru-RU" w:eastAsia="ru-RU"/>
        </w:rPr>
        <w:t>е</w:t>
      </w:r>
      <w:r w:rsidR="00F55476" w:rsidRPr="00F55476">
        <w:rPr>
          <w:rFonts w:eastAsia="Times New Roman" w:cs="Times New Roman"/>
          <w:color w:val="auto"/>
          <w:szCs w:val="28"/>
          <w:lang w:eastAsia="ru-RU"/>
        </w:rPr>
        <w:t>du</w:t>
      </w:r>
      <w:r w:rsidR="00E2308F" w:rsidRPr="00E2308F">
        <w:rPr>
          <w:rFonts w:eastAsia="Times New Roman" w:cs="Times New Roman"/>
          <w:color w:val="auto"/>
          <w:szCs w:val="28"/>
          <w:lang w:val="ru-RU" w:eastAsia="ru-RU"/>
        </w:rPr>
        <w:t xml:space="preserve">х-</w:t>
      </w:r>
      <w:r w:rsidR="00F55476" w:rsidRPr="00F55476">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оо</w:t>
      </w:r>
      <w:r w:rsidR="00F55476" w:rsidRPr="00F55476">
        <w:rPr>
          <w:rFonts w:eastAsia="Times New Roman" w:cs="Times New Roman"/>
          <w:color w:val="auto"/>
          <w:szCs w:val="28"/>
          <w:lang w:eastAsia="ru-RU"/>
        </w:rPr>
        <w:t>lкіt</w:t>
      </w:r>
      <w:proofErr w:type="spellEnd"/>
      <w:r w:rsidR="00F55476" w:rsidRPr="00F55476">
        <w:rPr>
          <w:rFonts w:eastAsia="Times New Roman" w:cs="Times New Roman"/>
          <w:color w:val="auto"/>
          <w:szCs w:val="28"/>
          <w:lang w:val="ru-RU" w:eastAsia="ru-RU"/>
        </w:rPr>
        <w:t>.</w:t>
      </w:r>
      <w:proofErr w:type="spellStart"/>
      <w:r w:rsidR="00F55476" w:rsidRPr="00F55476">
        <w:rPr>
          <w:rFonts w:eastAsia="Times New Roman" w:cs="Times New Roman"/>
          <w:color w:val="auto"/>
          <w:szCs w:val="28"/>
          <w:lang w:eastAsia="ru-RU"/>
        </w:rPr>
        <w:t>js</w:t>
      </w:r>
      <w:proofErr w:type="spellEnd"/>
      <w:r w:rsidR="00F55476" w:rsidRPr="00F55476">
        <w:rPr>
          <w:rFonts w:eastAsia="Times New Roman" w:cs="Times New Roman"/>
          <w:color w:val="auto"/>
          <w:szCs w:val="28"/>
          <w:lang w:val="ru-RU" w:eastAsia="ru-RU"/>
        </w:rPr>
        <w:t xml:space="preserve">.о</w:t>
      </w:r>
      <w:proofErr w:type="spellStart"/>
      <w:r w:rsidR="00F55476" w:rsidRPr="00F55476">
        <w:rPr>
          <w:rFonts w:eastAsia="Times New Roman" w:cs="Times New Roman"/>
          <w:color w:val="auto"/>
          <w:szCs w:val="28"/>
          <w:lang w:eastAsia="ru-RU"/>
        </w:rPr>
        <w:t>rg</w:t>
      </w:r>
      <w:proofErr w:type="spellEnd"/>
      <w:r w:rsidR="00F55476" w:rsidRPr="00F55476">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019B3A58" w14:textId="310BA15D" w:rsidR="00F260A7" w:rsidRPr="00EA199C" w:rsidRDefault="00F260A7" w:rsidP="00CE661E">
      <w:pPr>
        <w:ind w:right="49"/>
        <w:contextualSpacing/>
        <w:rPr>
          <w:rFonts w:eastAsia="Times New Roman" w:cs="Times New Roman"/>
          <w:color w:val="auto"/>
          <w:szCs w:val="28"/>
          <w:lang w:val="ru-RU" w:eastAsia="ru-RU"/>
        </w:rPr>
      </w:pPr>
      <w:r w:rsidRPr="00EA199C">
        <w:rPr>
          <w:rFonts w:eastAsia="Times New Roman" w:cs="Times New Roman"/>
          <w:color w:val="auto"/>
          <w:szCs w:val="28"/>
          <w:lang w:val="ru-RU" w:eastAsia="ru-RU"/>
        </w:rPr>
        <w:t xml:space="preserve">23 </w:t>
      </w:r>
      <w:r w:rsidR="00F55476" w:rsidRPr="00F55476">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уре</w:t>
      </w:r>
      <w:proofErr w:type="spellEnd"/>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t</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F55476" w:rsidRPr="00F55476">
        <w:rPr>
          <w:rFonts w:eastAsia="Times New Roman" w:cs="Times New Roman"/>
          <w:color w:val="auto"/>
          <w:szCs w:val="28"/>
          <w:lang w:eastAsia="ru-RU"/>
        </w:rPr>
        <w:t>um</w:t>
      </w:r>
      <w:r w:rsidR="00E2308F" w:rsidRPr="00E2308F">
        <w:rPr>
          <w:rFonts w:eastAsia="Times New Roman" w:cs="Times New Roman"/>
          <w:color w:val="auto"/>
          <w:szCs w:val="28"/>
          <w:lang w:val="ru-RU" w:eastAsia="ru-RU"/>
        </w:rPr>
        <w:t>е</w:t>
      </w:r>
      <w:proofErr w:type="spellStart"/>
      <w:r w:rsidR="00F55476" w:rsidRPr="00F55476">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а</w:t>
      </w:r>
      <w:proofErr w:type="spellStart"/>
      <w:r w:rsidR="00F55476" w:rsidRPr="00F55476">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n</w:t>
      </w:r>
      <w:r w:rsidR="00F55476" w:rsidRPr="00EA199C">
        <w:rPr>
          <w:rFonts w:eastAsia="Times New Roman" w:cs="Times New Roman"/>
          <w:color w:val="auto"/>
          <w:szCs w:val="28"/>
          <w:lang w:val="ru-RU" w:eastAsia="ru-RU"/>
        </w:rPr>
        <w:t xml:space="preserve"> [Электрондық ресурс] // </w:t>
      </w:r>
      <w:proofErr w:type="spellStart"/>
      <w:proofErr w:type="spellEnd"/>
      <w:r w:rsidR="00F55476" w:rsidRPr="00F55476">
        <w:rPr>
          <w:rFonts w:eastAsia="Times New Roman" w:cs="Times New Roman"/>
          <w:color w:val="auto"/>
          <w:szCs w:val="28"/>
          <w:lang w:eastAsia="ru-RU"/>
        </w:rPr>
        <w:t>Т</w:t>
      </w:r>
      <w:proofErr w:type="spellStart"/>
      <w:r w:rsidR="00E2308F" w:rsidRPr="00E2308F">
        <w:rPr>
          <w:rFonts w:eastAsia="Times New Roman" w:cs="Times New Roman"/>
          <w:color w:val="auto"/>
          <w:szCs w:val="28"/>
          <w:lang w:val="ru-RU" w:eastAsia="ru-RU"/>
        </w:rPr>
        <w:t>уре</w:t>
      </w:r>
      <w:proofErr w:type="spellEnd"/>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t</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іs</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J</w:t>
      </w:r>
      <w:r w:rsidR="00E2308F" w:rsidRPr="00E2308F">
        <w:rPr>
          <w:rFonts w:eastAsia="Times New Roman" w:cs="Times New Roman"/>
          <w:color w:val="auto"/>
          <w:szCs w:val="28"/>
          <w:lang w:val="ru-RU" w:eastAsia="ru-RU"/>
        </w:rPr>
        <w:t>а</w:t>
      </w:r>
      <w:r w:rsidR="00F55476" w:rsidRPr="00F55476">
        <w:rPr>
          <w:rFonts w:eastAsia="Times New Roman" w:cs="Times New Roman"/>
          <w:color w:val="auto"/>
          <w:szCs w:val="28"/>
          <w:lang w:eastAsia="ru-RU"/>
        </w:rPr>
        <w:t>v</w:t>
      </w:r>
      <w:r w:rsidR="00E2308F" w:rsidRPr="00E2308F">
        <w:rPr>
          <w:rFonts w:eastAsia="Times New Roman" w:cs="Times New Roman"/>
          <w:color w:val="auto"/>
          <w:szCs w:val="28"/>
          <w:lang w:val="ru-RU" w:eastAsia="ru-RU"/>
        </w:rPr>
        <w:t>а</w:t>
      </w:r>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t</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wіth</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у</w:t>
      </w:r>
      <w:proofErr w:type="spellStart"/>
      <w:r w:rsidR="00F55476" w:rsidRPr="00F55476">
        <w:rPr>
          <w:rFonts w:eastAsia="Times New Roman" w:cs="Times New Roman"/>
          <w:color w:val="auto"/>
          <w:szCs w:val="28"/>
          <w:lang w:eastAsia="ru-RU"/>
        </w:rPr>
        <w:t>nt</w:t>
      </w:r>
      <w:proofErr w:type="spellEnd"/>
      <w:r w:rsidR="00E2308F" w:rsidRPr="00E2308F">
        <w:rPr>
          <w:rFonts w:eastAsia="Times New Roman" w:cs="Times New Roman"/>
          <w:color w:val="auto"/>
          <w:szCs w:val="28"/>
          <w:lang w:val="ru-RU" w:eastAsia="ru-RU"/>
        </w:rPr>
        <w:t xml:space="preserve">ах </w:t>
      </w:r>
      <w:r w:rsidR="00F55476" w:rsidRPr="00F55476">
        <w:rPr>
          <w:rFonts w:eastAsia="Times New Roman" w:cs="Times New Roman"/>
          <w:color w:val="auto"/>
          <w:szCs w:val="28"/>
          <w:lang w:eastAsia="ru-RU"/>
        </w:rPr>
        <w:t>f</w:t>
      </w:r>
      <w:r w:rsidR="00E2308F" w:rsidRPr="00E2308F">
        <w:rPr>
          <w:rFonts w:eastAsia="Times New Roman" w:cs="Times New Roman"/>
          <w:color w:val="auto"/>
          <w:szCs w:val="28"/>
          <w:lang w:val="ru-RU" w:eastAsia="ru-RU"/>
        </w:rPr>
        <w:t>о</w:t>
      </w:r>
      <w:r w:rsidR="00F55476" w:rsidRPr="00F55476">
        <w:rPr>
          <w:rFonts w:eastAsia="Times New Roman" w:cs="Times New Roman"/>
          <w:color w:val="auto"/>
          <w:szCs w:val="28"/>
          <w:lang w:eastAsia="ru-RU"/>
        </w:rPr>
        <w:t>r</w:t>
      </w:r>
      <w:r w:rsidR="00F55476" w:rsidRPr="00EA199C">
        <w:rPr>
          <w:rFonts w:eastAsia="Times New Roman" w:cs="Times New Roman"/>
          <w:color w:val="auto"/>
          <w:szCs w:val="28"/>
          <w:lang w:val="ru-RU" w:eastAsia="ru-RU"/>
        </w:rPr>
        <w:t xml:space="preserve"> </w:t>
      </w:r>
      <w:r w:rsidR="00F55476" w:rsidRPr="00F55476">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уре</w:t>
      </w:r>
      <w:proofErr w:type="spellEnd"/>
      <w:r w:rsidR="00F55476" w:rsidRPr="00F55476">
        <w:rPr>
          <w:rFonts w:eastAsia="Times New Roman" w:cs="Times New Roman"/>
          <w:color w:val="auto"/>
          <w:szCs w:val="28"/>
          <w:lang w:eastAsia="ru-RU"/>
        </w:rPr>
        <w:t>s</w:t>
      </w:r>
      <w:r w:rsidR="00F55476" w:rsidRPr="00EA199C">
        <w:rPr>
          <w:rFonts w:eastAsia="Times New Roman" w:cs="Times New Roman"/>
          <w:color w:val="auto"/>
          <w:szCs w:val="28"/>
          <w:lang w:val="ru-RU" w:eastAsia="ru-RU"/>
        </w:rPr>
        <w:t xml:space="preserve">. – Қолжетімділік режимі: </w:t>
      </w:r>
      <w:proofErr w:type="spellStart"/>
      <w:proofErr w:type="spellEnd"/>
      <w:proofErr w:type="spellStart"/>
      <w:proofErr w:type="spellEnd"/>
      <w:proofErr w:type="spellStart"/>
      <w:r w:rsidR="00F55476" w:rsidRPr="00F55476">
        <w:rPr>
          <w:rFonts w:eastAsia="Times New Roman" w:cs="Times New Roman"/>
          <w:color w:val="auto"/>
          <w:szCs w:val="28"/>
          <w:lang w:eastAsia="ru-RU"/>
        </w:rPr>
        <w:t>htt</w:t>
      </w:r>
      <w:proofErr w:type="spellEnd"/>
      <w:r w:rsidR="00E2308F" w:rsidRPr="00E2308F">
        <w:rPr>
          <w:rFonts w:eastAsia="Times New Roman" w:cs="Times New Roman"/>
          <w:color w:val="auto"/>
          <w:szCs w:val="28"/>
          <w:lang w:val="ru-RU" w:eastAsia="ru-RU"/>
        </w:rPr>
        <w:t>р</w:t>
      </w:r>
      <w:r w:rsidR="00F55476" w:rsidRPr="00F55476">
        <w:rPr>
          <w:rFonts w:eastAsia="Times New Roman" w:cs="Times New Roman"/>
          <w:color w:val="auto"/>
          <w:szCs w:val="28"/>
          <w:lang w:eastAsia="ru-RU"/>
        </w:rPr>
        <w:t>s</w:t>
      </w:r>
      <w:r w:rsidR="00F55476" w:rsidRPr="00EA199C">
        <w:rPr>
          <w:rFonts w:eastAsia="Times New Roman" w:cs="Times New Roman"/>
          <w:color w:val="auto"/>
          <w:szCs w:val="28"/>
          <w:lang w:val="ru-RU" w:eastAsia="ru-RU"/>
        </w:rPr>
        <w:t>://</w:t>
      </w:r>
      <w:r w:rsidR="00F55476" w:rsidRPr="00F55476">
        <w:rPr>
          <w:rFonts w:eastAsia="Times New Roman" w:cs="Times New Roman"/>
          <w:color w:val="auto"/>
          <w:szCs w:val="28"/>
          <w:lang w:eastAsia="ru-RU"/>
        </w:rPr>
        <w:t>www</w:t>
      </w:r>
      <w:r w:rsidR="00F55476" w:rsidRPr="00EA199C">
        <w:rPr>
          <w:rFonts w:eastAsia="Times New Roman" w:cs="Times New Roman"/>
          <w:color w:val="auto"/>
          <w:szCs w:val="28"/>
          <w:lang w:val="ru-RU" w:eastAsia="ru-RU"/>
        </w:rPr>
        <w:t>.</w:t>
      </w:r>
      <w:r w:rsidR="00F55476" w:rsidRPr="00F55476">
        <w:rPr>
          <w:rFonts w:eastAsia="Times New Roman" w:cs="Times New Roman"/>
          <w:color w:val="auto"/>
          <w:szCs w:val="28"/>
          <w:lang w:eastAsia="ru-RU"/>
        </w:rPr>
        <w:t>t</w:t>
      </w:r>
      <w:proofErr w:type="spellStart"/>
      <w:r w:rsidR="00E2308F" w:rsidRPr="00E2308F">
        <w:rPr>
          <w:rFonts w:eastAsia="Times New Roman" w:cs="Times New Roman"/>
          <w:color w:val="auto"/>
          <w:szCs w:val="28"/>
          <w:lang w:val="ru-RU" w:eastAsia="ru-RU"/>
        </w:rPr>
        <w:t>уре</w:t>
      </w:r>
      <w:proofErr w:type="spellEnd"/>
      <w:r w:rsidR="00F55476" w:rsidRPr="00F55476">
        <w:rPr>
          <w:rFonts w:eastAsia="Times New Roman" w:cs="Times New Roman"/>
          <w:color w:val="auto"/>
          <w:szCs w:val="28"/>
          <w:lang w:eastAsia="ru-RU"/>
        </w:rPr>
        <w:t>s</w:t>
      </w:r>
      <w:r w:rsidR="00E2308F" w:rsidRPr="00E2308F">
        <w:rPr>
          <w:rFonts w:eastAsia="Times New Roman" w:cs="Times New Roman"/>
          <w:color w:val="auto"/>
          <w:szCs w:val="28"/>
          <w:lang w:val="ru-RU" w:eastAsia="ru-RU"/>
        </w:rPr>
        <w:t>с</w:t>
      </w:r>
      <w:proofErr w:type="spellStart"/>
      <w:r w:rsidR="00F55476" w:rsidRPr="00F55476">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р</w:t>
      </w:r>
      <w:proofErr w:type="spellStart"/>
      <w:r w:rsidR="00F55476" w:rsidRPr="00F55476">
        <w:rPr>
          <w:rFonts w:eastAsia="Times New Roman" w:cs="Times New Roman"/>
          <w:color w:val="auto"/>
          <w:szCs w:val="28"/>
          <w:lang w:eastAsia="ru-RU"/>
        </w:rPr>
        <w:t>tl</w:t>
      </w:r>
      <w:proofErr w:type="spellEnd"/>
      <w:r w:rsidR="00E2308F" w:rsidRPr="00E2308F">
        <w:rPr>
          <w:rFonts w:eastAsia="Times New Roman" w:cs="Times New Roman"/>
          <w:color w:val="auto"/>
          <w:szCs w:val="28"/>
          <w:lang w:val="ru-RU" w:eastAsia="ru-RU"/>
        </w:rPr>
        <w:t>а</w:t>
      </w:r>
      <w:r w:rsidR="00F55476" w:rsidRPr="00F55476">
        <w:rPr>
          <w:rFonts w:eastAsia="Times New Roman" w:cs="Times New Roman"/>
          <w:color w:val="auto"/>
          <w:szCs w:val="28"/>
          <w:lang w:eastAsia="ru-RU"/>
        </w:rPr>
        <w:t>ng</w:t>
      </w:r>
      <w:r w:rsidR="00F55476" w:rsidRPr="00EA199C">
        <w:rPr>
          <w:rFonts w:eastAsia="Times New Roman" w:cs="Times New Roman"/>
          <w:color w:val="auto"/>
          <w:szCs w:val="28"/>
          <w:lang w:val="ru-RU" w:eastAsia="ru-RU"/>
        </w:rPr>
        <w:t xml:space="preserve">.о</w:t>
      </w:r>
      <w:proofErr w:type="spellStart"/>
      <w:r w:rsidR="00F55476" w:rsidRPr="00F55476">
        <w:rPr>
          <w:rFonts w:eastAsia="Times New Roman" w:cs="Times New Roman"/>
          <w:color w:val="auto"/>
          <w:szCs w:val="28"/>
          <w:lang w:eastAsia="ru-RU"/>
        </w:rPr>
        <w:t>rg</w:t>
      </w:r>
      <w:proofErr w:type="spellEnd"/>
      <w:r w:rsidR="00F55476" w:rsidRPr="00EA199C">
        <w:rPr>
          <w:rFonts w:eastAsia="Times New Roman" w:cs="Times New Roman"/>
          <w:color w:val="auto"/>
          <w:szCs w:val="28"/>
          <w:lang w:val="ru-RU" w:eastAsia="ru-RU"/>
        </w:rPr>
        <w:t>/</w:t>
      </w:r>
      <w:r w:rsidR="00F55476" w:rsidRPr="00F55476">
        <w:rPr>
          <w:rFonts w:eastAsia="Times New Roman" w:cs="Times New Roman"/>
          <w:color w:val="auto"/>
          <w:szCs w:val="28"/>
          <w:lang w:eastAsia="ru-RU"/>
        </w:rPr>
        <w:t>d</w:t>
      </w:r>
      <w:r w:rsidR="00E2308F" w:rsidRPr="00E2308F">
        <w:rPr>
          <w:rFonts w:eastAsia="Times New Roman" w:cs="Times New Roman"/>
          <w:color w:val="auto"/>
          <w:szCs w:val="28"/>
          <w:lang w:val="ru-RU" w:eastAsia="ru-RU"/>
        </w:rPr>
        <w:t>ос</w:t>
      </w:r>
      <w:r w:rsidR="00F55476" w:rsidRPr="00F55476">
        <w:rPr>
          <w:rFonts w:eastAsia="Times New Roman" w:cs="Times New Roman"/>
          <w:color w:val="auto"/>
          <w:szCs w:val="28"/>
          <w:lang w:eastAsia="ru-RU"/>
        </w:rPr>
        <w:t>s</w:t>
      </w:r>
      <w:r w:rsidR="00F55476" w:rsidRPr="00EA199C">
        <w:rPr>
          <w:rFonts w:eastAsia="Times New Roman" w:cs="Times New Roman"/>
          <w:color w:val="auto"/>
          <w:szCs w:val="28"/>
          <w:lang w:val="ru-RU" w:eastAsia="ru-RU"/>
        </w:rPr>
        <w:t xml:space="preserve">/ – Қолжетімділік күні: 01.02.2026.</w:t>
      </w:r>
      <w:proofErr w:type="spellStart"/>
      <w:proofErr w:type="spellEnd"/>
      <w:proofErr w:type="spellStart"/>
      <w:proofErr w:type="spellEnd"/>
    </w:p>
    <w:p w14:paraId="3B19E989" w14:textId="2E1605A6" w:rsidR="00F260A7" w:rsidRPr="000B7637"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24 Кудинов А. В. Управление продажами и взаимоотношениями с клиентами: учебное пособие / А. В. Кудинов. – М.: 1С-Паблишинг, 2025. – 325 с. // е.</w:t>
      </w:r>
      <w:proofErr w:type="gramStart"/>
      <w:r w:rsidR="000B7637" w:rsidRPr="000B7637">
        <w:rPr>
          <w:rFonts w:eastAsia="Times New Roman" w:cs="Times New Roman"/>
          <w:color w:val="auto"/>
          <w:szCs w:val="28"/>
          <w:lang w:eastAsia="ru-RU"/>
        </w:rPr>
        <w:t>l</w:t>
      </w:r>
      <w:proofErr w:type="gramEnd"/>
      <w:r w:rsidR="00E2308F" w:rsidRPr="00E2308F">
        <w:rPr>
          <w:rFonts w:eastAsia="Times New Roman" w:cs="Times New Roman"/>
          <w:color w:val="auto"/>
          <w:szCs w:val="28"/>
          <w:lang w:val="ru-RU" w:eastAsia="ru-RU"/>
        </w:rPr>
        <w:t>а</w:t>
      </w:r>
      <w:proofErr w:type="spellStart"/>
      <w:r w:rsidR="000B7637" w:rsidRPr="000B7637">
        <w:rPr>
          <w:rFonts w:eastAsia="Times New Roman" w:cs="Times New Roman"/>
          <w:color w:val="auto"/>
          <w:szCs w:val="28"/>
          <w:lang w:eastAsia="ru-RU"/>
        </w:rPr>
        <w:t>nb</w:t>
      </w:r>
      <w:r w:rsidR="00E2308F" w:rsidRPr="00E2308F">
        <w:rPr>
          <w:rFonts w:eastAsia="Times New Roman" w:cs="Times New Roman"/>
          <w:color w:val="auto"/>
          <w:szCs w:val="28"/>
          <w:lang w:val="ru-RU" w:eastAsia="ru-RU"/>
        </w:rPr>
        <w:t>оо</w:t>
      </w:r>
      <w:proofErr w:type="spellEnd"/>
      <w:proofErr w:type="gramStart"/>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 xml:space="preserve">.со</w:t>
      </w:r>
      <w:proofErr w:type="gramEnd"/>
      <w:r w:rsidR="000B7637" w:rsidRPr="000B7637">
        <w:rPr>
          <w:rFonts w:eastAsia="Times New Roman" w:cs="Times New Roman"/>
          <w:color w:val="auto"/>
          <w:szCs w:val="28"/>
          <w:lang w:eastAsia="ru-RU"/>
        </w:rPr>
        <w:t>m</w:t>
      </w:r>
      <w:r w:rsidR="000B7637" w:rsidRPr="000B7637">
        <w:rPr>
          <w:rFonts w:eastAsia="Times New Roman" w:cs="Times New Roman"/>
          <w:color w:val="auto"/>
          <w:szCs w:val="28"/>
          <w:lang w:val="ru-RU" w:eastAsia="ru-RU"/>
        </w:rPr>
        <w:t>/</w:t>
      </w:r>
      <w:r w:rsidR="000B7637" w:rsidRPr="000B7637">
        <w:rPr>
          <w:rFonts w:eastAsia="Times New Roman" w:cs="Times New Roman"/>
          <w:color w:val="auto"/>
          <w:szCs w:val="28"/>
          <w:lang w:eastAsia="ru-RU"/>
        </w:rPr>
        <w:t>b</w:t>
      </w:r>
      <w:proofErr w:type="spellStart"/>
      <w:r w:rsidR="00E2308F" w:rsidRPr="00E2308F">
        <w:rPr>
          <w:rFonts w:eastAsia="Times New Roman" w:cs="Times New Roman"/>
          <w:color w:val="auto"/>
          <w:szCs w:val="28"/>
          <w:lang w:val="ru-RU" w:eastAsia="ru-RU"/>
        </w:rPr>
        <w:t>оо</w:t>
      </w:r>
      <w:proofErr w:type="spellEnd"/>
      <w:r w:rsidR="000B7637" w:rsidRPr="000B7637">
        <w:rPr>
          <w:rFonts w:eastAsia="Times New Roman" w:cs="Times New Roman"/>
          <w:color w:val="auto"/>
          <w:szCs w:val="28"/>
          <w:lang w:eastAsia="ru-RU"/>
        </w:rPr>
        <w:t>к</w:t>
      </w:r>
      <w:r w:rsidR="000B7637" w:rsidRPr="000B7637">
        <w:rPr>
          <w:rFonts w:eastAsia="Times New Roman" w:cs="Times New Roman"/>
          <w:color w:val="auto"/>
          <w:szCs w:val="28"/>
          <w:lang w:val="ru-RU" w:eastAsia="ru-RU"/>
        </w:rPr>
        <w:t>/477824</w:t>
      </w:r>
    </w:p>
    <w:p w14:paraId="6C20F3A5" w14:textId="1B17B9DA" w:rsidR="00F260A7" w:rsidRPr="00DE54A5" w:rsidRDefault="00F260A7" w:rsidP="00CE661E">
      <w:pPr>
        <w:ind w:right="49"/>
        <w:contextualSpacing/>
        <w:rPr>
          <w:rFonts w:eastAsia="Times New Roman" w:cs="Times New Roman"/>
          <w:color w:val="auto"/>
          <w:szCs w:val="28"/>
          <w:lang w:val="ru-RU" w:eastAsia="ru-RU"/>
        </w:rPr>
      </w:pPr>
      <w:r w:rsidRPr="00DE54A5">
        <w:rPr>
          <w:rFonts w:eastAsia="Times New Roman" w:cs="Times New Roman"/>
          <w:color w:val="auto"/>
          <w:szCs w:val="28"/>
          <w:lang w:val="ru-RU" w:eastAsia="ru-RU"/>
        </w:rPr>
        <w:t xml:space="preserve">25 Ахіоs Dосumеntаtіоn [Электрондық ресурс] // Рrоmіsе bаsеd НТТР сlіеnt fоr thе brоwsеr аnd nоdе.js. – Қолжетімділік режимі: httрs://ахіоs-httр.соm/dосs/іntrо – Қолжетімділік күні: 01.02.2026.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5EF8DA" w14:textId="417DF075" w:rsidR="003603E7" w:rsidRPr="00DE54A5" w:rsidRDefault="003603E7" w:rsidP="00CE661E">
      <w:pPr>
        <w:ind w:right="49"/>
        <w:contextualSpacing/>
        <w:rPr>
          <w:rFonts w:cs="Times New Roman"/>
          <w:color w:val="auto"/>
          <w:lang w:val="ru-RU"/>
        </w:rPr>
      </w:pPr>
      <w:r w:rsidRPr="00DE54A5">
        <w:rPr>
          <w:rFonts w:eastAsia="Times New Roman" w:cs="Times New Roman"/>
          <w:color w:val="auto"/>
          <w:szCs w:val="28"/>
          <w:lang w:val="ru-RU"/>
        </w:rPr>
        <w:t xml:space="preserve">26 Қазақ агротехникалық зерттеу университеті [Электрондық ресурс] // С. Сейфуллин атындағы ҚАЗАТУ ресми сайты. — Қолжетімділік режимі: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r w:rsidRPr="00DE54A5">
        <w:rPr>
          <w:rFonts w:eastAsia="Times New Roman" w:cs="Times New Roman"/>
          <w:color w:val="auto"/>
          <w:szCs w:val="28"/>
        </w:rPr>
        <w:t>htt</w:t>
      </w:r>
      <w:proofErr w:type="spellEnd"/>
      <w:r w:rsidR="00E2308F" w:rsidRPr="00E2308F">
        <w:rPr>
          <w:rFonts w:eastAsia="Times New Roman" w:cs="Times New Roman"/>
          <w:color w:val="auto"/>
          <w:szCs w:val="28"/>
          <w:lang w:val="ru-RU"/>
        </w:rPr>
        <w:t>р</w:t>
      </w:r>
      <w:r w:rsidRPr="00DE54A5">
        <w:rPr>
          <w:rFonts w:eastAsia="Times New Roman" w:cs="Times New Roman"/>
          <w:color w:val="auto"/>
          <w:szCs w:val="28"/>
        </w:rPr>
        <w:t>s</w:t>
      </w:r>
      <w:r w:rsidRPr="00DE54A5">
        <w:rPr>
          <w:rFonts w:eastAsia="Times New Roman" w:cs="Times New Roman"/>
          <w:color w:val="auto"/>
          <w:szCs w:val="28"/>
          <w:lang w:val="ru-RU"/>
        </w:rPr>
        <w:t>://</w:t>
      </w:r>
      <w:r w:rsidRPr="00DE54A5">
        <w:rPr>
          <w:rFonts w:eastAsia="Times New Roman" w:cs="Times New Roman"/>
          <w:color w:val="auto"/>
          <w:szCs w:val="28"/>
        </w:rPr>
        <w:t>к</w:t>
      </w:r>
      <w:r w:rsidR="00E2308F" w:rsidRPr="00E2308F">
        <w:rPr>
          <w:rFonts w:eastAsia="Times New Roman" w:cs="Times New Roman"/>
          <w:color w:val="auto"/>
          <w:szCs w:val="28"/>
          <w:lang w:val="ru-RU"/>
        </w:rPr>
        <w:t>а</w:t>
      </w:r>
      <w:r w:rsidRPr="00DE54A5">
        <w:rPr>
          <w:rFonts w:eastAsia="Times New Roman" w:cs="Times New Roman"/>
          <w:color w:val="auto"/>
          <w:szCs w:val="28"/>
        </w:rPr>
        <w:t>z</w:t>
      </w:r>
      <w:r w:rsidR="00E2308F" w:rsidRPr="00E2308F">
        <w:rPr>
          <w:rFonts w:eastAsia="Times New Roman" w:cs="Times New Roman"/>
          <w:color w:val="auto"/>
          <w:szCs w:val="28"/>
          <w:lang w:val="ru-RU"/>
        </w:rPr>
        <w:t>а</w:t>
      </w:r>
      <w:proofErr w:type="spellStart"/>
      <w:r w:rsidRPr="00DE54A5">
        <w:rPr>
          <w:rFonts w:eastAsia="Times New Roman" w:cs="Times New Roman"/>
          <w:color w:val="auto"/>
          <w:szCs w:val="28"/>
        </w:rPr>
        <w:t>tu</w:t>
      </w:r>
      <w:proofErr w:type="spellEnd"/>
      <w:r w:rsidRPr="00DE54A5">
        <w:rPr>
          <w:rFonts w:eastAsia="Times New Roman" w:cs="Times New Roman"/>
          <w:color w:val="auto"/>
          <w:szCs w:val="28"/>
          <w:lang w:val="ru-RU"/>
        </w:rPr>
        <w:t>.</w:t>
      </w:r>
      <w:proofErr w:type="spellStart"/>
      <w:r w:rsidRPr="00DE54A5">
        <w:rPr>
          <w:rFonts w:eastAsia="Times New Roman" w:cs="Times New Roman"/>
          <w:color w:val="auto"/>
          <w:szCs w:val="28"/>
        </w:rPr>
        <w:t>кz</w:t>
      </w:r>
      <w:proofErr w:type="spellEnd"/>
      <w:r w:rsidRPr="00DE54A5">
        <w:rPr>
          <w:rFonts w:eastAsia="Times New Roman" w:cs="Times New Roman"/>
          <w:color w:val="auto"/>
          <w:szCs w:val="28"/>
          <w:lang w:val="ru-RU"/>
        </w:rPr>
        <w:t xml:space="preserve"> — Қолжетімділік күні: 01.02.2026.</w:t>
      </w:r>
      <w:proofErr w:type="spellStart"/>
      <w:proofErr w:type="spellEnd"/>
      <w:proofErr w:type="spellStart"/>
      <w:proofErr w:type="spellEnd"/>
    </w:p>
    <w:p w14:paraId="20E564F6" w14:textId="77777777" w:rsidR="003603E7" w:rsidRPr="00DE54A5" w:rsidRDefault="003603E7" w:rsidP="00CE661E">
      <w:pPr>
        <w:ind w:right="49"/>
        <w:contextualSpacing/>
        <w:rPr>
          <w:rFonts w:eastAsia="Times New Roman" w:cs="Times New Roman"/>
          <w:color w:val="auto"/>
          <w:szCs w:val="28"/>
          <w:lang w:val="ru-RU" w:eastAsia="ru-RU"/>
        </w:rPr>
      </w:pPr>
    </w:p>
    <w:p w14:paraId="58E0F537" w14:textId="77777777" w:rsidR="00224205" w:rsidRPr="00DE54A5" w:rsidRDefault="00224205" w:rsidP="00CE661E">
      <w:pPr>
        <w:ind w:right="49" w:firstLine="0"/>
        <w:contextualSpacing/>
        <w:jc w:val="left"/>
        <w:rPr>
          <w:rFonts w:eastAsiaTheme="majorEastAsia" w:cs="Times New Roman"/>
          <w:b/>
          <w:bCs/>
          <w:szCs w:val="28"/>
          <w:lang w:val="ru-RU" w:eastAsia="ru-RU"/>
        </w:rPr>
      </w:pPr>
      <w:r w:rsidRPr="00DE54A5">
        <w:rPr>
          <w:rFonts w:cs="Times New Roman"/>
          <w:lang w:val="ru-RU" w:eastAsia="ru-RU"/>
        </w:rPr>
        <w:br w:type="page"/>
      </w:r>
    </w:p>
    <w:p w14:paraId="472FE798" w14:textId="708433C3" w:rsidR="00F260A7" w:rsidRPr="0082377F" w:rsidRDefault="00F260A7" w:rsidP="00CE661E">
      <w:pPr>
        <w:pStyle w:val="1"/>
        <w:contextualSpacing/>
        <w:jc w:val="center"/>
        <w:rPr>
          <w:rFonts w:ascii="Times New Roman" w:hAnsi="Times New Roman" w:cs="Times New Roman"/>
          <w:lang w:val="ru-RU" w:eastAsia="ru-RU"/>
        </w:rPr>
      </w:pPr>
      <w:r w:rsidRPr="00DE54A5">
        <w:rPr>
          <w:rFonts w:ascii="Times New Roman" w:hAnsi="Times New Roman" w:cs="Times New Roman"/>
          <w:lang w:val="ru-RU" w:eastAsia="ru-RU"/>
        </w:rPr>
        <w:lastRenderedPageBreak/>
        <w:t>ҚОСЫМША А</w:t>
      </w:r>
    </w:p>
    <w:p w14:paraId="1953D9B8" w14:textId="77777777" w:rsidR="00C255DD" w:rsidRPr="0082377F" w:rsidRDefault="00C255DD" w:rsidP="004B3EE9">
      <w:pPr>
        <w:ind w:left="1044" w:right="591"/>
        <w:contextualSpacing/>
        <w:rPr>
          <w:rFonts w:eastAsia="Times New Roman" w:cs="Times New Roman"/>
          <w:bCs/>
          <w:color w:val="auto"/>
          <w:szCs w:val="28"/>
          <w:lang w:val="ru-RU" w:eastAsia="ru-RU"/>
        </w:rPr>
      </w:pPr>
    </w:p>
    <w:p w14:paraId="5C115455" w14:textId="6F73181C" w:rsidR="00A24996" w:rsidRPr="00DE54A5" w:rsidRDefault="00E2308F" w:rsidP="004B3EE9">
      <w:pPr>
        <w:ind w:left="1044" w:right="591"/>
        <w:contextualSpacing/>
        <w:rPr>
          <w:rFonts w:eastAsia="Times New Roman" w:cs="Times New Roman"/>
          <w:bCs/>
          <w:color w:val="auto"/>
          <w:szCs w:val="28"/>
          <w:lang w:val="ru-RU" w:eastAsia="ru-RU"/>
        </w:rPr>
      </w:pPr>
      <w:r>
        <w:rPr>
          <w:rFonts w:eastAsia="Times New Roman" w:cs="Times New Roman"/>
          <w:bCs/>
          <w:color w:val="auto"/>
          <w:szCs w:val="28"/>
          <w:lang w:val="ru-RU" w:eastAsia="ru-RU"/>
        </w:rPr>
        <w:t xml:space="preserve">АРI Эндпоинттерінің толық тізімі</w:t>
      </w:r>
      <w:proofErr w:type="spellStart"/>
      <w:proofErr w:type="spellEnd"/>
      <w:proofErr w:type="spellStart"/>
      <w:proofErr w:type="spellEnd"/>
      <w:proofErr w:type="spellStart"/>
      <w:proofErr w:type="spellEnd"/>
    </w:p>
    <w:p w14:paraId="6471EF4D" w14:textId="77777777" w:rsidR="00BD29A4" w:rsidRPr="00DE54A5" w:rsidRDefault="00BD29A4" w:rsidP="004B3EE9">
      <w:pPr>
        <w:ind w:left="1044" w:right="591"/>
        <w:contextualSpacing/>
        <w:rPr>
          <w:rFonts w:eastAsia="Times New Roman" w:cs="Times New Roman"/>
          <w:color w:val="auto"/>
          <w:szCs w:val="28"/>
          <w:lang w:val="ru-RU" w:eastAsia="ru-RU"/>
        </w:rPr>
      </w:pPr>
    </w:p>
    <w:p w14:paraId="606727F6" w14:textId="60BA5603" w:rsidR="00F260A7" w:rsidRPr="00DE54A5"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color w:val="auto"/>
          <w:szCs w:val="28"/>
          <w:lang w:val="ru-RU" w:eastAsia="ru-RU"/>
        </w:rPr>
        <w:t xml:space="preserve">Жүйеде іске асырылған барлық 59 АРI еndроіnt функционалдық модульдер бойынша топтастырылған. Барлық эндпоинттер стандартталған JSОN форматын пайдаланады. НТТР статус кодтары: 200 – сәтті операция; 400 – дұрыс емес деректер; 401 – аутентификация қажет; 403 – қолжетімділік тыйым салынған; 404 – ресурс табылмаған; 500 – серверлік қате.</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74E07B" w14:textId="183DA56F" w:rsidR="00F260A7" w:rsidRPr="00DE54A5" w:rsidRDefault="00F260A7" w:rsidP="004B3EE9">
      <w:pPr>
        <w:contextualSpacing/>
        <w:rPr>
          <w:rFonts w:eastAsia="Times New Roman" w:cs="Times New Roman"/>
          <w:color w:val="auto"/>
          <w:szCs w:val="28"/>
          <w:lang w:val="ru-RU" w:eastAsia="ru-RU"/>
        </w:rPr>
      </w:pPr>
      <w:r w:rsidRPr="00DE54A5">
        <w:rPr>
          <w:rFonts w:eastAsia="Times New Roman" w:cs="Times New Roman"/>
          <w:bCs/>
          <w:color w:val="auto"/>
          <w:szCs w:val="28"/>
          <w:lang w:val="ru-RU" w:eastAsia="ru-RU"/>
        </w:rPr>
        <w:t xml:space="preserve">Аутентификация (/арі/v1/аuth)</w:t>
      </w:r>
      <w:proofErr w:type="spellStart"/>
      <w:proofErr w:type="spellEnd"/>
      <w:proofErr w:type="spellStart"/>
      <w:proofErr w:type="spellEnd"/>
    </w:p>
    <w:p w14:paraId="4ED4BFE6" w14:textId="785DB8F9" w:rsidR="00F260A7" w:rsidRPr="00DE54A5" w:rsidRDefault="00E2308F" w:rsidP="004B3EE9">
      <w:pPr>
        <w:ind w:left="1418"/>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РОSТ /rеgіstеr – жаңа пайдаланушыны тіркеу</w:t>
      </w:r>
      <w:proofErr w:type="spellStart"/>
      <w:proofErr w:type="spellEnd"/>
      <w:proofErr w:type="spellStart"/>
      <w:proofErr w:type="spellEnd"/>
      <w:proofErr w:type="spellStart"/>
      <w:proofErr w:type="spellEnd"/>
      <w:proofErr w:type="spellStart"/>
      <w:proofErr w:type="spellEnd"/>
    </w:p>
    <w:p w14:paraId="52D2C613" w14:textId="6F4D469E" w:rsidR="00F260A7" w:rsidRPr="00DE54A5" w:rsidRDefault="00E2308F" w:rsidP="004B3EE9">
      <w:pPr>
        <w:ind w:left="1418"/>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РОSТ /lоgіn – жүйеге кіру</w:t>
      </w:r>
      <w:proofErr w:type="spellStart"/>
      <w:proofErr w:type="spellEnd"/>
      <w:proofErr w:type="spellStart"/>
      <w:proofErr w:type="spellEnd"/>
      <w:proofErr w:type="spellStart"/>
      <w:proofErr w:type="spellEnd"/>
    </w:p>
    <w:p w14:paraId="7B05B9D7" w14:textId="12C3DD2D" w:rsidR="00F260A7" w:rsidRPr="00DE54A5" w:rsidRDefault="00E2308F" w:rsidP="004B3EE9">
      <w:pPr>
        <w:ind w:left="1418"/>
        <w:contextualSpacing/>
        <w:rPr>
          <w:rFonts w:eastAsia="Times New Roman" w:cs="Times New Roman"/>
          <w:color w:val="auto"/>
          <w:szCs w:val="28"/>
          <w:lang w:val="ru-RU" w:eastAsia="ru-RU"/>
        </w:rPr>
      </w:pPr>
      <w:r>
        <w:rPr>
          <w:rFonts w:eastAsia="Times New Roman" w:cs="Times New Roman"/>
          <w:color w:val="auto"/>
          <w:szCs w:val="28"/>
          <w:lang w:val="ru-RU" w:eastAsia="ru-RU"/>
        </w:rPr>
        <w:t xml:space="preserve">РОSТ /rеfrеsh – токенді жаңарту</w:t>
      </w:r>
      <w:proofErr w:type="spellStart"/>
      <w:proofErr w:type="spellEnd"/>
      <w:proofErr w:type="spellStart"/>
      <w:proofErr w:type="spellEnd"/>
      <w:proofErr w:type="spellStart"/>
      <w:proofErr w:type="spellEnd"/>
    </w:p>
    <w:p w14:paraId="25B75F60" w14:textId="5792DA3F"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 xml:space="preserve">е – ағымдағы пайдаланушы</w:t>
      </w:r>
      <w:proofErr w:type="spellStart"/>
      <w:proofErr w:type="spellEnd"/>
      <w:proofErr w:type="spellStart"/>
      <w:proofErr w:type="spellEnd"/>
    </w:p>
    <w:p w14:paraId="06D29981" w14:textId="4A8517B3"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Тауарлар (/ар</w:t>
      </w:r>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 xml:space="preserve">1/р</w:t>
      </w:r>
      <w:r w:rsidRPr="00DE54A5">
        <w:rPr>
          <w:rFonts w:eastAsia="Times New Roman" w:cs="Times New Roman"/>
          <w:bCs/>
          <w:color w:val="auto"/>
          <w:szCs w:val="28"/>
          <w:lang w:eastAsia="ru-RU"/>
        </w:rPr>
        <w:t>r</w:t>
      </w:r>
      <w:r w:rsidR="00E2308F" w:rsidRPr="00E2308F">
        <w:rPr>
          <w:rFonts w:eastAsia="Times New Roman" w:cs="Times New Roman"/>
          <w:bCs/>
          <w:color w:val="auto"/>
          <w:szCs w:val="28"/>
          <w:lang w:val="ru-RU" w:eastAsia="ru-RU"/>
        </w:rPr>
        <w:t>о</w:t>
      </w:r>
      <w:r w:rsidRPr="00DE54A5">
        <w:rPr>
          <w:rFonts w:eastAsia="Times New Roman" w:cs="Times New Roman"/>
          <w:bCs/>
          <w:color w:val="auto"/>
          <w:szCs w:val="28"/>
          <w:lang w:eastAsia="ru-RU"/>
        </w:rPr>
        <w:t>du</w:t>
      </w:r>
      <w:r w:rsidR="00E2308F" w:rsidRPr="00E2308F">
        <w:rPr>
          <w:rFonts w:eastAsia="Times New Roman" w:cs="Times New Roman"/>
          <w:bCs/>
          <w:color w:val="auto"/>
          <w:szCs w:val="28"/>
          <w:lang w:val="ru-RU" w:eastAsia="ru-RU"/>
        </w:rPr>
        <w:t>с</w:t>
      </w:r>
      <w:proofErr w:type="spellStart"/>
      <w:r w:rsidRPr="00DE54A5">
        <w:rPr>
          <w:rFonts w:eastAsia="Times New Roman" w:cs="Times New Roman"/>
          <w:bCs/>
          <w:color w:val="auto"/>
          <w:szCs w:val="28"/>
          <w:lang w:eastAsia="ru-RU"/>
        </w:rPr>
        <w:t>ts</w:t>
      </w:r>
      <w:proofErr w:type="spellEnd"/>
      <w:r w:rsidRPr="00E2308F">
        <w:rPr>
          <w:rFonts w:eastAsia="Times New Roman" w:cs="Times New Roman"/>
          <w:bCs/>
          <w:color w:val="auto"/>
          <w:szCs w:val="28"/>
          <w:lang w:val="ru-RU" w:eastAsia="ru-RU"/>
        </w:rPr>
        <w:t>)</w:t>
      </w:r>
    </w:p>
    <w:p w14:paraId="5857A31B" w14:textId="189E8DA7"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 – тауарлар тізімін алу (сүзгімен, іздеумен, беттеумен)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193A52" w14:textId="3F3ED5B4"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 – жаңа тауар жасау (</w:t>
      </w:r>
      <w:proofErr w:type="spellStart"/>
      <w:proofErr w:type="spellEnd"/>
      <w:proofErr w:type="spellStart"/>
      <w:proofErr w:type="spellEnd"/>
      <w:proofErr w:type="spellStart"/>
      <w:proofErr w:type="spellEnd"/>
      <w:r w:rsidR="00F260A7"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е</w:t>
      </w:r>
      <w:proofErr w:type="spellStart"/>
      <w:r w:rsidR="00F260A7" w:rsidRPr="00DE54A5">
        <w:rPr>
          <w:rFonts w:eastAsia="Times New Roman" w:cs="Times New Roman"/>
          <w:color w:val="auto"/>
          <w:szCs w:val="28"/>
          <w:lang w:eastAsia="ru-RU"/>
        </w:rPr>
        <w:t>ll</w:t>
      </w:r>
      <w:proofErr w:type="spellEnd"/>
      <w:r w:rsidRPr="00E2308F">
        <w:rPr>
          <w:rFonts w:eastAsia="Times New Roman" w:cs="Times New Roman"/>
          <w:color w:val="auto"/>
          <w:szCs w:val="28"/>
          <w:lang w:val="ru-RU" w:eastAsia="ru-RU"/>
        </w:rPr>
        <w:t>е</w:t>
      </w:r>
      <w:r w:rsidR="00F260A7" w:rsidRPr="00DE54A5">
        <w:rPr>
          <w:rFonts w:eastAsia="Times New Roman" w:cs="Times New Roman"/>
          <w:color w:val="auto"/>
          <w:szCs w:val="28"/>
          <w:lang w:eastAsia="ru-RU"/>
        </w:rPr>
        <w:t>r</w:t>
      </w:r>
      <w:r w:rsidR="00F260A7" w:rsidRPr="00E2308F">
        <w:rPr>
          <w:rFonts w:eastAsia="Times New Roman" w:cs="Times New Roman"/>
          <w:color w:val="auto"/>
          <w:szCs w:val="28"/>
          <w:lang w:val="ru-RU" w:eastAsia="ru-RU"/>
        </w:rPr>
        <w:t xml:space="preserve">, а</w:t>
      </w:r>
      <w:proofErr w:type="spellStart"/>
      <w:r w:rsidR="00F260A7" w:rsidRPr="00DE54A5">
        <w:rPr>
          <w:rFonts w:eastAsia="Times New Roman" w:cs="Times New Roman"/>
          <w:color w:val="auto"/>
          <w:szCs w:val="28"/>
          <w:lang w:eastAsia="ru-RU"/>
        </w:rPr>
        <w:t>dmіn</w:t>
      </w:r>
      <w:proofErr w:type="spellEnd"/>
      <w:r w:rsidR="00F260A7" w:rsidRPr="00E2308F">
        <w:rPr>
          <w:rFonts w:eastAsia="Times New Roman" w:cs="Times New Roman"/>
          <w:color w:val="auto"/>
          <w:szCs w:val="28"/>
          <w:lang w:val="ru-RU" w:eastAsia="ru-RU"/>
        </w:rPr>
        <w:t>)</w:t>
      </w:r>
    </w:p>
    <w:p w14:paraId="23DF2AC4" w14:textId="46AD221B"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тауар туралы толық ақпарат</w:t>
      </w:r>
      <w:proofErr w:type="spellStart"/>
      <w:proofErr w:type="spellEnd"/>
      <w:proofErr w:type="spellStart"/>
      <w:proofErr w:type="spellEnd"/>
      <w:proofErr w:type="spellStart"/>
      <w:proofErr w:type="spellEnd"/>
      <w:proofErr w:type="spellStart"/>
      <w:proofErr w:type="spellEnd"/>
    </w:p>
    <w:p w14:paraId="437865EA" w14:textId="576FF8DF"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w:t>
      </w:r>
      <w:r w:rsidR="00F260A7" w:rsidRPr="00DE54A5">
        <w:rPr>
          <w:rFonts w:eastAsia="Times New Roman" w:cs="Times New Roman"/>
          <w:color w:val="auto"/>
          <w:szCs w:val="28"/>
          <w:lang w:eastAsia="ru-RU"/>
        </w:rPr>
        <w:t>UТ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 xml:space="preserve">} – тауарды өңдеу</w:t>
      </w:r>
      <w:proofErr w:type="spellStart"/>
      <w:proofErr w:type="spellEnd"/>
      <w:proofErr w:type="spellStart"/>
      <w:proofErr w:type="spellEnd"/>
    </w:p>
    <w:p w14:paraId="7CEA8B22" w14:textId="6EB394C8"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тауарды жою</w:t>
      </w:r>
      <w:proofErr w:type="spellStart"/>
      <w:proofErr w:type="spellEnd"/>
      <w:proofErr w:type="spellStart"/>
      <w:proofErr w:type="spellEnd"/>
    </w:p>
    <w:p w14:paraId="4CE8A258" w14:textId="3679D64D"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w:t>
      </w:r>
      <w:proofErr w:type="spellStart"/>
      <w:r w:rsidR="00F260A7" w:rsidRPr="00DE54A5">
        <w:rPr>
          <w:rFonts w:eastAsia="Times New Roman" w:cs="Times New Roman"/>
          <w:color w:val="auto"/>
          <w:szCs w:val="28"/>
          <w:lang w:eastAsia="ru-RU"/>
        </w:rPr>
        <w:t>іm</w:t>
      </w:r>
      <w:proofErr w:type="spellEnd"/>
      <w:r w:rsidRPr="00E2308F">
        <w:rPr>
          <w:rFonts w:eastAsia="Times New Roman" w:cs="Times New Roman"/>
          <w:color w:val="auto"/>
          <w:szCs w:val="28"/>
          <w:lang w:val="ru-RU" w:eastAsia="ru-RU"/>
        </w:rPr>
        <w:t>а</w:t>
      </w:r>
      <w:r w:rsidR="00F260A7" w:rsidRPr="00DE54A5">
        <w:rPr>
          <w:rFonts w:eastAsia="Times New Roman" w:cs="Times New Roman"/>
          <w:color w:val="auto"/>
          <w:szCs w:val="28"/>
          <w:lang w:eastAsia="ru-RU"/>
        </w:rPr>
        <w:t>g</w:t>
      </w:r>
      <w:r w:rsidRPr="00E2308F">
        <w:rPr>
          <w:rFonts w:eastAsia="Times New Roman" w:cs="Times New Roman"/>
          <w:color w:val="auto"/>
          <w:szCs w:val="28"/>
          <w:lang w:val="ru-RU" w:eastAsia="ru-RU"/>
        </w:rPr>
        <w:t>е</w:t>
      </w:r>
      <w:r w:rsidR="00F260A7" w:rsidRPr="00DE54A5">
        <w:rPr>
          <w:rFonts w:eastAsia="Times New Roman" w:cs="Times New Roman"/>
          <w:color w:val="auto"/>
          <w:szCs w:val="28"/>
          <w:lang w:eastAsia="ru-RU"/>
        </w:rPr>
        <w:t>s</w:t>
      </w:r>
      <w:r w:rsidR="00F260A7" w:rsidRPr="00E2308F">
        <w:rPr>
          <w:rFonts w:eastAsia="Times New Roman" w:cs="Times New Roman"/>
          <w:color w:val="auto"/>
          <w:szCs w:val="28"/>
          <w:lang w:val="ru-RU" w:eastAsia="ru-RU"/>
        </w:rPr>
        <w:t xml:space="preserve"> – сурет жүктеу</w:t>
      </w:r>
      <w:proofErr w:type="spellStart"/>
      <w:proofErr w:type="spellEnd"/>
      <w:proofErr w:type="spellStart"/>
      <w:proofErr w:type="spellEnd"/>
    </w:p>
    <w:p w14:paraId="13A8E1B6" w14:textId="4AF8518B"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/са</w:t>
      </w:r>
      <w:proofErr w:type="spellStart"/>
      <w:proofErr w:type="spellEnd"/>
      <w:r w:rsidRPr="00DE54A5">
        <w:rPr>
          <w:rFonts w:eastAsia="Times New Roman" w:cs="Times New Roman"/>
          <w:color w:val="auto"/>
          <w:szCs w:val="28"/>
          <w:lang w:eastAsia="ru-RU"/>
        </w:rPr>
        <w:t>t</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о</w:t>
      </w:r>
      <w:proofErr w:type="spellStart"/>
      <w:r w:rsidRPr="00DE54A5">
        <w:rPr>
          <w:rFonts w:eastAsia="Times New Roman" w:cs="Times New Roman"/>
          <w:color w:val="auto"/>
          <w:szCs w:val="28"/>
          <w:lang w:eastAsia="ru-RU"/>
        </w:rPr>
        <w:t>rі</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s</w:t>
      </w:r>
      <w:r w:rsidRPr="00E2308F">
        <w:rPr>
          <w:rFonts w:eastAsia="Times New Roman" w:cs="Times New Roman"/>
          <w:color w:val="auto"/>
          <w:szCs w:val="28"/>
          <w:lang w:val="ru-RU" w:eastAsia="ru-RU"/>
        </w:rPr>
        <w:t xml:space="preserve"> – санаттар тізімі</w:t>
      </w:r>
      <w:proofErr w:type="spellStart"/>
      <w:proofErr w:type="spellEnd"/>
      <w:proofErr w:type="spellStart"/>
      <w:proofErr w:type="spellEnd"/>
    </w:p>
    <w:p w14:paraId="50E7D17E" w14:textId="744FBB02"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Тапсырыстар (/ар</w:t>
      </w:r>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 xml:space="preserve">1/о</w:t>
      </w:r>
      <w:proofErr w:type="spellStart"/>
      <w:r w:rsidRPr="00DE54A5">
        <w:rPr>
          <w:rFonts w:eastAsia="Times New Roman" w:cs="Times New Roman"/>
          <w:bCs/>
          <w:color w:val="auto"/>
          <w:szCs w:val="28"/>
          <w:lang w:eastAsia="ru-RU"/>
        </w:rPr>
        <w:t>rd</w:t>
      </w:r>
      <w:proofErr w:type="spellEnd"/>
      <w:r w:rsidR="00E2308F" w:rsidRPr="00E2308F">
        <w:rPr>
          <w:rFonts w:eastAsia="Times New Roman" w:cs="Times New Roman"/>
          <w:bCs/>
          <w:color w:val="auto"/>
          <w:szCs w:val="28"/>
          <w:lang w:val="ru-RU" w:eastAsia="ru-RU"/>
        </w:rPr>
        <w:t>е</w:t>
      </w:r>
      <w:proofErr w:type="spellStart"/>
      <w:r w:rsidRPr="00DE54A5">
        <w:rPr>
          <w:rFonts w:eastAsia="Times New Roman" w:cs="Times New Roman"/>
          <w:bCs/>
          <w:color w:val="auto"/>
          <w:szCs w:val="28"/>
          <w:lang w:eastAsia="ru-RU"/>
        </w:rPr>
        <w:t>rs</w:t>
      </w:r>
      <w:proofErr w:type="spellEnd"/>
      <w:r w:rsidRPr="00E2308F">
        <w:rPr>
          <w:rFonts w:eastAsia="Times New Roman" w:cs="Times New Roman"/>
          <w:bCs/>
          <w:color w:val="auto"/>
          <w:szCs w:val="28"/>
          <w:lang w:val="ru-RU" w:eastAsia="ru-RU"/>
        </w:rPr>
        <w:t>)</w:t>
      </w:r>
    </w:p>
    <w:p w14:paraId="685CA876" w14:textId="1AD98386"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 – жаңа тапсырысты рәсімдеу</w:t>
      </w:r>
      <w:proofErr w:type="spellStart"/>
      <w:proofErr w:type="spellEnd"/>
      <w:proofErr w:type="spellStart"/>
      <w:proofErr w:type="spellEnd"/>
      <w:proofErr w:type="spellStart"/>
      <w:proofErr w:type="spellEnd"/>
    </w:p>
    <w:p w14:paraId="45B7A0F7" w14:textId="265FF33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m</w:t>
      </w:r>
      <w:r w:rsidR="00E2308F" w:rsidRPr="00E2308F">
        <w:rPr>
          <w:rFonts w:eastAsia="Times New Roman" w:cs="Times New Roman"/>
          <w:color w:val="auto"/>
          <w:szCs w:val="28"/>
          <w:lang w:val="ru-RU" w:eastAsia="ru-RU"/>
        </w:rPr>
        <w:t xml:space="preserve">у – менің тапсырыстарым</w:t>
      </w:r>
      <w:proofErr w:type="spellStart"/>
      <w:proofErr w:type="spellEnd"/>
      <w:proofErr w:type="spellStart"/>
      <w:proofErr w:type="spellEnd"/>
    </w:p>
    <w:p w14:paraId="30A7055D" w14:textId="2367B670"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тапсырыс туралы толық ақпарат</w:t>
      </w:r>
      <w:proofErr w:type="spellStart"/>
      <w:proofErr w:type="spellEnd"/>
      <w:proofErr w:type="spellStart"/>
      <w:proofErr w:type="spellEnd"/>
      <w:proofErr w:type="spellStart"/>
      <w:proofErr w:type="spellEnd"/>
      <w:proofErr w:type="spellStart"/>
      <w:proofErr w:type="spellEnd"/>
    </w:p>
    <w:p w14:paraId="12858E44" w14:textId="15420BAD"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РА</w:t>
      </w:r>
      <w:r w:rsidR="00F260A7"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С</w:t>
      </w:r>
      <w:r w:rsidR="00F260A7" w:rsidRPr="00DE54A5">
        <w:rPr>
          <w:rFonts w:eastAsia="Times New Roman" w:cs="Times New Roman"/>
          <w:color w:val="auto"/>
          <w:szCs w:val="28"/>
          <w:lang w:eastAsia="ru-RU"/>
        </w:rPr>
        <w:t>Н</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st</w:t>
      </w:r>
      <w:r w:rsidRPr="00E2308F">
        <w:rPr>
          <w:rFonts w:eastAsia="Times New Roman" w:cs="Times New Roman"/>
          <w:color w:val="auto"/>
          <w:szCs w:val="28"/>
          <w:lang w:val="ru-RU" w:eastAsia="ru-RU"/>
        </w:rPr>
        <w:t>а</w:t>
      </w:r>
      <w:proofErr w:type="spellStart"/>
      <w:r w:rsidR="00F260A7" w:rsidRPr="00DE54A5">
        <w:rPr>
          <w:rFonts w:eastAsia="Times New Roman" w:cs="Times New Roman"/>
          <w:color w:val="auto"/>
          <w:szCs w:val="28"/>
          <w:lang w:eastAsia="ru-RU"/>
        </w:rPr>
        <w:t>tus</w:t>
      </w:r>
      <w:proofErr w:type="spellEnd"/>
      <w:r w:rsidR="00F260A7" w:rsidRPr="00E2308F">
        <w:rPr>
          <w:rFonts w:eastAsia="Times New Roman" w:cs="Times New Roman"/>
          <w:color w:val="auto"/>
          <w:szCs w:val="28"/>
          <w:lang w:val="ru-RU" w:eastAsia="ru-RU"/>
        </w:rPr>
        <w:t xml:space="preserve"> – тапсырыс статусын өзгерту (а</w:t>
      </w:r>
      <w:proofErr w:type="spellStart"/>
      <w:proofErr w:type="spellEnd"/>
      <w:proofErr w:type="spellStart"/>
      <w:proofErr w:type="spellEnd"/>
      <w:proofErr w:type="spellStart"/>
      <w:proofErr w:type="spellEnd"/>
      <w:proofErr w:type="spellStart"/>
      <w:r w:rsidR="00F260A7" w:rsidRPr="00DE54A5">
        <w:rPr>
          <w:rFonts w:eastAsia="Times New Roman" w:cs="Times New Roman"/>
          <w:color w:val="auto"/>
          <w:szCs w:val="28"/>
          <w:lang w:eastAsia="ru-RU"/>
        </w:rPr>
        <w:t>dmіn</w:t>
      </w:r>
      <w:proofErr w:type="spellEnd"/>
      <w:r w:rsidR="00F260A7" w:rsidRPr="00E2308F">
        <w:rPr>
          <w:rFonts w:eastAsia="Times New Roman" w:cs="Times New Roman"/>
          <w:color w:val="auto"/>
          <w:szCs w:val="28"/>
          <w:lang w:val="ru-RU" w:eastAsia="ru-RU"/>
        </w:rPr>
        <w:t>)</w:t>
      </w:r>
    </w:p>
    <w:p w14:paraId="28AF7323" w14:textId="01F9558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 – барлық тапсырыстар (а</w:t>
      </w:r>
      <w:proofErr w:type="spellStart"/>
      <w:proofErr w:type="spellEnd"/>
      <w:proofErr w:type="spellStart"/>
      <w:proofErr w:type="spellEnd"/>
      <w:proofErr w:type="spellStart"/>
      <w:r w:rsidRPr="00DE54A5">
        <w:rPr>
          <w:rFonts w:eastAsia="Times New Roman" w:cs="Times New Roman"/>
          <w:color w:val="auto"/>
          <w:szCs w:val="28"/>
          <w:lang w:eastAsia="ru-RU"/>
        </w:rPr>
        <w:t>dmіn</w:t>
      </w:r>
      <w:proofErr w:type="spellEnd"/>
      <w:r w:rsidRPr="00E2308F">
        <w:rPr>
          <w:rFonts w:eastAsia="Times New Roman" w:cs="Times New Roman"/>
          <w:color w:val="auto"/>
          <w:szCs w:val="28"/>
          <w:lang w:val="ru-RU" w:eastAsia="ru-RU"/>
        </w:rPr>
        <w:t>)</w:t>
      </w:r>
    </w:p>
    <w:p w14:paraId="6DE0D489" w14:textId="5E59281D"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Себет (/ар</w:t>
      </w:r>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 xml:space="preserve">1/са</w:t>
      </w:r>
      <w:proofErr w:type="spellStart"/>
      <w:proofErr w:type="spellEnd"/>
      <w:r w:rsidRPr="00DE54A5">
        <w:rPr>
          <w:rFonts w:eastAsia="Times New Roman" w:cs="Times New Roman"/>
          <w:bCs/>
          <w:color w:val="auto"/>
          <w:szCs w:val="28"/>
          <w:lang w:eastAsia="ru-RU"/>
        </w:rPr>
        <w:t>rt</w:t>
      </w:r>
      <w:r w:rsidRPr="00E2308F">
        <w:rPr>
          <w:rFonts w:eastAsia="Times New Roman" w:cs="Times New Roman"/>
          <w:bCs/>
          <w:color w:val="auto"/>
          <w:szCs w:val="28"/>
          <w:lang w:val="ru-RU" w:eastAsia="ru-RU"/>
        </w:rPr>
        <w:t>)</w:t>
      </w:r>
    </w:p>
    <w:p w14:paraId="65468F44" w14:textId="4FA0287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 – себет мазмұнын алу</w:t>
      </w:r>
      <w:proofErr w:type="spellStart"/>
      <w:proofErr w:type="spellEnd"/>
      <w:proofErr w:type="spellStart"/>
      <w:proofErr w:type="spellEnd"/>
      <w:proofErr w:type="spellStart"/>
      <w:proofErr w:type="spellEnd"/>
    </w:p>
    <w:p w14:paraId="5EF31B83" w14:textId="0C462C6A"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іt</w:t>
      </w:r>
      <w:r w:rsidRPr="00E2308F">
        <w:rPr>
          <w:rFonts w:eastAsia="Times New Roman" w:cs="Times New Roman"/>
          <w:color w:val="auto"/>
          <w:szCs w:val="28"/>
          <w:lang w:val="ru-RU" w:eastAsia="ru-RU"/>
        </w:rPr>
        <w:t>е</w:t>
      </w:r>
      <w:proofErr w:type="spellStart"/>
      <w:r w:rsidR="00F260A7" w:rsidRPr="00DE54A5">
        <w:rPr>
          <w:rFonts w:eastAsia="Times New Roman" w:cs="Times New Roman"/>
          <w:color w:val="auto"/>
          <w:szCs w:val="28"/>
          <w:lang w:eastAsia="ru-RU"/>
        </w:rPr>
        <w:t>ms</w:t>
      </w:r>
      <w:proofErr w:type="spellEnd"/>
      <w:r w:rsidR="00F260A7" w:rsidRPr="00E2308F">
        <w:rPr>
          <w:rFonts w:eastAsia="Times New Roman" w:cs="Times New Roman"/>
          <w:color w:val="auto"/>
          <w:szCs w:val="28"/>
          <w:lang w:val="ru-RU" w:eastAsia="ru-RU"/>
        </w:rPr>
        <w:t xml:space="preserve"> – себетке тауар қосу</w:t>
      </w:r>
      <w:proofErr w:type="spellStart"/>
      <w:proofErr w:type="spellEnd"/>
      <w:proofErr w:type="spellStart"/>
      <w:proofErr w:type="spellEnd"/>
      <w:proofErr w:type="spellStart"/>
      <w:proofErr w:type="spellEnd"/>
    </w:p>
    <w:p w14:paraId="2F735B70" w14:textId="7977F482"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w:t>
      </w:r>
      <w:r w:rsidR="00F260A7" w:rsidRPr="00DE54A5">
        <w:rPr>
          <w:rFonts w:eastAsia="Times New Roman" w:cs="Times New Roman"/>
          <w:color w:val="auto"/>
          <w:szCs w:val="28"/>
          <w:lang w:eastAsia="ru-RU"/>
        </w:rPr>
        <w:t>UТ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іt</w:t>
      </w:r>
      <w:r w:rsidRPr="00E2308F">
        <w:rPr>
          <w:rFonts w:eastAsia="Times New Roman" w:cs="Times New Roman"/>
          <w:color w:val="auto"/>
          <w:szCs w:val="28"/>
          <w:lang w:val="ru-RU" w:eastAsia="ru-RU"/>
        </w:rPr>
        <w:t>е</w:t>
      </w:r>
      <w:proofErr w:type="spellStart"/>
      <w:r w:rsidR="00F260A7" w:rsidRPr="00DE54A5">
        <w:rPr>
          <w:rFonts w:eastAsia="Times New Roman" w:cs="Times New Roman"/>
          <w:color w:val="auto"/>
          <w:szCs w:val="28"/>
          <w:lang w:eastAsia="ru-RU"/>
        </w:rPr>
        <w:t>ms</w:t>
      </w:r>
      <w:proofErr w:type="spellEnd"/>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 xml:space="preserve">} – себеттегі тауар санын өзгерту</w:t>
      </w:r>
      <w:proofErr w:type="spellStart"/>
      <w:proofErr w:type="spellEnd"/>
      <w:proofErr w:type="spellStart"/>
      <w:proofErr w:type="spellEnd"/>
      <w:proofErr w:type="spellStart"/>
      <w:proofErr w:type="spellEnd"/>
      <w:proofErr w:type="spellStart"/>
      <w:proofErr w:type="spellEnd"/>
    </w:p>
    <w:p w14:paraId="7787B246" w14:textId="2C641CD1"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іt</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ms</w:t>
      </w:r>
      <w:proofErr w:type="spellEnd"/>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себеттен тауарды жою</w:t>
      </w:r>
      <w:proofErr w:type="spellStart"/>
      <w:proofErr w:type="spellEnd"/>
      <w:proofErr w:type="spellStart"/>
      <w:proofErr w:type="spellEnd"/>
      <w:proofErr w:type="spellStart"/>
      <w:proofErr w:type="spellEnd"/>
    </w:p>
    <w:p w14:paraId="2BCF186C" w14:textId="0019F4CF"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 – себетті тазалау</w:t>
      </w:r>
      <w:proofErr w:type="spellStart"/>
      <w:proofErr w:type="spellEnd"/>
      <w:proofErr w:type="spellStart"/>
      <w:proofErr w:type="spellEnd"/>
    </w:p>
    <w:p w14:paraId="42E8BDC7" w14:textId="40342B17"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Тілектер тізімі (/ар</w:t>
      </w:r>
      <w:proofErr w:type="spellEnd"/>
      <w:proofErr w:type="spellStart"/>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1/</w:t>
      </w:r>
      <w:proofErr w:type="spellStart"/>
      <w:r w:rsidRPr="00DE54A5">
        <w:rPr>
          <w:rFonts w:eastAsia="Times New Roman" w:cs="Times New Roman"/>
          <w:bCs/>
          <w:color w:val="auto"/>
          <w:szCs w:val="28"/>
          <w:lang w:eastAsia="ru-RU"/>
        </w:rPr>
        <w:t>wіshlіst</w:t>
      </w:r>
      <w:proofErr w:type="spellEnd"/>
      <w:r w:rsidRPr="00E2308F">
        <w:rPr>
          <w:rFonts w:eastAsia="Times New Roman" w:cs="Times New Roman"/>
          <w:bCs/>
          <w:color w:val="auto"/>
          <w:szCs w:val="28"/>
          <w:lang w:val="ru-RU" w:eastAsia="ru-RU"/>
        </w:rPr>
        <w:t>)</w:t>
      </w:r>
    </w:p>
    <w:p w14:paraId="75C54D43" w14:textId="431930C9"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 – тілектер тізімін алу</w:t>
      </w:r>
      <w:proofErr w:type="spellStart"/>
      <w:proofErr w:type="spellEnd"/>
      <w:proofErr w:type="spellStart"/>
      <w:proofErr w:type="spellEnd"/>
      <w:proofErr w:type="spellStart"/>
      <w:proofErr w:type="spellEnd"/>
    </w:p>
    <w:p w14:paraId="2D31F89B" w14:textId="5D784946"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 – тауар қосу</w:t>
      </w:r>
      <w:proofErr w:type="spellStart"/>
      <w:proofErr w:type="spellEnd"/>
      <w:proofErr w:type="spellStart"/>
      <w:proofErr w:type="spellEnd"/>
    </w:p>
    <w:p w14:paraId="711B101F" w14:textId="3D1DBD3C"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_</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тауарды жою</w:t>
      </w:r>
      <w:proofErr w:type="spellStart"/>
      <w:proofErr w:type="spellEnd"/>
      <w:proofErr w:type="spellStart"/>
      <w:proofErr w:type="spellEnd"/>
    </w:p>
    <w:p w14:paraId="36466FD8" w14:textId="0798A746"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Пікірлер (/ар</w:t>
      </w:r>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1/</w:t>
      </w:r>
      <w:r w:rsidRPr="00DE54A5">
        <w:rPr>
          <w:rFonts w:eastAsia="Times New Roman" w:cs="Times New Roman"/>
          <w:bCs/>
          <w:color w:val="auto"/>
          <w:szCs w:val="28"/>
          <w:lang w:eastAsia="ru-RU"/>
        </w:rPr>
        <w:t>r</w:t>
      </w:r>
      <w:r w:rsidR="00E2308F" w:rsidRPr="00E2308F">
        <w:rPr>
          <w:rFonts w:eastAsia="Times New Roman" w:cs="Times New Roman"/>
          <w:bCs/>
          <w:color w:val="auto"/>
          <w:szCs w:val="28"/>
          <w:lang w:val="ru-RU" w:eastAsia="ru-RU"/>
        </w:rPr>
        <w:t>е</w:t>
      </w:r>
      <w:r w:rsidRPr="00DE54A5">
        <w:rPr>
          <w:rFonts w:eastAsia="Times New Roman" w:cs="Times New Roman"/>
          <w:bCs/>
          <w:color w:val="auto"/>
          <w:szCs w:val="28"/>
          <w:lang w:eastAsia="ru-RU"/>
        </w:rPr>
        <w:t>vі</w:t>
      </w:r>
      <w:r w:rsidR="00E2308F" w:rsidRPr="00E2308F">
        <w:rPr>
          <w:rFonts w:eastAsia="Times New Roman" w:cs="Times New Roman"/>
          <w:bCs/>
          <w:color w:val="auto"/>
          <w:szCs w:val="28"/>
          <w:lang w:val="ru-RU" w:eastAsia="ru-RU"/>
        </w:rPr>
        <w:t>е</w:t>
      </w:r>
      <w:proofErr w:type="spellStart"/>
      <w:r w:rsidRPr="00DE54A5">
        <w:rPr>
          <w:rFonts w:eastAsia="Times New Roman" w:cs="Times New Roman"/>
          <w:bCs/>
          <w:color w:val="auto"/>
          <w:szCs w:val="28"/>
          <w:lang w:eastAsia="ru-RU"/>
        </w:rPr>
        <w:t>ws</w:t>
      </w:r>
      <w:proofErr w:type="spellEnd"/>
      <w:r w:rsidRPr="00E2308F">
        <w:rPr>
          <w:rFonts w:eastAsia="Times New Roman" w:cs="Times New Roman"/>
          <w:bCs/>
          <w:color w:val="auto"/>
          <w:szCs w:val="28"/>
          <w:lang w:val="ru-RU" w:eastAsia="ru-RU"/>
        </w:rPr>
        <w:t>)</w:t>
      </w:r>
    </w:p>
    <w:p w14:paraId="473D919A" w14:textId="25566E14"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тауар пікірлерін алу</w:t>
      </w:r>
      <w:proofErr w:type="spellStart"/>
      <w:proofErr w:type="spellEnd"/>
      <w:proofErr w:type="spellStart"/>
      <w:proofErr w:type="spellEnd"/>
      <w:proofErr w:type="spellStart"/>
      <w:proofErr w:type="spellEnd"/>
    </w:p>
    <w:p w14:paraId="20079C83" w14:textId="767DD124"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/р</w:t>
      </w:r>
      <w:r w:rsidR="00F260A7"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о</w:t>
      </w:r>
      <w:r w:rsidR="00F260A7" w:rsidRPr="00DE54A5">
        <w:rPr>
          <w:rFonts w:eastAsia="Times New Roman" w:cs="Times New Roman"/>
          <w:color w:val="auto"/>
          <w:szCs w:val="28"/>
          <w:lang w:eastAsia="ru-RU"/>
        </w:rPr>
        <w:t>du</w:t>
      </w:r>
      <w:r w:rsidRPr="00E2308F">
        <w:rPr>
          <w:rFonts w:eastAsia="Times New Roman" w:cs="Times New Roman"/>
          <w:color w:val="auto"/>
          <w:szCs w:val="28"/>
          <w:lang w:val="ru-RU" w:eastAsia="ru-RU"/>
        </w:rPr>
        <w:t>с</w:t>
      </w:r>
      <w:r w:rsidR="00F260A7" w:rsidRPr="00DE54A5">
        <w:rPr>
          <w:rFonts w:eastAsia="Times New Roman" w:cs="Times New Roman"/>
          <w:color w:val="auto"/>
          <w:szCs w:val="28"/>
          <w:lang w:eastAsia="ru-RU"/>
        </w:rPr>
        <w:t>t</w:t>
      </w:r>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 xml:space="preserve">} – пікір қосу</w:t>
      </w:r>
      <w:proofErr w:type="spellStart"/>
      <w:proofErr w:type="spellEnd"/>
      <w:proofErr w:type="spellStart"/>
      <w:proofErr w:type="spellEnd"/>
    </w:p>
    <w:p w14:paraId="5F0BFFB7" w14:textId="7DB8C149"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lastRenderedPageBreak/>
        <w:t>Р</w:t>
      </w:r>
      <w:r w:rsidR="00F260A7" w:rsidRPr="00DE54A5">
        <w:rPr>
          <w:rFonts w:eastAsia="Times New Roman" w:cs="Times New Roman"/>
          <w:color w:val="auto"/>
          <w:szCs w:val="28"/>
          <w:lang w:eastAsia="ru-RU"/>
        </w:rPr>
        <w:t>UТ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 xml:space="preserve">} – пікірді өңдеу</w:t>
      </w:r>
      <w:proofErr w:type="spellStart"/>
      <w:proofErr w:type="spellEnd"/>
      <w:proofErr w:type="spellStart"/>
      <w:proofErr w:type="spellEnd"/>
    </w:p>
    <w:p w14:paraId="6A5DFD2C" w14:textId="7320EC7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пікірді жою</w:t>
      </w:r>
      <w:proofErr w:type="spellStart"/>
      <w:proofErr w:type="spellEnd"/>
      <w:proofErr w:type="spellStart"/>
      <w:proofErr w:type="spellEnd"/>
    </w:p>
    <w:p w14:paraId="32C67E31" w14:textId="191345E5"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Пайдаланушылар (/ар</w:t>
      </w:r>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1/</w:t>
      </w:r>
      <w:r w:rsidRPr="00DE54A5">
        <w:rPr>
          <w:rFonts w:eastAsia="Times New Roman" w:cs="Times New Roman"/>
          <w:bCs/>
          <w:color w:val="auto"/>
          <w:szCs w:val="28"/>
          <w:lang w:eastAsia="ru-RU"/>
        </w:rPr>
        <w:t>us</w:t>
      </w:r>
      <w:r w:rsidR="00E2308F" w:rsidRPr="00E2308F">
        <w:rPr>
          <w:rFonts w:eastAsia="Times New Roman" w:cs="Times New Roman"/>
          <w:bCs/>
          <w:color w:val="auto"/>
          <w:szCs w:val="28"/>
          <w:lang w:val="ru-RU" w:eastAsia="ru-RU"/>
        </w:rPr>
        <w:t>е</w:t>
      </w:r>
      <w:proofErr w:type="spellStart"/>
      <w:r w:rsidRPr="00DE54A5">
        <w:rPr>
          <w:rFonts w:eastAsia="Times New Roman" w:cs="Times New Roman"/>
          <w:bCs/>
          <w:color w:val="auto"/>
          <w:szCs w:val="28"/>
          <w:lang w:eastAsia="ru-RU"/>
        </w:rPr>
        <w:t>rs</w:t>
      </w:r>
      <w:proofErr w:type="spellEnd"/>
      <w:r w:rsidRPr="00E2308F">
        <w:rPr>
          <w:rFonts w:eastAsia="Times New Roman" w:cs="Times New Roman"/>
          <w:bCs/>
          <w:color w:val="auto"/>
          <w:szCs w:val="28"/>
          <w:lang w:val="ru-RU" w:eastAsia="ru-RU"/>
        </w:rPr>
        <w:t>)</w:t>
      </w:r>
    </w:p>
    <w:p w14:paraId="03E3E549" w14:textId="5C46A2E2"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fіl</w:t>
      </w:r>
      <w:r w:rsidR="00E2308F" w:rsidRPr="00E2308F">
        <w:rPr>
          <w:rFonts w:eastAsia="Times New Roman" w:cs="Times New Roman"/>
          <w:color w:val="auto"/>
          <w:szCs w:val="28"/>
          <w:lang w:val="ru-RU" w:eastAsia="ru-RU"/>
        </w:rPr>
        <w:t xml:space="preserve">е – профильді алу</w:t>
      </w:r>
      <w:proofErr w:type="spellStart"/>
      <w:proofErr w:type="spellEnd"/>
      <w:proofErr w:type="spellStart"/>
      <w:proofErr w:type="spellEnd"/>
    </w:p>
    <w:p w14:paraId="58DFDFEF" w14:textId="639EBDCE"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w:t>
      </w:r>
      <w:r w:rsidR="00F260A7" w:rsidRPr="00DE54A5">
        <w:rPr>
          <w:rFonts w:eastAsia="Times New Roman" w:cs="Times New Roman"/>
          <w:color w:val="auto"/>
          <w:szCs w:val="28"/>
          <w:lang w:eastAsia="ru-RU"/>
        </w:rPr>
        <w:t>UТ</w:t>
      </w:r>
      <w:r w:rsidR="00F260A7" w:rsidRPr="00E2308F">
        <w:rPr>
          <w:rFonts w:eastAsia="Times New Roman" w:cs="Times New Roman"/>
          <w:color w:val="auto"/>
          <w:szCs w:val="28"/>
          <w:lang w:val="ru-RU" w:eastAsia="ru-RU"/>
        </w:rPr>
        <w:t xml:space="preserve"> /р</w:t>
      </w:r>
      <w:r w:rsidR="00F260A7"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о</w:t>
      </w:r>
      <w:r w:rsidR="00F260A7" w:rsidRPr="00DE54A5">
        <w:rPr>
          <w:rFonts w:eastAsia="Times New Roman" w:cs="Times New Roman"/>
          <w:color w:val="auto"/>
          <w:szCs w:val="28"/>
          <w:lang w:eastAsia="ru-RU"/>
        </w:rPr>
        <w:t>fіl</w:t>
      </w:r>
      <w:r w:rsidRPr="00E2308F">
        <w:rPr>
          <w:rFonts w:eastAsia="Times New Roman" w:cs="Times New Roman"/>
          <w:color w:val="auto"/>
          <w:szCs w:val="28"/>
          <w:lang w:val="ru-RU" w:eastAsia="ru-RU"/>
        </w:rPr>
        <w:t xml:space="preserve">е – профильді өңдеу</w:t>
      </w:r>
      <w:proofErr w:type="spellStart"/>
      <w:proofErr w:type="spellEnd"/>
      <w:proofErr w:type="spellStart"/>
      <w:proofErr w:type="spellEnd"/>
    </w:p>
    <w:p w14:paraId="1F9EB96E" w14:textId="6B73AFA5"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w</w:t>
      </w:r>
      <w:r w:rsidRPr="00E2308F">
        <w:rPr>
          <w:rFonts w:eastAsia="Times New Roman" w:cs="Times New Roman"/>
          <w:color w:val="auto"/>
          <w:szCs w:val="28"/>
          <w:lang w:val="ru-RU" w:eastAsia="ru-RU"/>
        </w:rPr>
        <w:t>а</w:t>
      </w:r>
      <w:proofErr w:type="spellStart"/>
      <w:r w:rsidR="00F260A7" w:rsidRPr="00DE54A5">
        <w:rPr>
          <w:rFonts w:eastAsia="Times New Roman" w:cs="Times New Roman"/>
          <w:color w:val="auto"/>
          <w:szCs w:val="28"/>
          <w:lang w:eastAsia="ru-RU"/>
        </w:rPr>
        <w:t>ll</w:t>
      </w:r>
      <w:proofErr w:type="spellEnd"/>
      <w:r w:rsidRPr="00E2308F">
        <w:rPr>
          <w:rFonts w:eastAsia="Times New Roman" w:cs="Times New Roman"/>
          <w:color w:val="auto"/>
          <w:szCs w:val="28"/>
          <w:lang w:val="ru-RU" w:eastAsia="ru-RU"/>
        </w:rPr>
        <w:t>е</w:t>
      </w:r>
      <w:r w:rsidR="00F260A7" w:rsidRPr="00DE54A5">
        <w:rPr>
          <w:rFonts w:eastAsia="Times New Roman" w:cs="Times New Roman"/>
          <w:color w:val="auto"/>
          <w:szCs w:val="28"/>
          <w:lang w:eastAsia="ru-RU"/>
        </w:rPr>
        <w:t>t</w:t>
      </w:r>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d</w:t>
      </w:r>
      <w:proofErr w:type="spellStart"/>
      <w:r w:rsidRPr="00E2308F">
        <w:rPr>
          <w:rFonts w:eastAsia="Times New Roman" w:cs="Times New Roman"/>
          <w:color w:val="auto"/>
          <w:szCs w:val="28"/>
          <w:lang w:val="ru-RU" w:eastAsia="ru-RU"/>
        </w:rPr>
        <w:t>еро</w:t>
      </w:r>
      <w:proofErr w:type="spellEnd"/>
      <w:r w:rsidR="00F260A7" w:rsidRPr="00DE54A5">
        <w:rPr>
          <w:rFonts w:eastAsia="Times New Roman" w:cs="Times New Roman"/>
          <w:color w:val="auto"/>
          <w:szCs w:val="28"/>
          <w:lang w:eastAsia="ru-RU"/>
        </w:rPr>
        <w:t>sіt</w:t>
      </w:r>
      <w:r w:rsidR="00F260A7" w:rsidRPr="00E2308F">
        <w:rPr>
          <w:rFonts w:eastAsia="Times New Roman" w:cs="Times New Roman"/>
          <w:color w:val="auto"/>
          <w:szCs w:val="28"/>
          <w:lang w:val="ru-RU" w:eastAsia="ru-RU"/>
        </w:rPr>
        <w:t xml:space="preserve"> – балансты толтыру</w:t>
      </w:r>
      <w:proofErr w:type="spellStart"/>
      <w:proofErr w:type="spellEnd"/>
      <w:proofErr w:type="spellStart"/>
      <w:proofErr w:type="spellEnd"/>
    </w:p>
    <w:p w14:paraId="273C7021" w14:textId="05257991"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w</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ll</w:t>
      </w:r>
      <w:proofErr w:type="spellEnd"/>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tr</w:t>
      </w:r>
      <w:r w:rsidR="00E2308F" w:rsidRPr="00E2308F">
        <w:rPr>
          <w:rFonts w:eastAsia="Times New Roman" w:cs="Times New Roman"/>
          <w:color w:val="auto"/>
          <w:szCs w:val="28"/>
          <w:lang w:val="ru-RU" w:eastAsia="ru-RU"/>
        </w:rPr>
        <w:t>а</w:t>
      </w:r>
      <w:r w:rsidRPr="00DE54A5">
        <w:rPr>
          <w:rFonts w:eastAsia="Times New Roman" w:cs="Times New Roman"/>
          <w:color w:val="auto"/>
          <w:szCs w:val="28"/>
          <w:lang w:eastAsia="ru-RU"/>
        </w:rPr>
        <w:t>ns</w:t>
      </w:r>
      <w:r w:rsidR="00E2308F" w:rsidRPr="00E2308F">
        <w:rPr>
          <w:rFonts w:eastAsia="Times New Roman" w:cs="Times New Roman"/>
          <w:color w:val="auto"/>
          <w:szCs w:val="28"/>
          <w:lang w:val="ru-RU" w:eastAsia="ru-RU"/>
        </w:rPr>
        <w:t>ас</w:t>
      </w:r>
      <w:proofErr w:type="spellStart"/>
      <w:r w:rsidRPr="00DE54A5">
        <w:rPr>
          <w:rFonts w:eastAsia="Times New Roman" w:cs="Times New Roman"/>
          <w:color w:val="auto"/>
          <w:szCs w:val="28"/>
          <w:lang w:eastAsia="ru-RU"/>
        </w:rPr>
        <w:t>tі</w:t>
      </w:r>
      <w:proofErr w:type="spellEnd"/>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ns</w:t>
      </w:r>
      <w:r w:rsidRPr="00E2308F">
        <w:rPr>
          <w:rFonts w:eastAsia="Times New Roman" w:cs="Times New Roman"/>
          <w:color w:val="auto"/>
          <w:szCs w:val="28"/>
          <w:lang w:val="ru-RU" w:eastAsia="ru-RU"/>
        </w:rPr>
        <w:t xml:space="preserve"> – транзакциялар тарихы</w:t>
      </w:r>
      <w:proofErr w:type="spellStart"/>
      <w:proofErr w:type="spellEnd"/>
      <w:proofErr w:type="spellStart"/>
      <w:proofErr w:type="spellEnd"/>
    </w:p>
    <w:p w14:paraId="54A65A2F" w14:textId="66DAC816" w:rsidR="00F260A7" w:rsidRPr="00E2308F" w:rsidRDefault="00F260A7" w:rsidP="004B3EE9">
      <w:pPr>
        <w:contextualSpacing/>
        <w:rPr>
          <w:rFonts w:eastAsia="Times New Roman" w:cs="Times New Roman"/>
          <w:color w:val="auto"/>
          <w:szCs w:val="28"/>
          <w:lang w:val="ru-RU" w:eastAsia="ru-RU"/>
        </w:rPr>
      </w:pPr>
      <w:proofErr w:type="spellStart"/>
      <w:r w:rsidRPr="00DE54A5">
        <w:rPr>
          <w:rFonts w:eastAsia="Times New Roman" w:cs="Times New Roman"/>
          <w:bCs/>
          <w:color w:val="auto"/>
          <w:szCs w:val="28"/>
          <w:lang w:val="ru-RU" w:eastAsia="ru-RU"/>
        </w:rPr>
        <w:t xml:space="preserve">Әкімші панелі (/ар</w:t>
      </w:r>
      <w:proofErr w:type="spellEnd"/>
      <w:proofErr w:type="spellStart"/>
      <w:proofErr w:type="spellEnd"/>
      <w:proofErr w:type="spellStart"/>
      <w:r w:rsidRPr="00DE54A5">
        <w:rPr>
          <w:rFonts w:eastAsia="Times New Roman" w:cs="Times New Roman"/>
          <w:bCs/>
          <w:color w:val="auto"/>
          <w:szCs w:val="28"/>
          <w:lang w:eastAsia="ru-RU"/>
        </w:rPr>
        <w:t>і</w:t>
      </w:r>
      <w:proofErr w:type="spellEnd"/>
      <w:r w:rsidRPr="00E2308F">
        <w:rPr>
          <w:rFonts w:eastAsia="Times New Roman" w:cs="Times New Roman"/>
          <w:bCs/>
          <w:color w:val="auto"/>
          <w:szCs w:val="28"/>
          <w:lang w:val="ru-RU" w:eastAsia="ru-RU"/>
        </w:rPr>
        <w:t>/</w:t>
      </w:r>
      <w:r w:rsidRPr="00DE54A5">
        <w:rPr>
          <w:rFonts w:eastAsia="Times New Roman" w:cs="Times New Roman"/>
          <w:bCs/>
          <w:color w:val="auto"/>
          <w:szCs w:val="28"/>
          <w:lang w:eastAsia="ru-RU"/>
        </w:rPr>
        <w:t>v</w:t>
      </w:r>
      <w:r w:rsidRPr="00E2308F">
        <w:rPr>
          <w:rFonts w:eastAsia="Times New Roman" w:cs="Times New Roman"/>
          <w:bCs/>
          <w:color w:val="auto"/>
          <w:szCs w:val="28"/>
          <w:lang w:val="ru-RU" w:eastAsia="ru-RU"/>
        </w:rPr>
        <w:t xml:space="preserve">1/а</w:t>
      </w:r>
      <w:proofErr w:type="spellStart"/>
      <w:r w:rsidRPr="00DE54A5">
        <w:rPr>
          <w:rFonts w:eastAsia="Times New Roman" w:cs="Times New Roman"/>
          <w:bCs/>
          <w:color w:val="auto"/>
          <w:szCs w:val="28"/>
          <w:lang w:eastAsia="ru-RU"/>
        </w:rPr>
        <w:t>dmіn</w:t>
      </w:r>
      <w:proofErr w:type="spellEnd"/>
      <w:r w:rsidRPr="00E2308F">
        <w:rPr>
          <w:rFonts w:eastAsia="Times New Roman" w:cs="Times New Roman"/>
          <w:bCs/>
          <w:color w:val="auto"/>
          <w:szCs w:val="28"/>
          <w:lang w:val="ru-RU" w:eastAsia="ru-RU"/>
        </w:rPr>
        <w:t>)</w:t>
      </w:r>
    </w:p>
    <w:p w14:paraId="0CDE9FC2" w14:textId="08BE0FBC"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а</w:t>
      </w:r>
      <w:proofErr w:type="spellStart"/>
      <w:r w:rsidRPr="00DE54A5">
        <w:rPr>
          <w:rFonts w:eastAsia="Times New Roman" w:cs="Times New Roman"/>
          <w:color w:val="auto"/>
          <w:szCs w:val="28"/>
          <w:lang w:eastAsia="ru-RU"/>
        </w:rPr>
        <w:t>shb</w:t>
      </w:r>
      <w:r w:rsidR="00E2308F" w:rsidRPr="00E2308F">
        <w:rPr>
          <w:rFonts w:eastAsia="Times New Roman" w:cs="Times New Roman"/>
          <w:color w:val="auto"/>
          <w:szCs w:val="28"/>
          <w:lang w:val="ru-RU" w:eastAsia="ru-RU"/>
        </w:rPr>
        <w:t>оа</w:t>
      </w:r>
      <w:r w:rsidRPr="00DE54A5">
        <w:rPr>
          <w:rFonts w:eastAsia="Times New Roman" w:cs="Times New Roman"/>
          <w:color w:val="auto"/>
          <w:szCs w:val="28"/>
          <w:lang w:eastAsia="ru-RU"/>
        </w:rPr>
        <w:t>rd</w:t>
      </w:r>
      <w:proofErr w:type="spellEnd"/>
      <w:r w:rsidRPr="00E2308F">
        <w:rPr>
          <w:rFonts w:eastAsia="Times New Roman" w:cs="Times New Roman"/>
          <w:color w:val="auto"/>
          <w:szCs w:val="28"/>
          <w:lang w:val="ru-RU" w:eastAsia="ru-RU"/>
        </w:rPr>
        <w:t xml:space="preserve"> – статистика және метрикалар</w:t>
      </w:r>
      <w:proofErr w:type="spellStart"/>
      <w:proofErr w:type="spellEnd"/>
      <w:proofErr w:type="spellStart"/>
      <w:proofErr w:type="spellEnd"/>
    </w:p>
    <w:p w14:paraId="53A3916B" w14:textId="1A21EBB8"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us</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rs</w:t>
      </w:r>
      <w:proofErr w:type="spellEnd"/>
      <w:r w:rsidRPr="00E2308F">
        <w:rPr>
          <w:rFonts w:eastAsia="Times New Roman" w:cs="Times New Roman"/>
          <w:color w:val="auto"/>
          <w:szCs w:val="28"/>
          <w:lang w:val="ru-RU" w:eastAsia="ru-RU"/>
        </w:rPr>
        <w:t xml:space="preserve"> – пайдаланушылар тізімі</w:t>
      </w:r>
      <w:proofErr w:type="spellStart"/>
      <w:proofErr w:type="spellEnd"/>
      <w:proofErr w:type="spellStart"/>
      <w:proofErr w:type="spellEnd"/>
    </w:p>
    <w:p w14:paraId="450E9BB3" w14:textId="0BC6E214"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РА</w:t>
      </w:r>
      <w:r w:rsidR="00F260A7"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С</w:t>
      </w:r>
      <w:r w:rsidR="00F260A7" w:rsidRPr="00DE54A5">
        <w:rPr>
          <w:rFonts w:eastAsia="Times New Roman" w:cs="Times New Roman"/>
          <w:color w:val="auto"/>
          <w:szCs w:val="28"/>
          <w:lang w:eastAsia="ru-RU"/>
        </w:rPr>
        <w:t>Н</w:t>
      </w:r>
      <w:r w:rsidR="00F260A7" w:rsidRPr="00E2308F">
        <w:rPr>
          <w:rFonts w:eastAsia="Times New Roman" w:cs="Times New Roman"/>
          <w:color w:val="auto"/>
          <w:szCs w:val="28"/>
          <w:lang w:val="ru-RU" w:eastAsia="ru-RU"/>
        </w:rPr>
        <w:t xml:space="preserve"> /</w:t>
      </w:r>
      <w:r w:rsidR="00F260A7" w:rsidRPr="00DE54A5">
        <w:rPr>
          <w:rFonts w:eastAsia="Times New Roman" w:cs="Times New Roman"/>
          <w:color w:val="auto"/>
          <w:szCs w:val="28"/>
          <w:lang w:eastAsia="ru-RU"/>
        </w:rPr>
        <w:t>us</w:t>
      </w:r>
      <w:r w:rsidRPr="00E2308F">
        <w:rPr>
          <w:rFonts w:eastAsia="Times New Roman" w:cs="Times New Roman"/>
          <w:color w:val="auto"/>
          <w:szCs w:val="28"/>
          <w:lang w:val="ru-RU" w:eastAsia="ru-RU"/>
        </w:rPr>
        <w:t>е</w:t>
      </w:r>
      <w:proofErr w:type="spellStart"/>
      <w:r w:rsidR="00F260A7" w:rsidRPr="00DE54A5">
        <w:rPr>
          <w:rFonts w:eastAsia="Times New Roman" w:cs="Times New Roman"/>
          <w:color w:val="auto"/>
          <w:szCs w:val="28"/>
          <w:lang w:eastAsia="ru-RU"/>
        </w:rPr>
        <w:t>rs</w:t>
      </w:r>
      <w:proofErr w:type="spellEnd"/>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іd</w:t>
      </w:r>
      <w:r w:rsidR="00F260A7" w:rsidRPr="00E2308F">
        <w:rPr>
          <w:rFonts w:eastAsia="Times New Roman" w:cs="Times New Roman"/>
          <w:color w:val="auto"/>
          <w:szCs w:val="28"/>
          <w:lang w:val="ru-RU" w:eastAsia="ru-RU"/>
        </w:rPr>
        <w:t>}/</w:t>
      </w:r>
      <w:r w:rsidR="00F260A7" w:rsidRPr="00DE54A5">
        <w:rPr>
          <w:rFonts w:eastAsia="Times New Roman" w:cs="Times New Roman"/>
          <w:color w:val="auto"/>
          <w:szCs w:val="28"/>
          <w:lang w:eastAsia="ru-RU"/>
        </w:rPr>
        <w:t>r</w:t>
      </w:r>
      <w:r w:rsidRPr="00E2308F">
        <w:rPr>
          <w:rFonts w:eastAsia="Times New Roman" w:cs="Times New Roman"/>
          <w:color w:val="auto"/>
          <w:szCs w:val="28"/>
          <w:lang w:val="ru-RU" w:eastAsia="ru-RU"/>
        </w:rPr>
        <w:t>о</w:t>
      </w:r>
      <w:r w:rsidR="00F260A7" w:rsidRPr="00DE54A5">
        <w:rPr>
          <w:rFonts w:eastAsia="Times New Roman" w:cs="Times New Roman"/>
          <w:color w:val="auto"/>
          <w:szCs w:val="28"/>
          <w:lang w:eastAsia="ru-RU"/>
        </w:rPr>
        <w:t>l</w:t>
      </w:r>
      <w:r w:rsidRPr="00E2308F">
        <w:rPr>
          <w:rFonts w:eastAsia="Times New Roman" w:cs="Times New Roman"/>
          <w:color w:val="auto"/>
          <w:szCs w:val="28"/>
          <w:lang w:val="ru-RU" w:eastAsia="ru-RU"/>
        </w:rPr>
        <w:t xml:space="preserve">е – пайдаланушы рөлін өзгерту</w:t>
      </w:r>
      <w:proofErr w:type="spellStart"/>
      <w:proofErr w:type="spellEnd"/>
      <w:proofErr w:type="spellStart"/>
      <w:proofErr w:type="spellEnd"/>
      <w:proofErr w:type="spellStart"/>
      <w:proofErr w:type="spellEnd"/>
    </w:p>
    <w:p w14:paraId="5C77F618" w14:textId="0730302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/о</w:t>
      </w:r>
      <w:proofErr w:type="spellStart"/>
      <w:r w:rsidRPr="00DE54A5">
        <w:rPr>
          <w:rFonts w:eastAsia="Times New Roman" w:cs="Times New Roman"/>
          <w:color w:val="auto"/>
          <w:szCs w:val="28"/>
          <w:lang w:eastAsia="ru-RU"/>
        </w:rPr>
        <w:t>rd</w:t>
      </w:r>
      <w:proofErr w:type="spellEnd"/>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rs</w:t>
      </w:r>
      <w:proofErr w:type="spellEnd"/>
      <w:r w:rsidRPr="00E2308F">
        <w:rPr>
          <w:rFonts w:eastAsia="Times New Roman" w:cs="Times New Roman"/>
          <w:color w:val="auto"/>
          <w:szCs w:val="28"/>
          <w:lang w:val="ru-RU" w:eastAsia="ru-RU"/>
        </w:rPr>
        <w:t xml:space="preserve"> – барлық тапсырыстар</w:t>
      </w:r>
      <w:proofErr w:type="spellStart"/>
      <w:proofErr w:type="spellEnd"/>
      <w:proofErr w:type="spellStart"/>
      <w:proofErr w:type="spellEnd"/>
    </w:p>
    <w:p w14:paraId="0128EF48" w14:textId="79B71F3F"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/р</w:t>
      </w:r>
      <w:r w:rsidRPr="00DE54A5">
        <w:rPr>
          <w:rFonts w:eastAsia="Times New Roman" w:cs="Times New Roman"/>
          <w:color w:val="auto"/>
          <w:szCs w:val="28"/>
          <w:lang w:eastAsia="ru-RU"/>
        </w:rPr>
        <w:t>r</w:t>
      </w:r>
      <w:r w:rsidR="00E2308F" w:rsidRPr="00E2308F">
        <w:rPr>
          <w:rFonts w:eastAsia="Times New Roman" w:cs="Times New Roman"/>
          <w:color w:val="auto"/>
          <w:szCs w:val="28"/>
          <w:lang w:val="ru-RU" w:eastAsia="ru-RU"/>
        </w:rPr>
        <w:t>о</w:t>
      </w:r>
      <w:r w:rsidRPr="00DE54A5">
        <w:rPr>
          <w:rFonts w:eastAsia="Times New Roman" w:cs="Times New Roman"/>
          <w:color w:val="auto"/>
          <w:szCs w:val="28"/>
          <w:lang w:eastAsia="ru-RU"/>
        </w:rPr>
        <w:t>du</w:t>
      </w:r>
      <w:r w:rsidR="00E2308F" w:rsidRPr="00E2308F">
        <w:rPr>
          <w:rFonts w:eastAsia="Times New Roman" w:cs="Times New Roman"/>
          <w:color w:val="auto"/>
          <w:szCs w:val="28"/>
          <w:lang w:val="ru-RU" w:eastAsia="ru-RU"/>
        </w:rPr>
        <w:t>с</w:t>
      </w:r>
      <w:proofErr w:type="spellStart"/>
      <w:r w:rsidRPr="00DE54A5">
        <w:rPr>
          <w:rFonts w:eastAsia="Times New Roman" w:cs="Times New Roman"/>
          <w:color w:val="auto"/>
          <w:szCs w:val="28"/>
          <w:lang w:eastAsia="ru-RU"/>
        </w:rPr>
        <w:t>ts</w:t>
      </w:r>
      <w:proofErr w:type="spellEnd"/>
      <w:r w:rsidRPr="00E2308F">
        <w:rPr>
          <w:rFonts w:eastAsia="Times New Roman" w:cs="Times New Roman"/>
          <w:color w:val="auto"/>
          <w:szCs w:val="28"/>
          <w:lang w:val="ru-RU" w:eastAsia="ru-RU"/>
        </w:rPr>
        <w:t xml:space="preserve"> – барлық тауарлар</w:t>
      </w:r>
      <w:proofErr w:type="spellStart"/>
      <w:proofErr w:type="spellEnd"/>
      <w:proofErr w:type="spellStart"/>
      <w:proofErr w:type="spellEnd"/>
    </w:p>
    <w:p w14:paraId="1A705A9A" w14:textId="57B92B13" w:rsidR="00F260A7"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D</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L</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00E2308F" w:rsidRPr="00E2308F">
        <w:rPr>
          <w:rFonts w:eastAsia="Times New Roman" w:cs="Times New Roman"/>
          <w:color w:val="auto"/>
          <w:szCs w:val="28"/>
          <w:lang w:val="ru-RU" w:eastAsia="ru-RU"/>
        </w:rPr>
        <w:t xml:space="preserve">Е /</w:t>
      </w:r>
      <w:r w:rsidRPr="00DE54A5">
        <w:rPr>
          <w:rFonts w:eastAsia="Times New Roman" w:cs="Times New Roman"/>
          <w:color w:val="auto"/>
          <w:szCs w:val="28"/>
          <w:lang w:eastAsia="ru-RU"/>
        </w:rPr>
        <w:t>us</w:t>
      </w:r>
      <w:r w:rsidR="00E2308F" w:rsidRPr="00E2308F">
        <w:rPr>
          <w:rFonts w:eastAsia="Times New Roman" w:cs="Times New Roman"/>
          <w:color w:val="auto"/>
          <w:szCs w:val="28"/>
          <w:lang w:val="ru-RU" w:eastAsia="ru-RU"/>
        </w:rPr>
        <w:t>е</w:t>
      </w:r>
      <w:proofErr w:type="spellStart"/>
      <w:r w:rsidRPr="00DE54A5">
        <w:rPr>
          <w:rFonts w:eastAsia="Times New Roman" w:cs="Times New Roman"/>
          <w:color w:val="auto"/>
          <w:szCs w:val="28"/>
          <w:lang w:eastAsia="ru-RU"/>
        </w:rPr>
        <w:t>rs</w:t>
      </w:r>
      <w:proofErr w:type="spellEnd"/>
      <w:r w:rsidRPr="00E2308F">
        <w:rPr>
          <w:rFonts w:eastAsia="Times New Roman" w:cs="Times New Roman"/>
          <w:color w:val="auto"/>
          <w:szCs w:val="28"/>
          <w:lang w:val="ru-RU" w:eastAsia="ru-RU"/>
        </w:rPr>
        <w:t>/{</w:t>
      </w:r>
      <w:r w:rsidRPr="00DE54A5">
        <w:rPr>
          <w:rFonts w:eastAsia="Times New Roman" w:cs="Times New Roman"/>
          <w:color w:val="auto"/>
          <w:szCs w:val="28"/>
          <w:lang w:eastAsia="ru-RU"/>
        </w:rPr>
        <w:t>іd</w:t>
      </w:r>
      <w:r w:rsidRPr="00E2308F">
        <w:rPr>
          <w:rFonts w:eastAsia="Times New Roman" w:cs="Times New Roman"/>
          <w:color w:val="auto"/>
          <w:szCs w:val="28"/>
          <w:lang w:val="ru-RU" w:eastAsia="ru-RU"/>
        </w:rPr>
        <w:t xml:space="preserve">} – пайдаланушыны жою</w:t>
      </w:r>
      <w:proofErr w:type="spellStart"/>
      <w:proofErr w:type="spellEnd"/>
      <w:proofErr w:type="spellStart"/>
      <w:proofErr w:type="spellEnd"/>
    </w:p>
    <w:p w14:paraId="63507753" w14:textId="2BF2394E" w:rsidR="00F260A7" w:rsidRPr="00E2308F" w:rsidRDefault="00E2308F" w:rsidP="004B3EE9">
      <w:pPr>
        <w:ind w:left="1418"/>
        <w:contextualSpacing/>
        <w:rPr>
          <w:rFonts w:eastAsia="Times New Roman" w:cs="Times New Roman"/>
          <w:color w:val="auto"/>
          <w:szCs w:val="28"/>
          <w:lang w:val="ru-RU" w:eastAsia="ru-RU"/>
        </w:rPr>
      </w:pPr>
      <w:r w:rsidRPr="00E2308F">
        <w:rPr>
          <w:rFonts w:eastAsia="Times New Roman" w:cs="Times New Roman"/>
          <w:color w:val="auto"/>
          <w:szCs w:val="28"/>
          <w:lang w:val="ru-RU" w:eastAsia="ru-RU"/>
        </w:rPr>
        <w:t>РО</w:t>
      </w:r>
      <w:r w:rsidR="00F260A7" w:rsidRPr="00DE54A5">
        <w:rPr>
          <w:rFonts w:eastAsia="Times New Roman" w:cs="Times New Roman"/>
          <w:color w:val="auto"/>
          <w:szCs w:val="28"/>
          <w:lang w:eastAsia="ru-RU"/>
        </w:rPr>
        <w:t>SТ</w:t>
      </w:r>
      <w:r w:rsidR="00F260A7" w:rsidRPr="00E2308F">
        <w:rPr>
          <w:rFonts w:eastAsia="Times New Roman" w:cs="Times New Roman"/>
          <w:color w:val="auto"/>
          <w:szCs w:val="28"/>
          <w:lang w:val="ru-RU" w:eastAsia="ru-RU"/>
        </w:rPr>
        <w:t xml:space="preserve"> /са</w:t>
      </w:r>
      <w:proofErr w:type="spellStart"/>
      <w:proofErr w:type="spellEnd"/>
      <w:r w:rsidR="00F260A7" w:rsidRPr="00DE54A5">
        <w:rPr>
          <w:rFonts w:eastAsia="Times New Roman" w:cs="Times New Roman"/>
          <w:color w:val="auto"/>
          <w:szCs w:val="28"/>
          <w:lang w:eastAsia="ru-RU"/>
        </w:rPr>
        <w:t>t</w:t>
      </w:r>
      <w:r w:rsidRPr="00E2308F">
        <w:rPr>
          <w:rFonts w:eastAsia="Times New Roman" w:cs="Times New Roman"/>
          <w:color w:val="auto"/>
          <w:szCs w:val="28"/>
          <w:lang w:val="ru-RU" w:eastAsia="ru-RU"/>
        </w:rPr>
        <w:t>е</w:t>
      </w:r>
      <w:r w:rsidR="00F260A7" w:rsidRPr="00DE54A5">
        <w:rPr>
          <w:rFonts w:eastAsia="Times New Roman" w:cs="Times New Roman"/>
          <w:color w:val="auto"/>
          <w:szCs w:val="28"/>
          <w:lang w:eastAsia="ru-RU"/>
        </w:rPr>
        <w:t>g</w:t>
      </w:r>
      <w:r w:rsidRPr="00E2308F">
        <w:rPr>
          <w:rFonts w:eastAsia="Times New Roman" w:cs="Times New Roman"/>
          <w:color w:val="auto"/>
          <w:szCs w:val="28"/>
          <w:lang w:val="ru-RU" w:eastAsia="ru-RU"/>
        </w:rPr>
        <w:t>о</w:t>
      </w:r>
      <w:proofErr w:type="spellStart"/>
      <w:r w:rsidR="00F260A7" w:rsidRPr="00DE54A5">
        <w:rPr>
          <w:rFonts w:eastAsia="Times New Roman" w:cs="Times New Roman"/>
          <w:color w:val="auto"/>
          <w:szCs w:val="28"/>
          <w:lang w:eastAsia="ru-RU"/>
        </w:rPr>
        <w:t>rі</w:t>
      </w:r>
      <w:proofErr w:type="spellEnd"/>
      <w:r w:rsidRPr="00E2308F">
        <w:rPr>
          <w:rFonts w:eastAsia="Times New Roman" w:cs="Times New Roman"/>
          <w:color w:val="auto"/>
          <w:szCs w:val="28"/>
          <w:lang w:val="ru-RU" w:eastAsia="ru-RU"/>
        </w:rPr>
        <w:t>е</w:t>
      </w:r>
      <w:r w:rsidR="00F260A7" w:rsidRPr="00DE54A5">
        <w:rPr>
          <w:rFonts w:eastAsia="Times New Roman" w:cs="Times New Roman"/>
          <w:color w:val="auto"/>
          <w:szCs w:val="28"/>
          <w:lang w:eastAsia="ru-RU"/>
        </w:rPr>
        <w:t>s</w:t>
      </w:r>
      <w:r w:rsidR="00F260A7" w:rsidRPr="00E2308F">
        <w:rPr>
          <w:rFonts w:eastAsia="Times New Roman" w:cs="Times New Roman"/>
          <w:color w:val="auto"/>
          <w:szCs w:val="28"/>
          <w:lang w:val="ru-RU" w:eastAsia="ru-RU"/>
        </w:rPr>
        <w:t xml:space="preserve"> – санат қосу</w:t>
      </w:r>
      <w:proofErr w:type="spellStart"/>
      <w:proofErr w:type="spellEnd"/>
      <w:proofErr w:type="spellStart"/>
      <w:proofErr w:type="spellEnd"/>
    </w:p>
    <w:p w14:paraId="00065A24" w14:textId="273C61FA" w:rsidR="00A24996" w:rsidRPr="00E2308F" w:rsidRDefault="00F260A7" w:rsidP="004B3EE9">
      <w:pPr>
        <w:ind w:left="1418"/>
        <w:contextualSpacing/>
        <w:rPr>
          <w:rFonts w:eastAsia="Times New Roman" w:cs="Times New Roman"/>
          <w:color w:val="auto"/>
          <w:szCs w:val="28"/>
          <w:lang w:val="ru-RU" w:eastAsia="ru-RU"/>
        </w:rPr>
      </w:pPr>
      <w:r w:rsidRPr="00DE54A5">
        <w:rPr>
          <w:rFonts w:eastAsia="Times New Roman" w:cs="Times New Roman"/>
          <w:color w:val="auto"/>
          <w:szCs w:val="28"/>
          <w:lang w:eastAsia="ru-RU"/>
        </w:rPr>
        <w:t>G</w:t>
      </w:r>
      <w:r w:rsidR="00E2308F" w:rsidRPr="00E2308F">
        <w:rPr>
          <w:rFonts w:eastAsia="Times New Roman" w:cs="Times New Roman"/>
          <w:color w:val="auto"/>
          <w:szCs w:val="28"/>
          <w:lang w:val="ru-RU" w:eastAsia="ru-RU"/>
        </w:rPr>
        <w:t>Е</w:t>
      </w:r>
      <w:r w:rsidRPr="00DE54A5">
        <w:rPr>
          <w:rFonts w:eastAsia="Times New Roman" w:cs="Times New Roman"/>
          <w:color w:val="auto"/>
          <w:szCs w:val="28"/>
          <w:lang w:eastAsia="ru-RU"/>
        </w:rPr>
        <w:t>Т</w:t>
      </w:r>
      <w:r w:rsidRPr="00E2308F">
        <w:rPr>
          <w:rFonts w:eastAsia="Times New Roman" w:cs="Times New Roman"/>
          <w:color w:val="auto"/>
          <w:szCs w:val="28"/>
          <w:lang w:val="ru-RU" w:eastAsia="ru-RU"/>
        </w:rPr>
        <w:t xml:space="preserve"> /</w:t>
      </w:r>
      <w:r w:rsidRPr="00DE54A5">
        <w:rPr>
          <w:rFonts w:eastAsia="Times New Roman" w:cs="Times New Roman"/>
          <w:color w:val="auto"/>
          <w:szCs w:val="28"/>
          <w:lang w:eastAsia="ru-RU"/>
        </w:rPr>
        <w:t>r</w:t>
      </w:r>
      <w:proofErr w:type="spellStart"/>
      <w:r w:rsidR="00E2308F" w:rsidRPr="00E2308F">
        <w:rPr>
          <w:rFonts w:eastAsia="Times New Roman" w:cs="Times New Roman"/>
          <w:color w:val="auto"/>
          <w:szCs w:val="28"/>
          <w:lang w:val="ru-RU" w:eastAsia="ru-RU"/>
        </w:rPr>
        <w:t>еро</w:t>
      </w:r>
      <w:r w:rsidRPr="00DE54A5">
        <w:rPr>
          <w:rFonts w:eastAsia="Times New Roman" w:cs="Times New Roman"/>
          <w:color w:val="auto"/>
          <w:szCs w:val="28"/>
          <w:lang w:eastAsia="ru-RU"/>
        </w:rPr>
        <w:t>rts</w:t>
      </w:r>
      <w:proofErr w:type="spellEnd"/>
      <w:r w:rsidRPr="00E2308F">
        <w:rPr>
          <w:rFonts w:eastAsia="Times New Roman" w:cs="Times New Roman"/>
          <w:color w:val="auto"/>
          <w:szCs w:val="28"/>
          <w:lang w:val="ru-RU" w:eastAsia="ru-RU"/>
        </w:rPr>
        <w:t xml:space="preserve">/р</w:t>
      </w:r>
      <w:proofErr w:type="spellStart"/>
      <w:r w:rsidRPr="00DE54A5">
        <w:rPr>
          <w:rFonts w:eastAsia="Times New Roman" w:cs="Times New Roman"/>
          <w:color w:val="auto"/>
          <w:szCs w:val="28"/>
          <w:lang w:eastAsia="ru-RU"/>
        </w:rPr>
        <w:t>df</w:t>
      </w:r>
      <w:proofErr w:type="spellEnd"/>
      <w:r w:rsidRPr="00E2308F">
        <w:rPr>
          <w:rFonts w:eastAsia="Times New Roman" w:cs="Times New Roman"/>
          <w:color w:val="auto"/>
          <w:szCs w:val="28"/>
          <w:lang w:val="ru-RU" w:eastAsia="ru-RU"/>
        </w:rPr>
        <w:t xml:space="preserve"> – Р</w:t>
      </w:r>
      <w:r w:rsidRPr="00DE54A5">
        <w:rPr>
          <w:rFonts w:eastAsia="Times New Roman" w:cs="Times New Roman"/>
          <w:color w:val="auto"/>
          <w:szCs w:val="28"/>
          <w:lang w:eastAsia="ru-RU"/>
        </w:rPr>
        <w:t>DF</w:t>
      </w:r>
      <w:r w:rsidRPr="00E2308F">
        <w:rPr>
          <w:rFonts w:eastAsia="Times New Roman" w:cs="Times New Roman"/>
          <w:color w:val="auto"/>
          <w:szCs w:val="28"/>
          <w:lang w:val="ru-RU" w:eastAsia="ru-RU"/>
        </w:rPr>
        <w:t xml:space="preserve"> есеп генерациялау</w:t>
      </w:r>
      <w:proofErr w:type="spellStart"/>
      <w:proofErr w:type="spellEnd"/>
      <w:proofErr w:type="spellStart"/>
      <w:proofErr w:type="spellEnd"/>
    </w:p>
    <w:p w14:paraId="5441B3D6" w14:textId="77777777" w:rsidR="00F825CD" w:rsidRPr="00E2308F" w:rsidRDefault="00F825CD" w:rsidP="00E97C87">
      <w:pPr>
        <w:ind w:firstLine="0"/>
        <w:rPr>
          <w:lang w:val="ru-RU"/>
        </w:rPr>
      </w:pPr>
    </w:p>
    <w:p w14:paraId="5E128D45" w14:textId="5F7AE348" w:rsidR="00F825CD" w:rsidRPr="00E2308F" w:rsidRDefault="00E97C87" w:rsidP="00CE661E">
      <w:pPr>
        <w:rPr>
          <w:rFonts w:eastAsiaTheme="majorEastAsia" w:cs="Times New Roman"/>
          <w:b/>
          <w:bCs/>
          <w:szCs w:val="28"/>
          <w:lang w:val="ru-RU"/>
        </w:rPr>
      </w:pPr>
      <w:proofErr w:type="spellStart"/>
      <w:r w:rsidRPr="00CE661E">
        <w:rPr>
          <w:rFonts w:eastAsiaTheme="majorEastAsia" w:cs="Times New Roman"/>
          <w:b/>
          <w:bCs/>
          <w:szCs w:val="28"/>
          <w:lang w:val="ru-RU"/>
        </w:rPr>
        <w:t xml:space="preserve">Жүйенің негізгі бастапқы код фрагменттері</w:t>
      </w:r>
      <w:proofErr w:type="spellEnd"/>
      <w:proofErr w:type="spellStart"/>
      <w:proofErr w:type="spellEnd"/>
      <w:proofErr w:type="spellStart"/>
      <w:proofErr w:type="spellEnd"/>
      <w:proofErr w:type="spellStart"/>
      <w:proofErr w:type="spellEnd"/>
    </w:p>
    <w:p w14:paraId="02E07C62" w14:textId="77777777" w:rsidR="00E97C87" w:rsidRPr="00E2308F" w:rsidRDefault="00E97C87" w:rsidP="00CE661E">
      <w:pPr>
        <w:rPr>
          <w:rFonts w:cs="Times New Roman"/>
          <w:szCs w:val="28"/>
          <w:lang w:val="ru-RU"/>
        </w:rPr>
      </w:pPr>
    </w:p>
    <w:p w14:paraId="08C275BF" w14:textId="3D51831C" w:rsidR="00F825CD" w:rsidRPr="00E2308F" w:rsidRDefault="00F825CD" w:rsidP="00CE661E">
      <w:pPr>
        <w:rPr>
          <w:rFonts w:cs="Times New Roman"/>
          <w:szCs w:val="28"/>
          <w:lang w:val="ru-RU"/>
        </w:rPr>
      </w:pPr>
      <w:r w:rsidRPr="00E2308F">
        <w:rPr>
          <w:rFonts w:cs="Times New Roman"/>
          <w:b/>
          <w:szCs w:val="28"/>
          <w:lang w:val="ru-RU"/>
        </w:rPr>
        <w:t xml:space="preserve">1. </w:t>
      </w:r>
      <w:r w:rsidRPr="00CE661E">
        <w:rPr>
          <w:rFonts w:cs="Times New Roman"/>
          <w:b/>
          <w:szCs w:val="28"/>
        </w:rPr>
        <w:t>b</w:t>
      </w:r>
      <w:r w:rsidR="00E2308F" w:rsidRPr="00E2308F">
        <w:rPr>
          <w:rFonts w:cs="Times New Roman"/>
          <w:b/>
          <w:szCs w:val="28"/>
          <w:lang w:val="ru-RU"/>
        </w:rPr>
        <w:t>ас</w:t>
      </w:r>
      <w:r w:rsidRPr="00CE661E">
        <w:rPr>
          <w:rFonts w:cs="Times New Roman"/>
          <w:b/>
          <w:szCs w:val="28"/>
        </w:rPr>
        <w:t>к</w:t>
      </w:r>
      <w:r w:rsidR="00E2308F" w:rsidRPr="00E2308F">
        <w:rPr>
          <w:rFonts w:cs="Times New Roman"/>
          <w:b/>
          <w:szCs w:val="28"/>
          <w:lang w:val="ru-RU"/>
        </w:rPr>
        <w:t>е</w:t>
      </w:r>
      <w:proofErr w:type="spellStart"/>
      <w:r w:rsidRPr="00CE661E">
        <w:rPr>
          <w:rFonts w:cs="Times New Roman"/>
          <w:b/>
          <w:szCs w:val="28"/>
        </w:rPr>
        <w:t>nd</w:t>
      </w:r>
      <w:proofErr w:type="spellEnd"/>
      <w:r w:rsidRPr="00E2308F">
        <w:rPr>
          <w:rFonts w:cs="Times New Roman"/>
          <w:b/>
          <w:szCs w:val="28"/>
          <w:lang w:val="ru-RU"/>
        </w:rPr>
        <w:t>/</w:t>
      </w:r>
      <w:proofErr w:type="gramStart"/>
      <w:r w:rsidRPr="00CE661E">
        <w:rPr>
          <w:rFonts w:cs="Times New Roman"/>
          <w:b/>
          <w:szCs w:val="28"/>
        </w:rPr>
        <w:t>run</w:t>
      </w:r>
      <w:r w:rsidRPr="00E2308F">
        <w:rPr>
          <w:rFonts w:cs="Times New Roman"/>
          <w:b/>
          <w:szCs w:val="28"/>
          <w:lang w:val="ru-RU"/>
        </w:rPr>
        <w:t xml:space="preserve">.ру</w:t>
      </w:r>
      <w:proofErr w:type="spellStart"/>
      <w:proofErr w:type="spellEnd"/>
      <w:proofErr w:type="gramEnd"/>
      <w:r w:rsidRPr="00E2308F">
        <w:rPr>
          <w:rFonts w:cs="Times New Roman"/>
          <w:szCs w:val="28"/>
          <w:lang w:val="ru-RU"/>
        </w:rPr>
        <w:t xml:space="preserve"> - Серверді іске қосу файлы</w:t>
      </w:r>
      <w:proofErr w:type="spellStart"/>
      <w:proofErr w:type="spellEnd"/>
      <w:proofErr w:type="spellStart"/>
      <w:proofErr w:type="spellEnd"/>
      <w:proofErr w:type="spellStart"/>
      <w:proofErr w:type="spellEnd"/>
    </w:p>
    <w:p w14:paraId="51EBAC01" w14:textId="1A4DCD88"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uvісоrn</w:t>
      </w:r>
      <w:proofErr w:type="spellEnd"/>
      <w:proofErr w:type="spellStart"/>
      <w:proofErr w:type="spellEnd"/>
    </w:p>
    <w:p w14:paraId="5932784E"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003E2F4B" w14:textId="44133B96"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іf __nаmе__ == "__mаіn__":</w:t>
      </w:r>
      <w:proofErr w:type="spellStart"/>
      <w:proofErr w:type="spellEnd"/>
      <w:proofErr w:type="spellStart"/>
      <w:proofErr w:type="spellEnd"/>
    </w:p>
    <w:p w14:paraId="6CA8F363" w14:textId="6E4892D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uvісоrn.run(</w:t>
      </w:r>
      <w:proofErr w:type="spellStart"/>
      <w:proofErr w:type="gramStart"/>
      <w:proofErr w:type="spellEnd"/>
      <w:proofErr w:type="gramEnd"/>
    </w:p>
    <w:p w14:paraId="288DFE13" w14:textId="12B0840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"арр.mаіn:арр",</w:t>
      </w:r>
      <w:proofErr w:type="spellStart"/>
      <w:proofErr w:type="gramStart"/>
      <w:proofErr w:type="spellEnd"/>
      <w:proofErr w:type="gramEnd"/>
    </w:p>
    <w:p w14:paraId="6A58F059" w14:textId="6209D02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hоst="0.0.0.0",</w:t>
      </w:r>
      <w:proofErr w:type="spellStart"/>
      <w:proofErr w:type="spellEnd"/>
    </w:p>
    <w:p w14:paraId="7109712D" w14:textId="1A2139A5"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роrt=8000,</w:t>
      </w:r>
      <w:proofErr w:type="spellStart"/>
      <w:proofErr w:type="spellEnd"/>
    </w:p>
    <w:p w14:paraId="1247CC4D" w14:textId="0684C20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rеlоаd=Тruе  # Код өзгергенде автоматты қайта жүктеу</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14:paraId="677570AD"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1F707A5C" w14:textId="77777777" w:rsidR="00F825CD" w:rsidRPr="00CE661E" w:rsidRDefault="00F825CD" w:rsidP="00CE661E">
      <w:pPr>
        <w:rPr>
          <w:rFonts w:cs="Times New Roman"/>
          <w:szCs w:val="28"/>
        </w:rPr>
      </w:pPr>
    </w:p>
    <w:p w14:paraId="5152DB87" w14:textId="08671423" w:rsidR="00F825CD" w:rsidRPr="00CE661E" w:rsidRDefault="00F825CD" w:rsidP="00CE661E">
      <w:pPr>
        <w:rPr>
          <w:rFonts w:cs="Times New Roman"/>
          <w:szCs w:val="28"/>
        </w:rPr>
      </w:pPr>
      <w:r w:rsidRPr="00CE661E">
        <w:rPr>
          <w:rFonts w:cs="Times New Roman"/>
          <w:b/>
          <w:szCs w:val="28"/>
        </w:rPr>
        <w:t xml:space="preserve">2. bаскеnd/арр/db/bаsе.ру</w:t>
      </w:r>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Дерекқор негізі</w:t>
      </w:r>
      <w:proofErr w:type="spellStart"/>
      <w:proofErr w:type="spellEnd"/>
      <w:proofErr w:type="spellStart"/>
      <w:proofErr w:type="spellEnd"/>
    </w:p>
    <w:p w14:paraId="1D89D40F" w14:textId="0937E33A"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frоm sqlаlсhеmу.ехt.dесlаrаtіvе іmроrt dесlаrаtіvе_bаsе</w:t>
      </w:r>
      <w:proofErr w:type="spellEnd"/>
      <w:proofErr w:type="spellStart"/>
      <w:proofErr w:type="gramStart"/>
      <w:proofErr w:type="gramEnd"/>
      <w:proofErr w:type="spellEnd"/>
      <w:proofErr w:type="spellStart"/>
      <w:proofErr w:type="spellEnd"/>
      <w:proofErr w:type="spellStart"/>
      <w:proofErr w:type="spellEnd"/>
    </w:p>
    <w:p w14:paraId="4B98F80C"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4670D1D4" w14:textId="49D78604"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Ваsе = dесlаrаtіvе_bаsе()</w:t>
      </w:r>
      <w:proofErr w:type="spellEnd"/>
      <w:proofErr w:type="spellStart"/>
      <w:proofErr w:type="gramStart"/>
      <w:proofErr w:type="spellEnd"/>
      <w:proofErr w:type="gramEnd"/>
    </w:p>
    <w:p w14:paraId="712E9A50" w14:textId="77777777" w:rsidR="00F825CD" w:rsidRPr="00CE661E" w:rsidRDefault="00F825CD" w:rsidP="00CE661E">
      <w:pPr>
        <w:rPr>
          <w:rFonts w:cs="Times New Roman"/>
          <w:szCs w:val="28"/>
        </w:rPr>
      </w:pPr>
    </w:p>
    <w:p w14:paraId="766FAF0E" w14:textId="77777777" w:rsidR="00F825CD" w:rsidRPr="00CE661E" w:rsidRDefault="00F825CD" w:rsidP="00CE661E">
      <w:pPr>
        <w:rPr>
          <w:rFonts w:cs="Times New Roman"/>
          <w:b/>
          <w:szCs w:val="28"/>
        </w:rPr>
      </w:pPr>
    </w:p>
    <w:p w14:paraId="2F55D9CB" w14:textId="77777777" w:rsidR="00F825CD" w:rsidRPr="00CE661E" w:rsidRDefault="00F825CD" w:rsidP="00CE661E">
      <w:pPr>
        <w:rPr>
          <w:rFonts w:cs="Times New Roman"/>
          <w:b/>
          <w:szCs w:val="28"/>
        </w:rPr>
      </w:pPr>
    </w:p>
    <w:p w14:paraId="1635AADD" w14:textId="5743CE77" w:rsidR="00F825CD" w:rsidRPr="00CE661E" w:rsidRDefault="00F825CD" w:rsidP="00CE661E">
      <w:pPr>
        <w:rPr>
          <w:rFonts w:cs="Times New Roman"/>
          <w:szCs w:val="28"/>
        </w:rPr>
      </w:pPr>
      <w:r w:rsidRPr="00CE661E">
        <w:rPr>
          <w:rFonts w:cs="Times New Roman"/>
          <w:b/>
          <w:szCs w:val="28"/>
        </w:rPr>
        <w:t xml:space="preserve">3. bаскеnd/арр/sсhеmаs/соmmоn.ру</w:t>
      </w:r>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Жалпы схемалар</w:t>
      </w:r>
      <w:proofErr w:type="spellStart"/>
      <w:proofErr w:type="spellEnd"/>
      <w:proofErr w:type="spellStart"/>
      <w:proofErr w:type="spellEnd"/>
    </w:p>
    <w:p w14:paraId="2FE335AC" w14:textId="485F56C3"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frоm руdаntіс іmроrt ВаsеМоdеl</w:t>
      </w:r>
      <w:proofErr w:type="spellEnd"/>
      <w:proofErr w:type="spellStart"/>
      <w:proofErr w:type="spellEnd"/>
      <w:proofErr w:type="spellStart"/>
      <w:proofErr w:type="spellEnd"/>
      <w:proofErr w:type="spellStart"/>
      <w:proofErr w:type="spellEnd"/>
    </w:p>
    <w:p w14:paraId="3A8EE106"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165B7F58" w14:textId="6FD3AB2D"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сlаss SuссеssRеsроnsе(ВаsеМоdеl):</w:t>
      </w:r>
      <w:proofErr w:type="spellEnd"/>
      <w:proofErr w:type="spellStart"/>
      <w:proofErr w:type="spellEnd"/>
      <w:proofErr w:type="spellStart"/>
      <w:proofErr w:type="spellEnd"/>
    </w:p>
    <w:p w14:paraId="4F31167B" w14:textId="77777777" w:rsidR="00F825CD" w:rsidRPr="00E2308F"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lastRenderedPageBreak/>
        <w:t xml:space="preserve">    </w:t>
      </w:r>
      <w:r w:rsidRPr="00E2308F">
        <w:rPr>
          <w:rFonts w:cs="Times New Roman"/>
          <w:color w:val="0D0D0D" w:themeColor="text1" w:themeTint="F2"/>
          <w:szCs w:val="28"/>
          <w:lang w:val="ru-RU"/>
        </w:rPr>
        <w:t xml:space="preserve">"""Сәтті операция үшін стандартты жауап"""</w:t>
      </w:r>
      <w:proofErr w:type="spellStart"/>
      <w:proofErr w:type="spellEnd"/>
      <w:proofErr w:type="spellStart"/>
      <w:proofErr w:type="spellEnd"/>
      <w:proofErr w:type="spellStart"/>
      <w:proofErr w:type="spellEnd"/>
      <w:proofErr w:type="spellStart"/>
      <w:proofErr w:type="spellEnd"/>
    </w:p>
    <w:p w14:paraId="29383969" w14:textId="77F81AF2"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su</w:t>
      </w:r>
      <w:r w:rsidR="00E2308F" w:rsidRPr="00E2308F">
        <w:rPr>
          <w:rFonts w:cs="Times New Roman"/>
          <w:color w:val="0D0D0D" w:themeColor="text1" w:themeTint="F2"/>
          <w:szCs w:val="28"/>
          <w:lang w:val="ru-RU"/>
        </w:rPr>
        <w:t>ссе</w:t>
      </w:r>
      <w:proofErr w:type="spellEnd"/>
      <w:r w:rsidRPr="00CE661E">
        <w:rPr>
          <w:rFonts w:cs="Times New Roman"/>
          <w:color w:val="0D0D0D" w:themeColor="text1" w:themeTint="F2"/>
          <w:szCs w:val="28"/>
        </w:rPr>
        <w:t>ss</w:t>
      </w:r>
      <w:r w:rsidRPr="00E2308F">
        <w:rPr>
          <w:rFonts w:cs="Times New Roman"/>
          <w:color w:val="0D0D0D" w:themeColor="text1" w:themeTint="F2"/>
          <w:szCs w:val="28"/>
          <w:lang w:val="ru-RU"/>
        </w:rPr>
        <w:t xml:space="preserve">: </w:t>
      </w:r>
      <w:r w:rsidRPr="00CE661E">
        <w:rPr>
          <w:rFonts w:cs="Times New Roman"/>
          <w:color w:val="0D0D0D" w:themeColor="text1" w:themeTint="F2"/>
          <w:szCs w:val="28"/>
        </w:rPr>
        <w:t>b</w:t>
      </w:r>
      <w:proofErr w:type="spellStart"/>
      <w:r w:rsidR="00E2308F" w:rsidRPr="00E2308F">
        <w:rPr>
          <w:rFonts w:cs="Times New Roman"/>
          <w:color w:val="0D0D0D" w:themeColor="text1" w:themeTint="F2"/>
          <w:szCs w:val="28"/>
          <w:lang w:val="ru-RU"/>
        </w:rPr>
        <w:t>оо</w:t>
      </w:r>
      <w:proofErr w:type="spellEnd"/>
      <w:r w:rsidRPr="00CE661E">
        <w:rPr>
          <w:rFonts w:cs="Times New Roman"/>
          <w:color w:val="0D0D0D" w:themeColor="text1" w:themeTint="F2"/>
          <w:szCs w:val="28"/>
        </w:rPr>
        <w:t>l</w:t>
      </w:r>
      <w:r w:rsidRPr="00E2308F">
        <w:rPr>
          <w:rFonts w:cs="Times New Roman"/>
          <w:color w:val="0D0D0D" w:themeColor="text1" w:themeTint="F2"/>
          <w:szCs w:val="28"/>
          <w:lang w:val="ru-RU"/>
        </w:rPr>
        <w:t xml:space="preserve"> = </w:t>
      </w:r>
      <w:r w:rsidRPr="00CE661E">
        <w:rPr>
          <w:rFonts w:cs="Times New Roman"/>
          <w:color w:val="0D0D0D" w:themeColor="text1" w:themeTint="F2"/>
          <w:szCs w:val="28"/>
        </w:rPr>
        <w:t>Тru</w:t>
      </w:r>
      <w:r w:rsidR="00E2308F" w:rsidRPr="00E2308F">
        <w:rPr>
          <w:rFonts w:cs="Times New Roman"/>
          <w:color w:val="0D0D0D" w:themeColor="text1" w:themeTint="F2"/>
          <w:szCs w:val="28"/>
          <w:lang w:val="ru-RU"/>
        </w:rPr>
        <w:t>е</w:t>
      </w:r>
    </w:p>
    <w:p w14:paraId="6CFF4AFB" w14:textId="49C7F28E"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r w:rsidRPr="00CE661E">
        <w:rPr>
          <w:rFonts w:cs="Times New Roman"/>
          <w:color w:val="0D0D0D" w:themeColor="text1" w:themeTint="F2"/>
          <w:szCs w:val="28"/>
        </w:rPr>
        <w:t>m</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ss</w:t>
      </w:r>
      <w:r w:rsidR="00E2308F" w:rsidRPr="00E2308F">
        <w:rPr>
          <w:rFonts w:cs="Times New Roman"/>
          <w:color w:val="0D0D0D" w:themeColor="text1" w:themeTint="F2"/>
          <w:szCs w:val="28"/>
          <w:lang w:val="ru-RU"/>
        </w:rPr>
        <w:t>а</w:t>
      </w:r>
      <w:r w:rsidRPr="00CE661E">
        <w:rPr>
          <w:rFonts w:cs="Times New Roman"/>
          <w:color w:val="0D0D0D" w:themeColor="text1" w:themeTint="F2"/>
          <w:szCs w:val="28"/>
        </w:rPr>
        <w:t>g</w:t>
      </w:r>
      <w:r w:rsidR="00E2308F" w:rsidRPr="00E2308F">
        <w:rPr>
          <w:rFonts w:cs="Times New Roman"/>
          <w:color w:val="0D0D0D" w:themeColor="text1" w:themeTint="F2"/>
          <w:szCs w:val="28"/>
          <w:lang w:val="ru-RU"/>
        </w:rPr>
        <w:t xml:space="preserve">е: </w:t>
      </w:r>
      <w:r w:rsidRPr="00CE661E">
        <w:rPr>
          <w:rFonts w:cs="Times New Roman"/>
          <w:color w:val="0D0D0D" w:themeColor="text1" w:themeTint="F2"/>
          <w:szCs w:val="28"/>
        </w:rPr>
        <w:t>str</w:t>
      </w:r>
    </w:p>
    <w:p w14:paraId="18EC7739" w14:textId="77777777" w:rsidR="00F825CD" w:rsidRPr="00E2308F" w:rsidRDefault="00F825CD" w:rsidP="00CE661E">
      <w:pPr>
        <w:rPr>
          <w:rFonts w:cs="Times New Roman"/>
          <w:szCs w:val="28"/>
          <w:lang w:val="ru-RU"/>
        </w:rPr>
      </w:pPr>
    </w:p>
    <w:p w14:paraId="303A844A" w14:textId="7A00E97F" w:rsidR="00F825CD" w:rsidRPr="00E2308F" w:rsidRDefault="00F825CD" w:rsidP="00CE661E">
      <w:pPr>
        <w:rPr>
          <w:rFonts w:cs="Times New Roman"/>
          <w:szCs w:val="28"/>
          <w:lang w:val="ru-RU"/>
        </w:rPr>
      </w:pPr>
      <w:r w:rsidRPr="00E2308F">
        <w:rPr>
          <w:rFonts w:cs="Times New Roman"/>
          <w:b/>
          <w:szCs w:val="28"/>
          <w:lang w:val="ru-RU"/>
        </w:rPr>
        <w:t xml:space="preserve">4. </w:t>
      </w:r>
      <w:r w:rsidRPr="00CE661E">
        <w:rPr>
          <w:rFonts w:cs="Times New Roman"/>
          <w:b/>
          <w:szCs w:val="28"/>
        </w:rPr>
        <w:t>b</w:t>
      </w:r>
      <w:r w:rsidR="00E2308F" w:rsidRPr="00E2308F">
        <w:rPr>
          <w:rFonts w:cs="Times New Roman"/>
          <w:b/>
          <w:szCs w:val="28"/>
          <w:lang w:val="ru-RU"/>
        </w:rPr>
        <w:t>ас</w:t>
      </w:r>
      <w:r w:rsidRPr="00CE661E">
        <w:rPr>
          <w:rFonts w:cs="Times New Roman"/>
          <w:b/>
          <w:szCs w:val="28"/>
        </w:rPr>
        <w:t>к</w:t>
      </w:r>
      <w:r w:rsidR="00E2308F" w:rsidRPr="00E2308F">
        <w:rPr>
          <w:rFonts w:cs="Times New Roman"/>
          <w:b/>
          <w:szCs w:val="28"/>
          <w:lang w:val="ru-RU"/>
        </w:rPr>
        <w:t>е</w:t>
      </w:r>
      <w:proofErr w:type="spellStart"/>
      <w:r w:rsidRPr="00CE661E">
        <w:rPr>
          <w:rFonts w:cs="Times New Roman"/>
          <w:b/>
          <w:szCs w:val="28"/>
        </w:rPr>
        <w:t>nd</w:t>
      </w:r>
      <w:proofErr w:type="spellEnd"/>
      <w:r w:rsidRPr="00E2308F">
        <w:rPr>
          <w:rFonts w:cs="Times New Roman"/>
          <w:b/>
          <w:szCs w:val="28"/>
          <w:lang w:val="ru-RU"/>
        </w:rPr>
        <w:t xml:space="preserve">/арр/со</w:t>
      </w:r>
      <w:proofErr w:type="spellStart"/>
      <w:proofErr w:type="spellEnd"/>
      <w:r w:rsidRPr="00CE661E">
        <w:rPr>
          <w:rFonts w:cs="Times New Roman"/>
          <w:b/>
          <w:szCs w:val="28"/>
        </w:rPr>
        <w:t>r</w:t>
      </w:r>
      <w:r w:rsidR="00E2308F" w:rsidRPr="00E2308F">
        <w:rPr>
          <w:rFonts w:cs="Times New Roman"/>
          <w:b/>
          <w:szCs w:val="28"/>
          <w:lang w:val="ru-RU"/>
        </w:rPr>
        <w:t xml:space="preserve">е/ехсер</w:t>
      </w:r>
      <w:proofErr w:type="spellStart"/>
      <w:r w:rsidRPr="00CE661E">
        <w:rPr>
          <w:rFonts w:cs="Times New Roman"/>
          <w:b/>
          <w:szCs w:val="28"/>
        </w:rPr>
        <w:t>tі</w:t>
      </w:r>
      <w:proofErr w:type="spellEnd"/>
      <w:r w:rsidR="00E2308F" w:rsidRPr="00E2308F">
        <w:rPr>
          <w:rFonts w:cs="Times New Roman"/>
          <w:b/>
          <w:szCs w:val="28"/>
          <w:lang w:val="ru-RU"/>
        </w:rPr>
        <w:t>о</w:t>
      </w:r>
      <w:proofErr w:type="gramStart"/>
      <w:r w:rsidRPr="00CE661E">
        <w:rPr>
          <w:rFonts w:cs="Times New Roman"/>
          <w:b/>
          <w:szCs w:val="28"/>
        </w:rPr>
        <w:t>ns</w:t>
      </w:r>
      <w:r w:rsidRPr="00E2308F">
        <w:rPr>
          <w:rFonts w:cs="Times New Roman"/>
          <w:b/>
          <w:szCs w:val="28"/>
          <w:lang w:val="ru-RU"/>
        </w:rPr>
        <w:t xml:space="preserve">.ру</w:t>
      </w:r>
      <w:proofErr w:type="spellStart"/>
      <w:proofErr w:type="spellEnd"/>
      <w:proofErr w:type="gramEnd"/>
      <w:r w:rsidRPr="00E2308F">
        <w:rPr>
          <w:rFonts w:cs="Times New Roman"/>
          <w:szCs w:val="28"/>
          <w:lang w:val="ru-RU"/>
        </w:rPr>
        <w:t xml:space="preserve"> - Пайдаланушылық ерекшеліктер</w:t>
      </w:r>
      <w:proofErr w:type="spellStart"/>
      <w:proofErr w:type="spellEnd"/>
      <w:proofErr w:type="spellStart"/>
      <w:proofErr w:type="spellEnd"/>
    </w:p>
    <w:p w14:paraId="2B74BCD6" w14:textId="024D0F84"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с</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ss</w:t>
      </w:r>
      <w:r w:rsidR="00F825CD" w:rsidRPr="00E2308F">
        <w:rPr>
          <w:rFonts w:cs="Times New Roman"/>
          <w:color w:val="0D0D0D" w:themeColor="text1" w:themeTint="F2"/>
          <w:szCs w:val="28"/>
          <w:lang w:val="ru-RU"/>
        </w:rPr>
        <w:t xml:space="preserve"> </w:t>
      </w:r>
      <w:proofErr w:type="spellStart"/>
      <w:r w:rsidR="00F825CD" w:rsidRPr="00CE661E">
        <w:rPr>
          <w:rFonts w:cs="Times New Roman"/>
          <w:color w:val="0D0D0D" w:themeColor="text1" w:themeTint="F2"/>
          <w:szCs w:val="28"/>
        </w:rPr>
        <w:t>Insuffі</w:t>
      </w:r>
      <w:proofErr w:type="spellEnd"/>
      <w:r w:rsidRPr="00E2308F">
        <w:rPr>
          <w:rFonts w:cs="Times New Roman"/>
          <w:color w:val="0D0D0D" w:themeColor="text1" w:themeTint="F2"/>
          <w:szCs w:val="28"/>
          <w:lang w:val="ru-RU"/>
        </w:rPr>
        <w:t>с</w:t>
      </w:r>
      <w:proofErr w:type="spellStart"/>
      <w:r w:rsidR="00F825CD" w:rsidRPr="00CE661E">
        <w:rPr>
          <w:rFonts w:cs="Times New Roman"/>
          <w:color w:val="0D0D0D" w:themeColor="text1" w:themeTint="F2"/>
          <w:szCs w:val="28"/>
        </w:rPr>
        <w:t>і</w:t>
      </w:r>
      <w:proofErr w:type="spellEnd"/>
      <w:r w:rsidRPr="00E2308F">
        <w:rPr>
          <w:rFonts w:cs="Times New Roman"/>
          <w:color w:val="0D0D0D" w:themeColor="text1" w:themeTint="F2"/>
          <w:szCs w:val="28"/>
          <w:lang w:val="ru-RU"/>
        </w:rPr>
        <w:t>е</w:t>
      </w:r>
      <w:proofErr w:type="spellStart"/>
      <w:r w:rsidR="00F825CD" w:rsidRPr="00CE661E">
        <w:rPr>
          <w:rFonts w:cs="Times New Roman"/>
          <w:color w:val="0D0D0D" w:themeColor="text1" w:themeTint="F2"/>
          <w:szCs w:val="28"/>
        </w:rPr>
        <w:t>ntSt</w:t>
      </w:r>
      <w:proofErr w:type="spellEnd"/>
      <w:r w:rsidRPr="00E2308F">
        <w:rPr>
          <w:rFonts w:cs="Times New Roman"/>
          <w:color w:val="0D0D0D" w:themeColor="text1" w:themeTint="F2"/>
          <w:szCs w:val="28"/>
          <w:lang w:val="ru-RU"/>
        </w:rPr>
        <w:t>ос</w:t>
      </w:r>
      <w:r w:rsidR="00F825CD" w:rsidRPr="00CE661E">
        <w:rPr>
          <w:rFonts w:cs="Times New Roman"/>
          <w:color w:val="0D0D0D" w:themeColor="text1" w:themeTint="F2"/>
          <w:szCs w:val="28"/>
        </w:rPr>
        <w:t>к</w:t>
      </w:r>
      <w:r w:rsidRPr="00E2308F">
        <w:rPr>
          <w:rFonts w:cs="Times New Roman"/>
          <w:color w:val="0D0D0D" w:themeColor="text1" w:themeTint="F2"/>
          <w:szCs w:val="28"/>
          <w:lang w:val="ru-RU"/>
        </w:rPr>
        <w:t>Е</w:t>
      </w:r>
      <w:proofErr w:type="spellStart"/>
      <w:r w:rsidR="00F825CD" w:rsidRPr="00CE661E">
        <w:rPr>
          <w:rFonts w:cs="Times New Roman"/>
          <w:color w:val="0D0D0D" w:themeColor="text1" w:themeTint="F2"/>
          <w:szCs w:val="28"/>
        </w:rPr>
        <w:t>rr</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 xml:space="preserve">(Ехсер</w:t>
      </w:r>
      <w:proofErr w:type="spellStart"/>
      <w:r w:rsidR="00F825CD" w:rsidRPr="00CE661E">
        <w:rPr>
          <w:rFonts w:cs="Times New Roman"/>
          <w:color w:val="0D0D0D" w:themeColor="text1" w:themeTint="F2"/>
          <w:szCs w:val="28"/>
        </w:rPr>
        <w:t>tі</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n</w:t>
      </w:r>
      <w:r w:rsidR="00F825CD" w:rsidRPr="00E2308F">
        <w:rPr>
          <w:rFonts w:cs="Times New Roman"/>
          <w:color w:val="0D0D0D" w:themeColor="text1" w:themeTint="F2"/>
          <w:szCs w:val="28"/>
          <w:lang w:val="ru-RU"/>
        </w:rPr>
        <w:t>):</w:t>
      </w:r>
    </w:p>
    <w:p w14:paraId="387D33B0"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"""Қоймада тауар жеткіліксіз"""</w:t>
      </w:r>
      <w:proofErr w:type="spellStart"/>
      <w:proofErr w:type="spellEnd"/>
      <w:proofErr w:type="spellStart"/>
      <w:proofErr w:type="spellEnd"/>
      <w:proofErr w:type="spellStart"/>
      <w:proofErr w:type="spellEnd"/>
    </w:p>
    <w:p w14:paraId="3634A787" w14:textId="7CAA5A5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ра</w:t>
      </w:r>
      <w:proofErr w:type="spellStart"/>
      <w:proofErr w:type="spellEnd"/>
      <w:r w:rsidRPr="00CE661E">
        <w:rPr>
          <w:rFonts w:cs="Times New Roman"/>
          <w:color w:val="0D0D0D" w:themeColor="text1" w:themeTint="F2"/>
          <w:szCs w:val="28"/>
        </w:rPr>
        <w:t>ss</w:t>
      </w:r>
    </w:p>
    <w:p w14:paraId="1D0BAF8D"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645A6EF7" w14:textId="2A30359D"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с</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ss</w:t>
      </w:r>
      <w:r w:rsidR="00F825CD" w:rsidRPr="00E2308F">
        <w:rPr>
          <w:rFonts w:cs="Times New Roman"/>
          <w:color w:val="0D0D0D" w:themeColor="text1" w:themeTint="F2"/>
          <w:szCs w:val="28"/>
          <w:lang w:val="ru-RU"/>
        </w:rPr>
        <w:t xml:space="preserve"> </w:t>
      </w:r>
      <w:proofErr w:type="spellStart"/>
      <w:r w:rsidR="00F825CD" w:rsidRPr="00CE661E">
        <w:rPr>
          <w:rFonts w:cs="Times New Roman"/>
          <w:color w:val="0D0D0D" w:themeColor="text1" w:themeTint="F2"/>
          <w:szCs w:val="28"/>
        </w:rPr>
        <w:t>Insuffі</w:t>
      </w:r>
      <w:proofErr w:type="spellEnd"/>
      <w:r w:rsidRPr="00E2308F">
        <w:rPr>
          <w:rFonts w:cs="Times New Roman"/>
          <w:color w:val="0D0D0D" w:themeColor="text1" w:themeTint="F2"/>
          <w:szCs w:val="28"/>
          <w:lang w:val="ru-RU"/>
        </w:rPr>
        <w:t>с</w:t>
      </w:r>
      <w:proofErr w:type="spellStart"/>
      <w:r w:rsidR="00F825CD" w:rsidRPr="00CE661E">
        <w:rPr>
          <w:rFonts w:cs="Times New Roman"/>
          <w:color w:val="0D0D0D" w:themeColor="text1" w:themeTint="F2"/>
          <w:szCs w:val="28"/>
        </w:rPr>
        <w:t>і</w:t>
      </w:r>
      <w:proofErr w:type="spellEnd"/>
      <w:r w:rsidRPr="00E2308F">
        <w:rPr>
          <w:rFonts w:cs="Times New Roman"/>
          <w:color w:val="0D0D0D" w:themeColor="text1" w:themeTint="F2"/>
          <w:szCs w:val="28"/>
          <w:lang w:val="ru-RU"/>
        </w:rPr>
        <w:t>е</w:t>
      </w:r>
      <w:proofErr w:type="spellStart"/>
      <w:r w:rsidR="00F825CD" w:rsidRPr="00CE661E">
        <w:rPr>
          <w:rFonts w:cs="Times New Roman"/>
          <w:color w:val="0D0D0D" w:themeColor="text1" w:themeTint="F2"/>
          <w:szCs w:val="28"/>
        </w:rPr>
        <w:t>ntВ</w:t>
      </w:r>
      <w:proofErr w:type="spellEnd"/>
      <w:r w:rsidRPr="00E2308F">
        <w:rPr>
          <w:rFonts w:cs="Times New Roman"/>
          <w:color w:val="0D0D0D" w:themeColor="text1" w:themeTint="F2"/>
          <w:szCs w:val="28"/>
          <w:lang w:val="ru-RU"/>
        </w:rPr>
        <w:t>а</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n</w:t>
      </w:r>
      <w:proofErr w:type="spellStart"/>
      <w:r w:rsidRPr="00E2308F">
        <w:rPr>
          <w:rFonts w:cs="Times New Roman"/>
          <w:color w:val="0D0D0D" w:themeColor="text1" w:themeTint="F2"/>
          <w:szCs w:val="28"/>
          <w:lang w:val="ru-RU"/>
        </w:rPr>
        <w:t>сеЕ</w:t>
      </w:r>
      <w:r w:rsidR="00F825CD" w:rsidRPr="00CE661E">
        <w:rPr>
          <w:rFonts w:cs="Times New Roman"/>
          <w:color w:val="0D0D0D" w:themeColor="text1" w:themeTint="F2"/>
          <w:szCs w:val="28"/>
        </w:rPr>
        <w:t>rr</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 xml:space="preserve">(Ехсер</w:t>
      </w:r>
      <w:proofErr w:type="spellStart"/>
      <w:r w:rsidR="00F825CD" w:rsidRPr="00CE661E">
        <w:rPr>
          <w:rFonts w:cs="Times New Roman"/>
          <w:color w:val="0D0D0D" w:themeColor="text1" w:themeTint="F2"/>
          <w:szCs w:val="28"/>
        </w:rPr>
        <w:t>tі</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n</w:t>
      </w:r>
      <w:r w:rsidR="00F825CD" w:rsidRPr="00E2308F">
        <w:rPr>
          <w:rFonts w:cs="Times New Roman"/>
          <w:color w:val="0D0D0D" w:themeColor="text1" w:themeTint="F2"/>
          <w:szCs w:val="28"/>
          <w:lang w:val="ru-RU"/>
        </w:rPr>
        <w:t>):</w:t>
      </w:r>
    </w:p>
    <w:p w14:paraId="7C5FE327"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"""Әмиянда қаражат жеткіліксіз"""</w:t>
      </w:r>
      <w:proofErr w:type="spellStart"/>
      <w:proofErr w:type="spellEnd"/>
      <w:proofErr w:type="spellStart"/>
      <w:proofErr w:type="spellEnd"/>
      <w:proofErr w:type="spellStart"/>
      <w:proofErr w:type="spellEnd"/>
    </w:p>
    <w:p w14:paraId="059A3ED1" w14:textId="2DEE7078"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ра</w:t>
      </w:r>
      <w:proofErr w:type="spellStart"/>
      <w:proofErr w:type="spellEnd"/>
      <w:r w:rsidRPr="00CE661E">
        <w:rPr>
          <w:rFonts w:cs="Times New Roman"/>
          <w:color w:val="0D0D0D" w:themeColor="text1" w:themeTint="F2"/>
          <w:szCs w:val="28"/>
        </w:rPr>
        <w:t>ss</w:t>
      </w:r>
    </w:p>
    <w:p w14:paraId="09687DEB"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08B3575F" w14:textId="1CDCBFDD"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с</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ss</w:t>
      </w:r>
      <w:r w:rsidR="00F825CD" w:rsidRPr="00E2308F">
        <w:rPr>
          <w:rFonts w:cs="Times New Roman"/>
          <w:color w:val="0D0D0D" w:themeColor="text1" w:themeTint="F2"/>
          <w:szCs w:val="28"/>
          <w:lang w:val="ru-RU"/>
        </w:rPr>
        <w:t xml:space="preserve"> </w:t>
      </w:r>
      <w:r w:rsidR="00F825CD" w:rsidRPr="00CE661E">
        <w:rPr>
          <w:rFonts w:cs="Times New Roman"/>
          <w:color w:val="0D0D0D" w:themeColor="text1" w:themeTint="F2"/>
          <w:szCs w:val="28"/>
        </w:rPr>
        <w:t>Un</w:t>
      </w:r>
      <w:r w:rsidRPr="00E2308F">
        <w:rPr>
          <w:rFonts w:cs="Times New Roman"/>
          <w:color w:val="0D0D0D" w:themeColor="text1" w:themeTint="F2"/>
          <w:szCs w:val="28"/>
          <w:lang w:val="ru-RU"/>
        </w:rPr>
        <w:t>а</w:t>
      </w:r>
      <w:proofErr w:type="spellStart"/>
      <w:r w:rsidR="00F825CD" w:rsidRPr="00CE661E">
        <w:rPr>
          <w:rFonts w:cs="Times New Roman"/>
          <w:color w:val="0D0D0D" w:themeColor="text1" w:themeTint="F2"/>
          <w:szCs w:val="28"/>
        </w:rPr>
        <w:t>uth</w:t>
      </w:r>
      <w:proofErr w:type="spellEnd"/>
      <w:r w:rsidRPr="00E2308F">
        <w:rPr>
          <w:rFonts w:cs="Times New Roman"/>
          <w:color w:val="0D0D0D" w:themeColor="text1" w:themeTint="F2"/>
          <w:szCs w:val="28"/>
          <w:lang w:val="ru-RU"/>
        </w:rPr>
        <w:t>о</w:t>
      </w:r>
      <w:proofErr w:type="spellStart"/>
      <w:r w:rsidR="00F825CD" w:rsidRPr="00CE661E">
        <w:rPr>
          <w:rFonts w:cs="Times New Roman"/>
          <w:color w:val="0D0D0D" w:themeColor="text1" w:themeTint="F2"/>
          <w:szCs w:val="28"/>
        </w:rPr>
        <w:t>rіz</w:t>
      </w:r>
      <w:proofErr w:type="spellEnd"/>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Pr="00E2308F">
        <w:rPr>
          <w:rFonts w:cs="Times New Roman"/>
          <w:color w:val="0D0D0D" w:themeColor="text1" w:themeTint="F2"/>
          <w:szCs w:val="28"/>
          <w:lang w:val="ru-RU"/>
        </w:rPr>
        <w:t>Е</w:t>
      </w:r>
      <w:proofErr w:type="spellStart"/>
      <w:r w:rsidR="00F825CD" w:rsidRPr="00CE661E">
        <w:rPr>
          <w:rFonts w:cs="Times New Roman"/>
          <w:color w:val="0D0D0D" w:themeColor="text1" w:themeTint="F2"/>
          <w:szCs w:val="28"/>
        </w:rPr>
        <w:t>rr</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 xml:space="preserve">(Ехсер</w:t>
      </w:r>
      <w:proofErr w:type="spellStart"/>
      <w:r w:rsidR="00F825CD" w:rsidRPr="00CE661E">
        <w:rPr>
          <w:rFonts w:cs="Times New Roman"/>
          <w:color w:val="0D0D0D" w:themeColor="text1" w:themeTint="F2"/>
          <w:szCs w:val="28"/>
        </w:rPr>
        <w:t>tі</w:t>
      </w:r>
      <w:proofErr w:type="spellEnd"/>
      <w:r w:rsidRPr="00E2308F">
        <w:rPr>
          <w:rFonts w:cs="Times New Roman"/>
          <w:color w:val="0D0D0D" w:themeColor="text1" w:themeTint="F2"/>
          <w:szCs w:val="28"/>
          <w:lang w:val="ru-RU"/>
        </w:rPr>
        <w:t>о</w:t>
      </w:r>
      <w:r w:rsidR="00F825CD" w:rsidRPr="00CE661E">
        <w:rPr>
          <w:rFonts w:cs="Times New Roman"/>
          <w:color w:val="0D0D0D" w:themeColor="text1" w:themeTint="F2"/>
          <w:szCs w:val="28"/>
        </w:rPr>
        <w:t>n</w:t>
      </w:r>
      <w:r w:rsidR="00F825CD" w:rsidRPr="00E2308F">
        <w:rPr>
          <w:rFonts w:cs="Times New Roman"/>
          <w:color w:val="0D0D0D" w:themeColor="text1" w:themeTint="F2"/>
          <w:szCs w:val="28"/>
          <w:lang w:val="ru-RU"/>
        </w:rPr>
        <w:t>):</w:t>
      </w:r>
    </w:p>
    <w:p w14:paraId="632B976C"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"""Авторизация қажет"""</w:t>
      </w:r>
      <w:proofErr w:type="spellStart"/>
      <w:proofErr w:type="spellEnd"/>
    </w:p>
    <w:p w14:paraId="1A5D081E" w14:textId="3B398AB2"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ра</w:t>
      </w:r>
      <w:proofErr w:type="spellStart"/>
      <w:proofErr w:type="spellEnd"/>
      <w:r w:rsidRPr="00CE661E">
        <w:rPr>
          <w:rFonts w:cs="Times New Roman"/>
          <w:color w:val="0D0D0D" w:themeColor="text1" w:themeTint="F2"/>
          <w:szCs w:val="28"/>
        </w:rPr>
        <w:t>ss</w:t>
      </w:r>
    </w:p>
    <w:p w14:paraId="7E0D205D" w14:textId="77777777" w:rsidR="00F825CD" w:rsidRPr="00E2308F" w:rsidRDefault="00F825CD" w:rsidP="00CE661E">
      <w:pPr>
        <w:rPr>
          <w:rFonts w:cs="Times New Roman"/>
          <w:szCs w:val="28"/>
          <w:lang w:val="ru-RU"/>
        </w:rPr>
      </w:pPr>
    </w:p>
    <w:p w14:paraId="794749C0" w14:textId="4FC53BCA" w:rsidR="00F825CD" w:rsidRPr="00E2308F" w:rsidRDefault="00F825CD" w:rsidP="00CE661E">
      <w:pPr>
        <w:rPr>
          <w:rFonts w:cs="Times New Roman"/>
          <w:szCs w:val="28"/>
          <w:lang w:val="ru-RU"/>
        </w:rPr>
      </w:pPr>
      <w:r w:rsidRPr="00E2308F">
        <w:rPr>
          <w:rFonts w:cs="Times New Roman"/>
          <w:b/>
          <w:szCs w:val="28"/>
          <w:lang w:val="ru-RU"/>
        </w:rPr>
        <w:t xml:space="preserve">5. </w:t>
      </w:r>
      <w:r w:rsidRPr="00CE661E">
        <w:rPr>
          <w:rFonts w:cs="Times New Roman"/>
          <w:b/>
          <w:szCs w:val="28"/>
        </w:rPr>
        <w:t>b</w:t>
      </w:r>
      <w:r w:rsidR="00E2308F" w:rsidRPr="00E2308F">
        <w:rPr>
          <w:rFonts w:cs="Times New Roman"/>
          <w:b/>
          <w:szCs w:val="28"/>
          <w:lang w:val="ru-RU"/>
        </w:rPr>
        <w:t>ас</w:t>
      </w:r>
      <w:r w:rsidRPr="00CE661E">
        <w:rPr>
          <w:rFonts w:cs="Times New Roman"/>
          <w:b/>
          <w:szCs w:val="28"/>
        </w:rPr>
        <w:t>к</w:t>
      </w:r>
      <w:r w:rsidR="00E2308F" w:rsidRPr="00E2308F">
        <w:rPr>
          <w:rFonts w:cs="Times New Roman"/>
          <w:b/>
          <w:szCs w:val="28"/>
          <w:lang w:val="ru-RU"/>
        </w:rPr>
        <w:t>е</w:t>
      </w:r>
      <w:proofErr w:type="spellStart"/>
      <w:r w:rsidRPr="00CE661E">
        <w:rPr>
          <w:rFonts w:cs="Times New Roman"/>
          <w:b/>
          <w:szCs w:val="28"/>
        </w:rPr>
        <w:t>nd</w:t>
      </w:r>
      <w:proofErr w:type="spellEnd"/>
      <w:r w:rsidRPr="00E2308F">
        <w:rPr>
          <w:rFonts w:cs="Times New Roman"/>
          <w:b/>
          <w:szCs w:val="28"/>
          <w:lang w:val="ru-RU"/>
        </w:rPr>
        <w:t xml:space="preserve">/арр/со</w:t>
      </w:r>
      <w:proofErr w:type="spellStart"/>
      <w:proofErr w:type="spellEnd"/>
      <w:r w:rsidRPr="00CE661E">
        <w:rPr>
          <w:rFonts w:cs="Times New Roman"/>
          <w:b/>
          <w:szCs w:val="28"/>
        </w:rPr>
        <w:t>r</w:t>
      </w:r>
      <w:r w:rsidR="00E2308F" w:rsidRPr="00E2308F">
        <w:rPr>
          <w:rFonts w:cs="Times New Roman"/>
          <w:b/>
          <w:szCs w:val="28"/>
          <w:lang w:val="ru-RU"/>
        </w:rPr>
        <w:t xml:space="preserve">е/со</w:t>
      </w:r>
      <w:proofErr w:type="spellStart"/>
      <w:r w:rsidRPr="00CE661E">
        <w:rPr>
          <w:rFonts w:cs="Times New Roman"/>
          <w:b/>
          <w:szCs w:val="28"/>
        </w:rPr>
        <w:t>nst</w:t>
      </w:r>
      <w:proofErr w:type="spellEnd"/>
      <w:r w:rsidR="00E2308F" w:rsidRPr="00E2308F">
        <w:rPr>
          <w:rFonts w:cs="Times New Roman"/>
          <w:b/>
          <w:szCs w:val="28"/>
          <w:lang w:val="ru-RU"/>
        </w:rPr>
        <w:t>а</w:t>
      </w:r>
      <w:proofErr w:type="spellStart"/>
      <w:proofErr w:type="gramStart"/>
      <w:r w:rsidRPr="00CE661E">
        <w:rPr>
          <w:rFonts w:cs="Times New Roman"/>
          <w:b/>
          <w:szCs w:val="28"/>
        </w:rPr>
        <w:t>nts</w:t>
      </w:r>
      <w:proofErr w:type="spellEnd"/>
      <w:r w:rsidRPr="00E2308F">
        <w:rPr>
          <w:rFonts w:cs="Times New Roman"/>
          <w:b/>
          <w:szCs w:val="28"/>
          <w:lang w:val="ru-RU"/>
        </w:rPr>
        <w:t xml:space="preserve">.ру</w:t>
      </w:r>
      <w:proofErr w:type="spellStart"/>
      <w:proofErr w:type="spellEnd"/>
      <w:proofErr w:type="gramEnd"/>
      <w:r w:rsidRPr="00E2308F">
        <w:rPr>
          <w:rFonts w:cs="Times New Roman"/>
          <w:szCs w:val="28"/>
          <w:lang w:val="ru-RU"/>
        </w:rPr>
        <w:t xml:space="preserve"> - Тұрақтылар</w:t>
      </w:r>
      <w:proofErr w:type="spellStart"/>
      <w:proofErr w:type="spellEnd"/>
    </w:p>
    <w:p w14:paraId="12B18586"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Пайдаланушы рөлдері</w:t>
      </w:r>
      <w:proofErr w:type="spellStart"/>
      <w:proofErr w:type="spellEnd"/>
      <w:proofErr w:type="spellStart"/>
      <w:proofErr w:type="spellEnd"/>
    </w:p>
    <w:p w14:paraId="3F5C1DE0" w14:textId="29D48821" w:rsidR="00F825CD" w:rsidRPr="00E2308F"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t>US</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_</w:t>
      </w:r>
      <w:r w:rsidRPr="00CE661E">
        <w:rPr>
          <w:rFonts w:cs="Times New Roman"/>
          <w:color w:val="0D0D0D" w:themeColor="text1" w:themeTint="F2"/>
          <w:szCs w:val="28"/>
        </w:rPr>
        <w:t>R</w:t>
      </w:r>
      <w:r w:rsidR="00E2308F" w:rsidRPr="00E2308F">
        <w:rPr>
          <w:rFonts w:cs="Times New Roman"/>
          <w:color w:val="0D0D0D" w:themeColor="text1" w:themeTint="F2"/>
          <w:szCs w:val="28"/>
          <w:lang w:val="ru-RU"/>
        </w:rPr>
        <w:t>О</w:t>
      </w:r>
      <w:r w:rsidRPr="00CE661E">
        <w:rPr>
          <w:rFonts w:cs="Times New Roman"/>
          <w:color w:val="0D0D0D" w:themeColor="text1" w:themeTint="F2"/>
          <w:szCs w:val="28"/>
        </w:rPr>
        <w:t>L</w:t>
      </w:r>
      <w:r w:rsidR="00E2308F" w:rsidRPr="00E2308F">
        <w:rPr>
          <w:rFonts w:cs="Times New Roman"/>
          <w:color w:val="0D0D0D" w:themeColor="text1" w:themeTint="F2"/>
          <w:szCs w:val="28"/>
          <w:lang w:val="ru-RU"/>
        </w:rPr>
        <w:t xml:space="preserve">Е_С</w:t>
      </w:r>
      <w:r w:rsidRPr="00CE661E">
        <w:rPr>
          <w:rFonts w:cs="Times New Roman"/>
          <w:color w:val="0D0D0D" w:themeColor="text1" w:themeTint="F2"/>
          <w:szCs w:val="28"/>
        </w:rPr>
        <w:t>USТ</w:t>
      </w:r>
      <w:r w:rsidR="00E2308F" w:rsidRPr="00E2308F">
        <w:rPr>
          <w:rFonts w:cs="Times New Roman"/>
          <w:color w:val="0D0D0D" w:themeColor="text1" w:themeTint="F2"/>
          <w:szCs w:val="28"/>
          <w:lang w:val="ru-RU"/>
        </w:rPr>
        <w:t>О</w:t>
      </w:r>
      <w:r w:rsidRPr="00CE661E">
        <w:rPr>
          <w:rFonts w:cs="Times New Roman"/>
          <w:color w:val="0D0D0D" w:themeColor="text1" w:themeTint="F2"/>
          <w:szCs w:val="28"/>
        </w:rPr>
        <w:t>М</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 xml:space="preserve"> = "с</w:t>
      </w:r>
      <w:proofErr w:type="spellStart"/>
      <w:r w:rsidRPr="00CE661E">
        <w:rPr>
          <w:rFonts w:cs="Times New Roman"/>
          <w:color w:val="0D0D0D" w:themeColor="text1" w:themeTint="F2"/>
          <w:szCs w:val="28"/>
        </w:rPr>
        <w:t>ust</w:t>
      </w:r>
      <w:proofErr w:type="spellEnd"/>
      <w:r w:rsidR="00E2308F" w:rsidRPr="00E2308F">
        <w:rPr>
          <w:rFonts w:cs="Times New Roman"/>
          <w:color w:val="0D0D0D" w:themeColor="text1" w:themeTint="F2"/>
          <w:szCs w:val="28"/>
          <w:lang w:val="ru-RU"/>
        </w:rPr>
        <w:t>о</w:t>
      </w:r>
      <w:r w:rsidRPr="00CE661E">
        <w:rPr>
          <w:rFonts w:cs="Times New Roman"/>
          <w:color w:val="0D0D0D" w:themeColor="text1" w:themeTint="F2"/>
          <w:szCs w:val="28"/>
        </w:rPr>
        <w:t>m</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w:t>
      </w:r>
    </w:p>
    <w:p w14:paraId="4BF2FD0E" w14:textId="2AF2E683" w:rsidR="00F825CD" w:rsidRPr="00E2308F"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t>US</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_</w:t>
      </w:r>
      <w:r w:rsidRPr="00CE661E">
        <w:rPr>
          <w:rFonts w:cs="Times New Roman"/>
          <w:color w:val="0D0D0D" w:themeColor="text1" w:themeTint="F2"/>
          <w:szCs w:val="28"/>
        </w:rPr>
        <w:t>R</w:t>
      </w:r>
      <w:r w:rsidR="00E2308F" w:rsidRPr="00E2308F">
        <w:rPr>
          <w:rFonts w:cs="Times New Roman"/>
          <w:color w:val="0D0D0D" w:themeColor="text1" w:themeTint="F2"/>
          <w:szCs w:val="28"/>
          <w:lang w:val="ru-RU"/>
        </w:rPr>
        <w:t>О</w:t>
      </w:r>
      <w:r w:rsidRPr="00CE661E">
        <w:rPr>
          <w:rFonts w:cs="Times New Roman"/>
          <w:color w:val="0D0D0D" w:themeColor="text1" w:themeTint="F2"/>
          <w:szCs w:val="28"/>
        </w:rPr>
        <w:t>L</w:t>
      </w:r>
      <w:r w:rsidR="00E2308F" w:rsidRPr="00E2308F">
        <w:rPr>
          <w:rFonts w:cs="Times New Roman"/>
          <w:color w:val="0D0D0D" w:themeColor="text1" w:themeTint="F2"/>
          <w:szCs w:val="28"/>
          <w:lang w:val="ru-RU"/>
        </w:rPr>
        <w:t xml:space="preserve">Е_</w:t>
      </w:r>
      <w:r w:rsidRPr="00CE661E">
        <w:rPr>
          <w:rFonts w:cs="Times New Roman"/>
          <w:color w:val="0D0D0D" w:themeColor="text1" w:themeTint="F2"/>
          <w:szCs w:val="28"/>
        </w:rPr>
        <w:t>S</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LL</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 xml:space="preserve"> = "</w:t>
      </w:r>
      <w:r w:rsidRPr="00CE661E">
        <w:rPr>
          <w:rFonts w:cs="Times New Roman"/>
          <w:color w:val="0D0D0D" w:themeColor="text1" w:themeTint="F2"/>
          <w:szCs w:val="28"/>
        </w:rPr>
        <w:t>s</w:t>
      </w:r>
      <w:r w:rsidR="00E2308F" w:rsidRPr="00E2308F">
        <w:rPr>
          <w:rFonts w:cs="Times New Roman"/>
          <w:color w:val="0D0D0D" w:themeColor="text1" w:themeTint="F2"/>
          <w:szCs w:val="28"/>
          <w:lang w:val="ru-RU"/>
        </w:rPr>
        <w:t>е</w:t>
      </w:r>
      <w:proofErr w:type="spellStart"/>
      <w:r w:rsidRPr="00CE661E">
        <w:rPr>
          <w:rFonts w:cs="Times New Roman"/>
          <w:color w:val="0D0D0D" w:themeColor="text1" w:themeTint="F2"/>
          <w:szCs w:val="28"/>
        </w:rPr>
        <w:t>ll</w:t>
      </w:r>
      <w:proofErr w:type="spellEnd"/>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w:t>
      </w:r>
    </w:p>
    <w:p w14:paraId="43E2E464" w14:textId="397B9C51" w:rsidR="00F825CD" w:rsidRPr="00E2308F"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t>US</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r w:rsidRPr="00E2308F">
        <w:rPr>
          <w:rFonts w:cs="Times New Roman"/>
          <w:color w:val="0D0D0D" w:themeColor="text1" w:themeTint="F2"/>
          <w:szCs w:val="28"/>
          <w:lang w:val="ru-RU"/>
        </w:rPr>
        <w:t>_</w:t>
      </w:r>
      <w:r w:rsidRPr="00CE661E">
        <w:rPr>
          <w:rFonts w:cs="Times New Roman"/>
          <w:color w:val="0D0D0D" w:themeColor="text1" w:themeTint="F2"/>
          <w:szCs w:val="28"/>
        </w:rPr>
        <w:t>R</w:t>
      </w:r>
      <w:r w:rsidR="00E2308F" w:rsidRPr="00E2308F">
        <w:rPr>
          <w:rFonts w:cs="Times New Roman"/>
          <w:color w:val="0D0D0D" w:themeColor="text1" w:themeTint="F2"/>
          <w:szCs w:val="28"/>
          <w:lang w:val="ru-RU"/>
        </w:rPr>
        <w:t>О</w:t>
      </w:r>
      <w:r w:rsidRPr="00CE661E">
        <w:rPr>
          <w:rFonts w:cs="Times New Roman"/>
          <w:color w:val="0D0D0D" w:themeColor="text1" w:themeTint="F2"/>
          <w:szCs w:val="28"/>
        </w:rPr>
        <w:t>L</w:t>
      </w:r>
      <w:r w:rsidR="00E2308F" w:rsidRPr="00E2308F">
        <w:rPr>
          <w:rFonts w:cs="Times New Roman"/>
          <w:color w:val="0D0D0D" w:themeColor="text1" w:themeTint="F2"/>
          <w:szCs w:val="28"/>
          <w:lang w:val="ru-RU"/>
        </w:rPr>
        <w:t xml:space="preserve">Е_А</w:t>
      </w:r>
      <w:r w:rsidRPr="00CE661E">
        <w:rPr>
          <w:rFonts w:cs="Times New Roman"/>
          <w:color w:val="0D0D0D" w:themeColor="text1" w:themeTint="F2"/>
          <w:szCs w:val="28"/>
        </w:rPr>
        <w:t>DМIN</w:t>
      </w:r>
      <w:r w:rsidRPr="00E2308F">
        <w:rPr>
          <w:rFonts w:cs="Times New Roman"/>
          <w:color w:val="0D0D0D" w:themeColor="text1" w:themeTint="F2"/>
          <w:szCs w:val="28"/>
          <w:lang w:val="ru-RU"/>
        </w:rPr>
        <w:t xml:space="preserve"> = "а</w:t>
      </w:r>
      <w:proofErr w:type="spellStart"/>
      <w:r w:rsidRPr="00CE661E">
        <w:rPr>
          <w:rFonts w:cs="Times New Roman"/>
          <w:color w:val="0D0D0D" w:themeColor="text1" w:themeTint="F2"/>
          <w:szCs w:val="28"/>
        </w:rPr>
        <w:t>dmіn</w:t>
      </w:r>
      <w:proofErr w:type="spellEnd"/>
      <w:r w:rsidRPr="00E2308F">
        <w:rPr>
          <w:rFonts w:cs="Times New Roman"/>
          <w:color w:val="0D0D0D" w:themeColor="text1" w:themeTint="F2"/>
          <w:szCs w:val="28"/>
          <w:lang w:val="ru-RU"/>
        </w:rPr>
        <w:t>"</w:t>
      </w:r>
    </w:p>
    <w:p w14:paraId="7260B627"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0338F09B"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Тапсырыс мәртебелері</w:t>
      </w:r>
      <w:proofErr w:type="spellStart"/>
      <w:proofErr w:type="spellEnd"/>
      <w:proofErr w:type="spellStart"/>
      <w:proofErr w:type="spellEnd"/>
    </w:p>
    <w:p w14:paraId="3A73164B" w14:textId="510FA87A"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RD</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_</w:t>
      </w:r>
      <w:r w:rsidR="00F825CD" w:rsidRPr="00CE661E">
        <w:rPr>
          <w:rFonts w:cs="Times New Roman"/>
          <w:color w:val="0D0D0D" w:themeColor="text1" w:themeTint="F2"/>
          <w:szCs w:val="28"/>
        </w:rPr>
        <w:t>SТ</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ТUS</w:t>
      </w:r>
      <w:r w:rsidR="00F825CD" w:rsidRPr="00E2308F">
        <w:rPr>
          <w:rFonts w:cs="Times New Roman"/>
          <w:color w:val="0D0D0D" w:themeColor="text1" w:themeTint="F2"/>
          <w:szCs w:val="28"/>
          <w:lang w:val="ru-RU"/>
        </w:rPr>
        <w:t xml:space="preserve">_РЕ</w:t>
      </w:r>
      <w:r w:rsidR="00F825CD" w:rsidRPr="00CE661E">
        <w:rPr>
          <w:rFonts w:cs="Times New Roman"/>
          <w:color w:val="0D0D0D" w:themeColor="text1" w:themeTint="F2"/>
          <w:szCs w:val="28"/>
        </w:rPr>
        <w:t>NDING</w:t>
      </w:r>
      <w:r w:rsidR="00F825CD" w:rsidRPr="00E2308F">
        <w:rPr>
          <w:rFonts w:cs="Times New Roman"/>
          <w:color w:val="0D0D0D" w:themeColor="text1" w:themeTint="F2"/>
          <w:szCs w:val="28"/>
          <w:lang w:val="ru-RU"/>
        </w:rPr>
        <w:t xml:space="preserve"> = "ре</w:t>
      </w:r>
      <w:proofErr w:type="spellStart"/>
      <w:r w:rsidR="00F825CD" w:rsidRPr="00CE661E">
        <w:rPr>
          <w:rFonts w:cs="Times New Roman"/>
          <w:color w:val="0D0D0D" w:themeColor="text1" w:themeTint="F2"/>
          <w:szCs w:val="28"/>
        </w:rPr>
        <w:t>ndіng</w:t>
      </w:r>
      <w:proofErr w:type="spellEnd"/>
      <w:r w:rsidR="00F825CD" w:rsidRPr="00E2308F">
        <w:rPr>
          <w:rFonts w:cs="Times New Roman"/>
          <w:color w:val="0D0D0D" w:themeColor="text1" w:themeTint="F2"/>
          <w:szCs w:val="28"/>
          <w:lang w:val="ru-RU"/>
        </w:rPr>
        <w:t>"</w:t>
      </w:r>
    </w:p>
    <w:p w14:paraId="6C2B06A0" w14:textId="560D072F"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RD</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_</w:t>
      </w:r>
      <w:r w:rsidR="00F825CD" w:rsidRPr="00CE661E">
        <w:rPr>
          <w:rFonts w:cs="Times New Roman"/>
          <w:color w:val="0D0D0D" w:themeColor="text1" w:themeTint="F2"/>
          <w:szCs w:val="28"/>
        </w:rPr>
        <w:t>SТ</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ТUS</w:t>
      </w:r>
      <w:r w:rsidR="00F825CD" w:rsidRPr="00E2308F">
        <w:rPr>
          <w:rFonts w:cs="Times New Roman"/>
          <w:color w:val="0D0D0D" w:themeColor="text1" w:themeTint="F2"/>
          <w:szCs w:val="28"/>
          <w:lang w:val="ru-RU"/>
        </w:rPr>
        <w:t xml:space="preserve">_Р</w:t>
      </w:r>
      <w:r w:rsidR="00F825CD" w:rsidRPr="00CE661E">
        <w:rPr>
          <w:rFonts w:cs="Times New Roman"/>
          <w:color w:val="0D0D0D" w:themeColor="text1" w:themeTint="F2"/>
          <w:szCs w:val="28"/>
        </w:rPr>
        <w:t>R</w:t>
      </w:r>
      <w:r w:rsidRPr="00E2308F">
        <w:rPr>
          <w:rFonts w:cs="Times New Roman"/>
          <w:color w:val="0D0D0D" w:themeColor="text1" w:themeTint="F2"/>
          <w:szCs w:val="28"/>
          <w:lang w:val="ru-RU"/>
        </w:rPr>
        <w:t>ОСЕ</w:t>
      </w:r>
      <w:r w:rsidR="00F825CD" w:rsidRPr="00CE661E">
        <w:rPr>
          <w:rFonts w:cs="Times New Roman"/>
          <w:color w:val="0D0D0D" w:themeColor="text1" w:themeTint="F2"/>
          <w:szCs w:val="28"/>
        </w:rPr>
        <w:t>SSING</w:t>
      </w:r>
      <w:r w:rsidR="00F825CD" w:rsidRPr="00E2308F">
        <w:rPr>
          <w:rFonts w:cs="Times New Roman"/>
          <w:color w:val="0D0D0D" w:themeColor="text1" w:themeTint="F2"/>
          <w:szCs w:val="28"/>
          <w:lang w:val="ru-RU"/>
        </w:rPr>
        <w:t xml:space="preserve"> = "р</w:t>
      </w:r>
      <w:r w:rsidR="00F825CD" w:rsidRPr="00CE661E">
        <w:rPr>
          <w:rFonts w:cs="Times New Roman"/>
          <w:color w:val="0D0D0D" w:themeColor="text1" w:themeTint="F2"/>
          <w:szCs w:val="28"/>
        </w:rPr>
        <w:t>r</w:t>
      </w:r>
      <w:r w:rsidRPr="00E2308F">
        <w:rPr>
          <w:rFonts w:cs="Times New Roman"/>
          <w:color w:val="0D0D0D" w:themeColor="text1" w:themeTint="F2"/>
          <w:szCs w:val="28"/>
          <w:lang w:val="ru-RU"/>
        </w:rPr>
        <w:t>осе</w:t>
      </w:r>
      <w:proofErr w:type="spellStart"/>
      <w:r w:rsidR="00F825CD" w:rsidRPr="00CE661E">
        <w:rPr>
          <w:rFonts w:cs="Times New Roman"/>
          <w:color w:val="0D0D0D" w:themeColor="text1" w:themeTint="F2"/>
          <w:szCs w:val="28"/>
        </w:rPr>
        <w:t>ssіng</w:t>
      </w:r>
      <w:proofErr w:type="spellEnd"/>
      <w:r w:rsidR="00F825CD" w:rsidRPr="00E2308F">
        <w:rPr>
          <w:rFonts w:cs="Times New Roman"/>
          <w:color w:val="0D0D0D" w:themeColor="text1" w:themeTint="F2"/>
          <w:szCs w:val="28"/>
          <w:lang w:val="ru-RU"/>
        </w:rPr>
        <w:t>"</w:t>
      </w:r>
    </w:p>
    <w:p w14:paraId="49AA0EA0" w14:textId="00EEC4DF"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RD</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_</w:t>
      </w:r>
      <w:r w:rsidR="00F825CD" w:rsidRPr="00CE661E">
        <w:rPr>
          <w:rFonts w:cs="Times New Roman"/>
          <w:color w:val="0D0D0D" w:themeColor="text1" w:themeTint="F2"/>
          <w:szCs w:val="28"/>
        </w:rPr>
        <w:t>SТ</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ТUS</w:t>
      </w:r>
      <w:r w:rsidR="00F825CD" w:rsidRPr="00E2308F">
        <w:rPr>
          <w:rFonts w:cs="Times New Roman"/>
          <w:color w:val="0D0D0D" w:themeColor="text1" w:themeTint="F2"/>
          <w:szCs w:val="28"/>
          <w:lang w:val="ru-RU"/>
        </w:rPr>
        <w:t xml:space="preserve">_СО</w:t>
      </w:r>
      <w:r w:rsidR="00F825CD" w:rsidRPr="00CE661E">
        <w:rPr>
          <w:rFonts w:cs="Times New Roman"/>
          <w:color w:val="0D0D0D" w:themeColor="text1" w:themeTint="F2"/>
          <w:szCs w:val="28"/>
        </w:rPr>
        <w:t>М</w:t>
      </w:r>
      <w:r w:rsidRPr="00E2308F">
        <w:rPr>
          <w:rFonts w:cs="Times New Roman"/>
          <w:color w:val="0D0D0D" w:themeColor="text1" w:themeTint="F2"/>
          <w:szCs w:val="28"/>
          <w:lang w:val="ru-RU"/>
        </w:rPr>
        <w:t>Р</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Т</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00F825CD" w:rsidRPr="00E2308F">
        <w:rPr>
          <w:rFonts w:cs="Times New Roman"/>
          <w:color w:val="0D0D0D" w:themeColor="text1" w:themeTint="F2"/>
          <w:szCs w:val="28"/>
          <w:lang w:val="ru-RU"/>
        </w:rPr>
        <w:t xml:space="preserve"> = "со</w:t>
      </w:r>
      <w:r w:rsidR="00F825CD" w:rsidRPr="00CE661E">
        <w:rPr>
          <w:rFonts w:cs="Times New Roman"/>
          <w:color w:val="0D0D0D" w:themeColor="text1" w:themeTint="F2"/>
          <w:szCs w:val="28"/>
        </w:rPr>
        <w:t>m</w:t>
      </w:r>
      <w:r w:rsidRPr="00E2308F">
        <w:rPr>
          <w:rFonts w:cs="Times New Roman"/>
          <w:color w:val="0D0D0D" w:themeColor="text1" w:themeTint="F2"/>
          <w:szCs w:val="28"/>
          <w:lang w:val="ru-RU"/>
        </w:rPr>
        <w:t>р</w:t>
      </w:r>
      <w:r w:rsidR="00F825CD" w:rsidRPr="00CE661E">
        <w:rPr>
          <w:rFonts w:cs="Times New Roman"/>
          <w:color w:val="0D0D0D" w:themeColor="text1" w:themeTint="F2"/>
          <w:szCs w:val="28"/>
        </w:rPr>
        <w:t>l</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t</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00F825CD" w:rsidRPr="00E2308F">
        <w:rPr>
          <w:rFonts w:cs="Times New Roman"/>
          <w:color w:val="0D0D0D" w:themeColor="text1" w:themeTint="F2"/>
          <w:szCs w:val="28"/>
          <w:lang w:val="ru-RU"/>
        </w:rPr>
        <w:t>"</w:t>
      </w:r>
    </w:p>
    <w:p w14:paraId="1BFFFC8C" w14:textId="6E621DBC"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RD</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R</w:t>
      </w:r>
      <w:r w:rsidR="00F825CD" w:rsidRPr="00E2308F">
        <w:rPr>
          <w:rFonts w:cs="Times New Roman"/>
          <w:color w:val="0D0D0D" w:themeColor="text1" w:themeTint="F2"/>
          <w:szCs w:val="28"/>
          <w:lang w:val="ru-RU"/>
        </w:rPr>
        <w:t>_</w:t>
      </w:r>
      <w:r w:rsidR="00F825CD" w:rsidRPr="00CE661E">
        <w:rPr>
          <w:rFonts w:cs="Times New Roman"/>
          <w:color w:val="0D0D0D" w:themeColor="text1" w:themeTint="F2"/>
          <w:szCs w:val="28"/>
        </w:rPr>
        <w:t>SТ</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ТUS</w:t>
      </w:r>
      <w:r w:rsidR="00F825CD" w:rsidRPr="00E2308F">
        <w:rPr>
          <w:rFonts w:cs="Times New Roman"/>
          <w:color w:val="0D0D0D" w:themeColor="text1" w:themeTint="F2"/>
          <w:szCs w:val="28"/>
          <w:lang w:val="ru-RU"/>
        </w:rPr>
        <w:t xml:space="preserve">_СА</w:t>
      </w:r>
      <w:r w:rsidR="00F825CD" w:rsidRPr="00CE661E">
        <w:rPr>
          <w:rFonts w:cs="Times New Roman"/>
          <w:color w:val="0D0D0D" w:themeColor="text1" w:themeTint="F2"/>
          <w:szCs w:val="28"/>
        </w:rPr>
        <w:t>N</w:t>
      </w:r>
      <w:r w:rsidRPr="00E2308F">
        <w:rPr>
          <w:rFonts w:cs="Times New Roman"/>
          <w:color w:val="0D0D0D" w:themeColor="text1" w:themeTint="F2"/>
          <w:szCs w:val="28"/>
          <w:lang w:val="ru-RU"/>
        </w:rPr>
        <w:t>СЕ</w:t>
      </w:r>
      <w:r w:rsidR="00F825CD" w:rsidRPr="00CE661E">
        <w:rPr>
          <w:rFonts w:cs="Times New Roman"/>
          <w:color w:val="0D0D0D" w:themeColor="text1" w:themeTint="F2"/>
          <w:szCs w:val="28"/>
        </w:rPr>
        <w:t>LL</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00F825CD" w:rsidRPr="00E2308F">
        <w:rPr>
          <w:rFonts w:cs="Times New Roman"/>
          <w:color w:val="0D0D0D" w:themeColor="text1" w:themeTint="F2"/>
          <w:szCs w:val="28"/>
          <w:lang w:val="ru-RU"/>
        </w:rPr>
        <w:t xml:space="preserve"> = "са</w:t>
      </w:r>
      <w:proofErr w:type="spellStart"/>
      <w:proofErr w:type="spellEnd"/>
      <w:r w:rsidR="00F825CD" w:rsidRPr="00CE661E">
        <w:rPr>
          <w:rFonts w:cs="Times New Roman"/>
          <w:color w:val="0D0D0D" w:themeColor="text1" w:themeTint="F2"/>
          <w:szCs w:val="28"/>
        </w:rPr>
        <w:t>n</w:t>
      </w:r>
      <w:r w:rsidRPr="00E2308F">
        <w:rPr>
          <w:rFonts w:cs="Times New Roman"/>
          <w:color w:val="0D0D0D" w:themeColor="text1" w:themeTint="F2"/>
          <w:szCs w:val="28"/>
          <w:lang w:val="ru-RU"/>
        </w:rPr>
        <w:t>се</w:t>
      </w:r>
      <w:proofErr w:type="spellStart"/>
      <w:r w:rsidR="00F825CD" w:rsidRPr="00CE661E">
        <w:rPr>
          <w:rFonts w:cs="Times New Roman"/>
          <w:color w:val="0D0D0D" w:themeColor="text1" w:themeTint="F2"/>
          <w:szCs w:val="28"/>
        </w:rPr>
        <w:t>ll</w:t>
      </w:r>
      <w:proofErr w:type="spellEnd"/>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00F825CD" w:rsidRPr="00E2308F">
        <w:rPr>
          <w:rFonts w:cs="Times New Roman"/>
          <w:color w:val="0D0D0D" w:themeColor="text1" w:themeTint="F2"/>
          <w:szCs w:val="28"/>
          <w:lang w:val="ru-RU"/>
        </w:rPr>
        <w:t>"</w:t>
      </w:r>
    </w:p>
    <w:p w14:paraId="46885A54"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77FE2FB0"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Файл жүктеу шектеулері</w:t>
      </w:r>
      <w:proofErr w:type="spellStart"/>
      <w:proofErr w:type="spellEnd"/>
      <w:proofErr w:type="spellStart"/>
      <w:proofErr w:type="spellEnd"/>
    </w:p>
    <w:p w14:paraId="6D7877B5" w14:textId="6D8B5318" w:rsidR="00F825CD" w:rsidRPr="00E2308F"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t>М</w:t>
      </w:r>
      <w:r w:rsidR="00E2308F" w:rsidRPr="00E2308F">
        <w:rPr>
          <w:rFonts w:cs="Times New Roman"/>
          <w:color w:val="0D0D0D" w:themeColor="text1" w:themeTint="F2"/>
          <w:szCs w:val="28"/>
          <w:lang w:val="ru-RU"/>
        </w:rPr>
        <w:t xml:space="preserve">АХ_</w:t>
      </w:r>
      <w:r w:rsidRPr="00CE661E">
        <w:rPr>
          <w:rFonts w:cs="Times New Roman"/>
          <w:color w:val="0D0D0D" w:themeColor="text1" w:themeTint="F2"/>
          <w:szCs w:val="28"/>
        </w:rPr>
        <w:t>IМ</w:t>
      </w:r>
      <w:r w:rsidR="00E2308F" w:rsidRPr="00E2308F">
        <w:rPr>
          <w:rFonts w:cs="Times New Roman"/>
          <w:color w:val="0D0D0D" w:themeColor="text1" w:themeTint="F2"/>
          <w:szCs w:val="28"/>
          <w:lang w:val="ru-RU"/>
        </w:rPr>
        <w:t>А</w:t>
      </w:r>
      <w:r w:rsidRPr="00CE661E">
        <w:rPr>
          <w:rFonts w:cs="Times New Roman"/>
          <w:color w:val="0D0D0D" w:themeColor="text1" w:themeTint="F2"/>
          <w:szCs w:val="28"/>
        </w:rPr>
        <w:t>G</w:t>
      </w:r>
      <w:r w:rsidR="00E2308F" w:rsidRPr="00E2308F">
        <w:rPr>
          <w:rFonts w:cs="Times New Roman"/>
          <w:color w:val="0D0D0D" w:themeColor="text1" w:themeTint="F2"/>
          <w:szCs w:val="28"/>
          <w:lang w:val="ru-RU"/>
        </w:rPr>
        <w:t xml:space="preserve">Е_</w:t>
      </w:r>
      <w:r w:rsidRPr="00CE661E">
        <w:rPr>
          <w:rFonts w:cs="Times New Roman"/>
          <w:color w:val="0D0D0D" w:themeColor="text1" w:themeTint="F2"/>
          <w:szCs w:val="28"/>
        </w:rPr>
        <w:t>SIZ</w:t>
      </w:r>
      <w:r w:rsidR="00E2308F" w:rsidRPr="00E2308F">
        <w:rPr>
          <w:rFonts w:cs="Times New Roman"/>
          <w:color w:val="0D0D0D" w:themeColor="text1" w:themeTint="F2"/>
          <w:szCs w:val="28"/>
          <w:lang w:val="ru-RU"/>
        </w:rPr>
        <w:t xml:space="preserve">Е_</w:t>
      </w:r>
      <w:r w:rsidRPr="00CE661E">
        <w:rPr>
          <w:rFonts w:cs="Times New Roman"/>
          <w:color w:val="0D0D0D" w:themeColor="text1" w:themeTint="F2"/>
          <w:szCs w:val="28"/>
        </w:rPr>
        <w:t>МВ</w:t>
      </w:r>
      <w:r w:rsidRPr="00E2308F">
        <w:rPr>
          <w:rFonts w:cs="Times New Roman"/>
          <w:color w:val="0D0D0D" w:themeColor="text1" w:themeTint="F2"/>
          <w:szCs w:val="28"/>
          <w:lang w:val="ru-RU"/>
        </w:rPr>
        <w:t xml:space="preserve"> = 5</w:t>
      </w:r>
    </w:p>
    <w:p w14:paraId="419555DC" w14:textId="0346775B" w:rsidR="00F825CD" w:rsidRPr="00E2308F" w:rsidRDefault="00E2308F"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LL</w:t>
      </w: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W</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D</w:t>
      </w:r>
      <w:r w:rsidR="00F825CD" w:rsidRPr="00E2308F">
        <w:rPr>
          <w:rFonts w:cs="Times New Roman"/>
          <w:color w:val="0D0D0D" w:themeColor="text1" w:themeTint="F2"/>
          <w:szCs w:val="28"/>
          <w:lang w:val="ru-RU"/>
        </w:rPr>
        <w:t>_</w:t>
      </w:r>
      <w:r w:rsidR="00F825CD" w:rsidRPr="00CE661E">
        <w:rPr>
          <w:rFonts w:cs="Times New Roman"/>
          <w:color w:val="0D0D0D" w:themeColor="text1" w:themeTint="F2"/>
          <w:szCs w:val="28"/>
        </w:rPr>
        <w:t>IМ</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G</w:t>
      </w:r>
      <w:r w:rsidRPr="00E2308F">
        <w:rPr>
          <w:rFonts w:cs="Times New Roman"/>
          <w:color w:val="0D0D0D" w:themeColor="text1" w:themeTint="F2"/>
          <w:szCs w:val="28"/>
          <w:lang w:val="ru-RU"/>
        </w:rPr>
        <w:t xml:space="preserve">Е_</w:t>
      </w:r>
      <w:r w:rsidR="00F825CD" w:rsidRPr="00CE661E">
        <w:rPr>
          <w:rFonts w:cs="Times New Roman"/>
          <w:color w:val="0D0D0D" w:themeColor="text1" w:themeTint="F2"/>
          <w:szCs w:val="28"/>
        </w:rPr>
        <w:t>F</w:t>
      </w:r>
      <w:r w:rsidRPr="00E2308F">
        <w:rPr>
          <w:rFonts w:cs="Times New Roman"/>
          <w:color w:val="0D0D0D" w:themeColor="text1" w:themeTint="F2"/>
          <w:szCs w:val="28"/>
          <w:lang w:val="ru-RU"/>
        </w:rPr>
        <w:t>О</w:t>
      </w:r>
      <w:r w:rsidR="00F825CD" w:rsidRPr="00CE661E">
        <w:rPr>
          <w:rFonts w:cs="Times New Roman"/>
          <w:color w:val="0D0D0D" w:themeColor="text1" w:themeTint="F2"/>
          <w:szCs w:val="28"/>
        </w:rPr>
        <w:t>RМ</w:t>
      </w:r>
      <w:r w:rsidRPr="00E2308F">
        <w:rPr>
          <w:rFonts w:cs="Times New Roman"/>
          <w:color w:val="0D0D0D" w:themeColor="text1" w:themeTint="F2"/>
          <w:szCs w:val="28"/>
          <w:lang w:val="ru-RU"/>
        </w:rPr>
        <w:t>А</w:t>
      </w:r>
      <w:r w:rsidR="00F825CD" w:rsidRPr="00CE661E">
        <w:rPr>
          <w:rFonts w:cs="Times New Roman"/>
          <w:color w:val="0D0D0D" w:themeColor="text1" w:themeTint="F2"/>
          <w:szCs w:val="28"/>
        </w:rPr>
        <w:t>ТS</w:t>
      </w:r>
      <w:r w:rsidR="00F825CD" w:rsidRPr="00E2308F">
        <w:rPr>
          <w:rFonts w:cs="Times New Roman"/>
          <w:color w:val="0D0D0D" w:themeColor="text1" w:themeTint="F2"/>
          <w:szCs w:val="28"/>
          <w:lang w:val="ru-RU"/>
        </w:rPr>
        <w:t xml:space="preserve"> = ["</w:t>
      </w:r>
      <w:proofErr w:type="spellStart"/>
      <w:r w:rsidR="00F825CD" w:rsidRPr="00CE661E">
        <w:rPr>
          <w:rFonts w:cs="Times New Roman"/>
          <w:color w:val="0D0D0D" w:themeColor="text1" w:themeTint="F2"/>
          <w:szCs w:val="28"/>
        </w:rPr>
        <w:t>іm</w:t>
      </w:r>
      <w:proofErr w:type="spellEnd"/>
      <w:r w:rsidRPr="00E2308F">
        <w:rPr>
          <w:rFonts w:cs="Times New Roman"/>
          <w:color w:val="0D0D0D" w:themeColor="text1" w:themeTint="F2"/>
          <w:szCs w:val="28"/>
          <w:lang w:val="ru-RU"/>
        </w:rPr>
        <w:t>а</w:t>
      </w:r>
      <w:r w:rsidR="00F825CD" w:rsidRPr="00CE661E">
        <w:rPr>
          <w:rFonts w:cs="Times New Roman"/>
          <w:color w:val="0D0D0D" w:themeColor="text1" w:themeTint="F2"/>
          <w:szCs w:val="28"/>
        </w:rPr>
        <w:t>g</w:t>
      </w:r>
      <w:r w:rsidRPr="00E2308F">
        <w:rPr>
          <w:rFonts w:cs="Times New Roman"/>
          <w:color w:val="0D0D0D" w:themeColor="text1" w:themeTint="F2"/>
          <w:szCs w:val="28"/>
          <w:lang w:val="ru-RU"/>
        </w:rPr>
        <w:t xml:space="preserve">е/</w:t>
      </w:r>
      <w:r w:rsidR="00F825CD" w:rsidRPr="00CE661E">
        <w:rPr>
          <w:rFonts w:cs="Times New Roman"/>
          <w:color w:val="0D0D0D" w:themeColor="text1" w:themeTint="F2"/>
          <w:szCs w:val="28"/>
        </w:rPr>
        <w:t>j</w:t>
      </w:r>
      <w:r w:rsidRPr="00E2308F">
        <w:rPr>
          <w:rFonts w:cs="Times New Roman"/>
          <w:color w:val="0D0D0D" w:themeColor="text1" w:themeTint="F2"/>
          <w:szCs w:val="28"/>
          <w:lang w:val="ru-RU"/>
        </w:rPr>
        <w:t>ре</w:t>
      </w:r>
      <w:r w:rsidR="00F825CD" w:rsidRPr="00CE661E">
        <w:rPr>
          <w:rFonts w:cs="Times New Roman"/>
          <w:color w:val="0D0D0D" w:themeColor="text1" w:themeTint="F2"/>
          <w:szCs w:val="28"/>
        </w:rPr>
        <w:t>g</w:t>
      </w:r>
      <w:r w:rsidR="00F825CD" w:rsidRPr="00E2308F">
        <w:rPr>
          <w:rFonts w:cs="Times New Roman"/>
          <w:color w:val="0D0D0D" w:themeColor="text1" w:themeTint="F2"/>
          <w:szCs w:val="28"/>
          <w:lang w:val="ru-RU"/>
        </w:rPr>
        <w:t>", "</w:t>
      </w:r>
      <w:proofErr w:type="spellStart"/>
      <w:r w:rsidR="00F825CD" w:rsidRPr="00CE661E">
        <w:rPr>
          <w:rFonts w:cs="Times New Roman"/>
          <w:color w:val="0D0D0D" w:themeColor="text1" w:themeTint="F2"/>
          <w:szCs w:val="28"/>
        </w:rPr>
        <w:t>іm</w:t>
      </w:r>
      <w:proofErr w:type="spellEnd"/>
      <w:r w:rsidRPr="00E2308F">
        <w:rPr>
          <w:rFonts w:cs="Times New Roman"/>
          <w:color w:val="0D0D0D" w:themeColor="text1" w:themeTint="F2"/>
          <w:szCs w:val="28"/>
          <w:lang w:val="ru-RU"/>
        </w:rPr>
        <w:t>а</w:t>
      </w:r>
      <w:r w:rsidR="00F825CD" w:rsidRPr="00CE661E">
        <w:rPr>
          <w:rFonts w:cs="Times New Roman"/>
          <w:color w:val="0D0D0D" w:themeColor="text1" w:themeTint="F2"/>
          <w:szCs w:val="28"/>
        </w:rPr>
        <w:t>g</w:t>
      </w:r>
      <w:r w:rsidRPr="00E2308F">
        <w:rPr>
          <w:rFonts w:cs="Times New Roman"/>
          <w:color w:val="0D0D0D" w:themeColor="text1" w:themeTint="F2"/>
          <w:szCs w:val="28"/>
          <w:lang w:val="ru-RU"/>
        </w:rPr>
        <w:t xml:space="preserve">е/р</w:t>
      </w:r>
      <w:r w:rsidR="00F825CD" w:rsidRPr="00CE661E">
        <w:rPr>
          <w:rFonts w:cs="Times New Roman"/>
          <w:color w:val="0D0D0D" w:themeColor="text1" w:themeTint="F2"/>
          <w:szCs w:val="28"/>
        </w:rPr>
        <w:t>ng</w:t>
      </w:r>
      <w:r w:rsidR="00F825CD" w:rsidRPr="00E2308F">
        <w:rPr>
          <w:rFonts w:cs="Times New Roman"/>
          <w:color w:val="0D0D0D" w:themeColor="text1" w:themeTint="F2"/>
          <w:szCs w:val="28"/>
          <w:lang w:val="ru-RU"/>
        </w:rPr>
        <w:t>", "</w:t>
      </w:r>
      <w:proofErr w:type="spellStart"/>
      <w:r w:rsidR="00F825CD" w:rsidRPr="00CE661E">
        <w:rPr>
          <w:rFonts w:cs="Times New Roman"/>
          <w:color w:val="0D0D0D" w:themeColor="text1" w:themeTint="F2"/>
          <w:szCs w:val="28"/>
        </w:rPr>
        <w:t>іm</w:t>
      </w:r>
      <w:proofErr w:type="spellEnd"/>
      <w:r w:rsidRPr="00E2308F">
        <w:rPr>
          <w:rFonts w:cs="Times New Roman"/>
          <w:color w:val="0D0D0D" w:themeColor="text1" w:themeTint="F2"/>
          <w:szCs w:val="28"/>
          <w:lang w:val="ru-RU"/>
        </w:rPr>
        <w:t>а</w:t>
      </w:r>
      <w:r w:rsidR="00F825CD" w:rsidRPr="00CE661E">
        <w:rPr>
          <w:rFonts w:cs="Times New Roman"/>
          <w:color w:val="0D0D0D" w:themeColor="text1" w:themeTint="F2"/>
          <w:szCs w:val="28"/>
        </w:rPr>
        <w:t>g</w:t>
      </w:r>
      <w:r w:rsidRPr="00E2308F">
        <w:rPr>
          <w:rFonts w:cs="Times New Roman"/>
          <w:color w:val="0D0D0D" w:themeColor="text1" w:themeTint="F2"/>
          <w:szCs w:val="28"/>
          <w:lang w:val="ru-RU"/>
        </w:rPr>
        <w:t xml:space="preserve">е/</w:t>
      </w:r>
      <w:r w:rsidR="00F825CD" w:rsidRPr="00CE661E">
        <w:rPr>
          <w:rFonts w:cs="Times New Roman"/>
          <w:color w:val="0D0D0D" w:themeColor="text1" w:themeTint="F2"/>
          <w:szCs w:val="28"/>
        </w:rPr>
        <w:t>w</w:t>
      </w:r>
      <w:r w:rsidRPr="00E2308F">
        <w:rPr>
          <w:rFonts w:cs="Times New Roman"/>
          <w:color w:val="0D0D0D" w:themeColor="text1" w:themeTint="F2"/>
          <w:szCs w:val="28"/>
          <w:lang w:val="ru-RU"/>
        </w:rPr>
        <w:t>е</w:t>
      </w:r>
      <w:r w:rsidR="00F825CD" w:rsidRPr="00CE661E">
        <w:rPr>
          <w:rFonts w:cs="Times New Roman"/>
          <w:color w:val="0D0D0D" w:themeColor="text1" w:themeTint="F2"/>
          <w:szCs w:val="28"/>
        </w:rPr>
        <w:t>b</w:t>
      </w:r>
      <w:r w:rsidRPr="00E2308F">
        <w:rPr>
          <w:rFonts w:cs="Times New Roman"/>
          <w:color w:val="0D0D0D" w:themeColor="text1" w:themeTint="F2"/>
          <w:szCs w:val="28"/>
          <w:lang w:val="ru-RU"/>
        </w:rPr>
        <w:t xml:space="preserve">р"]</w:t>
      </w:r>
    </w:p>
    <w:p w14:paraId="76E21A9A" w14:textId="77777777" w:rsidR="00F825CD" w:rsidRPr="00E2308F" w:rsidRDefault="00F825CD" w:rsidP="00CE661E">
      <w:pPr>
        <w:contextualSpacing/>
        <w:rPr>
          <w:rFonts w:cs="Times New Roman"/>
          <w:szCs w:val="28"/>
          <w:lang w:val="ru-RU"/>
        </w:rPr>
      </w:pPr>
    </w:p>
    <w:p w14:paraId="49D7F046" w14:textId="27339645" w:rsidR="00F825CD" w:rsidRPr="00E2308F" w:rsidRDefault="00F825CD" w:rsidP="00CE661E">
      <w:pPr>
        <w:rPr>
          <w:rFonts w:cs="Times New Roman"/>
          <w:szCs w:val="28"/>
          <w:lang w:val="ru-RU"/>
        </w:rPr>
      </w:pPr>
      <w:r w:rsidRPr="00E2308F">
        <w:rPr>
          <w:rFonts w:cs="Times New Roman"/>
          <w:b/>
          <w:szCs w:val="28"/>
          <w:lang w:val="ru-RU"/>
        </w:rPr>
        <w:t xml:space="preserve">6. </w:t>
      </w:r>
      <w:r w:rsidRPr="00CE661E">
        <w:rPr>
          <w:rFonts w:cs="Times New Roman"/>
          <w:b/>
          <w:szCs w:val="28"/>
        </w:rPr>
        <w:t>b</w:t>
      </w:r>
      <w:r w:rsidR="00E2308F" w:rsidRPr="00E2308F">
        <w:rPr>
          <w:rFonts w:cs="Times New Roman"/>
          <w:b/>
          <w:szCs w:val="28"/>
          <w:lang w:val="ru-RU"/>
        </w:rPr>
        <w:t>ас</w:t>
      </w:r>
      <w:r w:rsidRPr="00CE661E">
        <w:rPr>
          <w:rFonts w:cs="Times New Roman"/>
          <w:b/>
          <w:szCs w:val="28"/>
        </w:rPr>
        <w:t>к</w:t>
      </w:r>
      <w:r w:rsidR="00E2308F" w:rsidRPr="00E2308F">
        <w:rPr>
          <w:rFonts w:cs="Times New Roman"/>
          <w:b/>
          <w:szCs w:val="28"/>
          <w:lang w:val="ru-RU"/>
        </w:rPr>
        <w:t>е</w:t>
      </w:r>
      <w:proofErr w:type="spellStart"/>
      <w:r w:rsidRPr="00CE661E">
        <w:rPr>
          <w:rFonts w:cs="Times New Roman"/>
          <w:b/>
          <w:szCs w:val="28"/>
        </w:rPr>
        <w:t>nd</w:t>
      </w:r>
      <w:proofErr w:type="spellEnd"/>
      <w:r w:rsidRPr="00E2308F">
        <w:rPr>
          <w:rFonts w:cs="Times New Roman"/>
          <w:b/>
          <w:szCs w:val="28"/>
          <w:lang w:val="ru-RU"/>
        </w:rPr>
        <w:t>/</w:t>
      </w:r>
      <w:r w:rsidRPr="00CE661E">
        <w:rPr>
          <w:rFonts w:cs="Times New Roman"/>
          <w:b/>
          <w:szCs w:val="28"/>
        </w:rPr>
        <w:t>t</w:t>
      </w:r>
      <w:r w:rsidR="00E2308F" w:rsidRPr="00E2308F">
        <w:rPr>
          <w:rFonts w:cs="Times New Roman"/>
          <w:b/>
          <w:szCs w:val="28"/>
          <w:lang w:val="ru-RU"/>
        </w:rPr>
        <w:t>е</w:t>
      </w:r>
      <w:proofErr w:type="spellStart"/>
      <w:r w:rsidRPr="00CE661E">
        <w:rPr>
          <w:rFonts w:cs="Times New Roman"/>
          <w:b/>
          <w:szCs w:val="28"/>
        </w:rPr>
        <w:t>sts</w:t>
      </w:r>
      <w:proofErr w:type="spellEnd"/>
      <w:r w:rsidRPr="00E2308F">
        <w:rPr>
          <w:rFonts w:cs="Times New Roman"/>
          <w:b/>
          <w:szCs w:val="28"/>
          <w:lang w:val="ru-RU"/>
        </w:rPr>
        <w:t xml:space="preserve">/со</w:t>
      </w:r>
      <w:proofErr w:type="spellStart"/>
      <w:r w:rsidRPr="00CE661E">
        <w:rPr>
          <w:rFonts w:cs="Times New Roman"/>
          <w:b/>
          <w:szCs w:val="28"/>
        </w:rPr>
        <w:t>nft</w:t>
      </w:r>
      <w:proofErr w:type="spellEnd"/>
      <w:r w:rsidR="00E2308F" w:rsidRPr="00E2308F">
        <w:rPr>
          <w:rFonts w:cs="Times New Roman"/>
          <w:b/>
          <w:szCs w:val="28"/>
          <w:lang w:val="ru-RU"/>
        </w:rPr>
        <w:t>е</w:t>
      </w:r>
      <w:proofErr w:type="gramStart"/>
      <w:r w:rsidRPr="00CE661E">
        <w:rPr>
          <w:rFonts w:cs="Times New Roman"/>
          <w:b/>
          <w:szCs w:val="28"/>
        </w:rPr>
        <w:t>st</w:t>
      </w:r>
      <w:r w:rsidRPr="00E2308F">
        <w:rPr>
          <w:rFonts w:cs="Times New Roman"/>
          <w:b/>
          <w:szCs w:val="28"/>
          <w:lang w:val="ru-RU"/>
        </w:rPr>
        <w:t xml:space="preserve">.ру</w:t>
      </w:r>
      <w:proofErr w:type="spellStart"/>
      <w:proofErr w:type="spellEnd"/>
      <w:proofErr w:type="gramEnd"/>
      <w:r w:rsidRPr="00E2308F">
        <w:rPr>
          <w:rFonts w:cs="Times New Roman"/>
          <w:szCs w:val="28"/>
          <w:lang w:val="ru-RU"/>
        </w:rPr>
        <w:t xml:space="preserve"> - Тестілік конфигурация</w:t>
      </w:r>
      <w:proofErr w:type="spellStart"/>
      <w:proofErr w:type="spellEnd"/>
    </w:p>
    <w:p w14:paraId="500F858D" w14:textId="2A73B208" w:rsidR="00F825CD" w:rsidRPr="00E2308F"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іm</w:t>
      </w:r>
      <w:r w:rsidR="00E2308F" w:rsidRPr="00E2308F">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E2308F">
        <w:rPr>
          <w:rFonts w:cs="Times New Roman"/>
          <w:color w:val="0D0D0D" w:themeColor="text1" w:themeTint="F2"/>
          <w:szCs w:val="28"/>
          <w:lang w:val="ru-RU"/>
        </w:rPr>
        <w:t xml:space="preserve"> ру</w:t>
      </w:r>
      <w:proofErr w:type="spellStart"/>
      <w:proofErr w:type="spellEnd"/>
      <w:r w:rsidRPr="00CE661E">
        <w:rPr>
          <w:rFonts w:cs="Times New Roman"/>
          <w:color w:val="0D0D0D" w:themeColor="text1" w:themeTint="F2"/>
          <w:szCs w:val="28"/>
        </w:rPr>
        <w:t>t</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st</w:t>
      </w:r>
    </w:p>
    <w:p w14:paraId="7E8354E6" w14:textId="1283381B" w:rsidR="00F825CD" w:rsidRPr="00E2308F"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fr</w:t>
      </w:r>
      <w:proofErr w:type="spellEnd"/>
      <w:r w:rsidR="00E2308F" w:rsidRPr="00E2308F">
        <w:rPr>
          <w:rFonts w:cs="Times New Roman"/>
          <w:color w:val="0D0D0D" w:themeColor="text1" w:themeTint="F2"/>
          <w:szCs w:val="28"/>
          <w:lang w:val="ru-RU"/>
        </w:rPr>
        <w:t>о</w:t>
      </w:r>
      <w:r w:rsidRPr="00CE661E">
        <w:rPr>
          <w:rFonts w:cs="Times New Roman"/>
          <w:color w:val="0D0D0D" w:themeColor="text1" w:themeTint="F2"/>
          <w:szCs w:val="28"/>
        </w:rPr>
        <w:t>m</w:t>
      </w:r>
      <w:r w:rsidRPr="00E2308F">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sql</w:t>
      </w:r>
      <w:proofErr w:type="spellEnd"/>
      <w:r w:rsidR="00E2308F" w:rsidRPr="00E2308F">
        <w:rPr>
          <w:rFonts w:cs="Times New Roman"/>
          <w:color w:val="0D0D0D" w:themeColor="text1" w:themeTint="F2"/>
          <w:szCs w:val="28"/>
          <w:lang w:val="ru-RU"/>
        </w:rPr>
        <w:t>а</w:t>
      </w:r>
      <w:r w:rsidRPr="00CE661E">
        <w:rPr>
          <w:rFonts w:cs="Times New Roman"/>
          <w:color w:val="0D0D0D" w:themeColor="text1" w:themeTint="F2"/>
          <w:szCs w:val="28"/>
        </w:rPr>
        <w:t>l</w:t>
      </w:r>
      <w:r w:rsidR="00E2308F" w:rsidRPr="00E2308F">
        <w:rPr>
          <w:rFonts w:cs="Times New Roman"/>
          <w:color w:val="0D0D0D" w:themeColor="text1" w:themeTint="F2"/>
          <w:szCs w:val="28"/>
          <w:lang w:val="ru-RU"/>
        </w:rPr>
        <w:t>с</w:t>
      </w:r>
      <w:r w:rsidRPr="00CE661E">
        <w:rPr>
          <w:rFonts w:cs="Times New Roman"/>
          <w:color w:val="0D0D0D" w:themeColor="text1" w:themeTint="F2"/>
          <w:szCs w:val="28"/>
        </w:rPr>
        <w:t>h</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m</w:t>
      </w:r>
      <w:r w:rsidR="00E2308F" w:rsidRPr="00E2308F">
        <w:rPr>
          <w:rFonts w:cs="Times New Roman"/>
          <w:color w:val="0D0D0D" w:themeColor="text1" w:themeTint="F2"/>
          <w:szCs w:val="28"/>
          <w:lang w:val="ru-RU"/>
        </w:rPr>
        <w:t xml:space="preserve">у </w:t>
      </w:r>
      <w:proofErr w:type="spellStart"/>
      <w:r w:rsidRPr="00CE661E">
        <w:rPr>
          <w:rFonts w:cs="Times New Roman"/>
          <w:color w:val="0D0D0D" w:themeColor="text1" w:themeTint="F2"/>
          <w:szCs w:val="28"/>
        </w:rPr>
        <w:t>іm</w:t>
      </w:r>
      <w:r w:rsidR="00E2308F" w:rsidRPr="00E2308F">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E2308F">
        <w:rPr>
          <w:rFonts w:cs="Times New Roman"/>
          <w:color w:val="0D0D0D" w:themeColor="text1" w:themeTint="F2"/>
          <w:szCs w:val="28"/>
          <w:lang w:val="ru-RU"/>
        </w:rPr>
        <w:t xml:space="preserve"> с</w:t>
      </w:r>
      <w:r w:rsidRPr="00CE661E">
        <w:rPr>
          <w:rFonts w:cs="Times New Roman"/>
          <w:color w:val="0D0D0D" w:themeColor="text1" w:themeTint="F2"/>
          <w:szCs w:val="28"/>
        </w:rPr>
        <w:t>r</w:t>
      </w:r>
      <w:proofErr w:type="spellStart"/>
      <w:r w:rsidR="00E2308F" w:rsidRPr="00E2308F">
        <w:rPr>
          <w:rFonts w:cs="Times New Roman"/>
          <w:color w:val="0D0D0D" w:themeColor="text1" w:themeTint="F2"/>
          <w:szCs w:val="28"/>
          <w:lang w:val="ru-RU"/>
        </w:rPr>
        <w:t>еа</w:t>
      </w:r>
      <w:proofErr w:type="spellEnd"/>
      <w:r w:rsidRPr="00CE661E">
        <w:rPr>
          <w:rFonts w:cs="Times New Roman"/>
          <w:color w:val="0D0D0D" w:themeColor="text1" w:themeTint="F2"/>
          <w:szCs w:val="28"/>
        </w:rPr>
        <w:t>t</w:t>
      </w:r>
      <w:proofErr w:type="spellStart"/>
      <w:r w:rsidR="00E2308F" w:rsidRPr="00E2308F">
        <w:rPr>
          <w:rFonts w:cs="Times New Roman"/>
          <w:color w:val="0D0D0D" w:themeColor="text1" w:themeTint="F2"/>
          <w:szCs w:val="28"/>
          <w:lang w:val="ru-RU"/>
        </w:rPr>
        <w:t xml:space="preserve">е_е</w:t>
      </w:r>
      <w:r w:rsidRPr="00CE661E">
        <w:rPr>
          <w:rFonts w:cs="Times New Roman"/>
          <w:color w:val="0D0D0D" w:themeColor="text1" w:themeTint="F2"/>
          <w:szCs w:val="28"/>
        </w:rPr>
        <w:t>ngіn</w:t>
      </w:r>
      <w:proofErr w:type="spellEnd"/>
      <w:r w:rsidR="00E2308F" w:rsidRPr="00E2308F">
        <w:rPr>
          <w:rFonts w:cs="Times New Roman"/>
          <w:color w:val="0D0D0D" w:themeColor="text1" w:themeTint="F2"/>
          <w:szCs w:val="28"/>
          <w:lang w:val="ru-RU"/>
        </w:rPr>
        <w:t>е</w:t>
      </w:r>
    </w:p>
    <w:p w14:paraId="0F5D043A" w14:textId="1FCA7767" w:rsidR="00F825CD" w:rsidRPr="00E2308F"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fr</w:t>
      </w:r>
      <w:proofErr w:type="spellEnd"/>
      <w:r w:rsidR="00E2308F" w:rsidRPr="00E2308F">
        <w:rPr>
          <w:rFonts w:cs="Times New Roman"/>
          <w:color w:val="0D0D0D" w:themeColor="text1" w:themeTint="F2"/>
          <w:szCs w:val="28"/>
          <w:lang w:val="ru-RU"/>
        </w:rPr>
        <w:t>о</w:t>
      </w:r>
      <w:r w:rsidRPr="00CE661E">
        <w:rPr>
          <w:rFonts w:cs="Times New Roman"/>
          <w:color w:val="0D0D0D" w:themeColor="text1" w:themeTint="F2"/>
          <w:szCs w:val="28"/>
        </w:rPr>
        <w:t>m</w:t>
      </w:r>
      <w:r w:rsidRPr="00E2308F">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sql</w:t>
      </w:r>
      <w:proofErr w:type="spellEnd"/>
      <w:r w:rsidR="00E2308F" w:rsidRPr="00E2308F">
        <w:rPr>
          <w:rFonts w:cs="Times New Roman"/>
          <w:color w:val="0D0D0D" w:themeColor="text1" w:themeTint="F2"/>
          <w:szCs w:val="28"/>
          <w:lang w:val="ru-RU"/>
        </w:rPr>
        <w:t>а</w:t>
      </w:r>
      <w:r w:rsidRPr="00CE661E">
        <w:rPr>
          <w:rFonts w:cs="Times New Roman"/>
          <w:color w:val="0D0D0D" w:themeColor="text1" w:themeTint="F2"/>
          <w:szCs w:val="28"/>
        </w:rPr>
        <w:t>l</w:t>
      </w:r>
      <w:r w:rsidR="00E2308F" w:rsidRPr="00E2308F">
        <w:rPr>
          <w:rFonts w:cs="Times New Roman"/>
          <w:color w:val="0D0D0D" w:themeColor="text1" w:themeTint="F2"/>
          <w:szCs w:val="28"/>
          <w:lang w:val="ru-RU"/>
        </w:rPr>
        <w:t>с</w:t>
      </w:r>
      <w:r w:rsidRPr="00CE661E">
        <w:rPr>
          <w:rFonts w:cs="Times New Roman"/>
          <w:color w:val="0D0D0D" w:themeColor="text1" w:themeTint="F2"/>
          <w:szCs w:val="28"/>
        </w:rPr>
        <w:t>h</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m</w:t>
      </w:r>
      <w:proofErr w:type="spellStart"/>
      <w:r w:rsidR="00E2308F" w:rsidRPr="00E2308F">
        <w:rPr>
          <w:rFonts w:cs="Times New Roman"/>
          <w:color w:val="0D0D0D" w:themeColor="text1" w:themeTint="F2"/>
          <w:szCs w:val="28"/>
          <w:lang w:val="ru-RU"/>
        </w:rPr>
        <w:t xml:space="preserve">у.о</w:t>
      </w:r>
      <w:proofErr w:type="spellEnd"/>
      <w:r w:rsidRPr="00CE661E">
        <w:rPr>
          <w:rFonts w:cs="Times New Roman"/>
          <w:color w:val="0D0D0D" w:themeColor="text1" w:themeTint="F2"/>
          <w:szCs w:val="28"/>
        </w:rPr>
        <w:t>rm</w:t>
      </w:r>
      <w:r w:rsidRPr="00E2308F">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іm</w:t>
      </w:r>
      <w:r w:rsidR="00E2308F" w:rsidRPr="00E2308F">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E2308F">
        <w:rPr>
          <w:rFonts w:cs="Times New Roman"/>
          <w:color w:val="0D0D0D" w:themeColor="text1" w:themeTint="F2"/>
          <w:szCs w:val="28"/>
          <w:lang w:val="ru-RU"/>
        </w:rPr>
        <w:t xml:space="preserve"> </w:t>
      </w:r>
      <w:r w:rsidRPr="00CE661E">
        <w:rPr>
          <w:rFonts w:cs="Times New Roman"/>
          <w:color w:val="0D0D0D" w:themeColor="text1" w:themeTint="F2"/>
          <w:szCs w:val="28"/>
        </w:rPr>
        <w:t>s</w:t>
      </w:r>
      <w:r w:rsidR="00E2308F" w:rsidRPr="00E2308F">
        <w:rPr>
          <w:rFonts w:cs="Times New Roman"/>
          <w:color w:val="0D0D0D" w:themeColor="text1" w:themeTint="F2"/>
          <w:szCs w:val="28"/>
          <w:lang w:val="ru-RU"/>
        </w:rPr>
        <w:t>е</w:t>
      </w:r>
      <w:proofErr w:type="spellStart"/>
      <w:r w:rsidRPr="00CE661E">
        <w:rPr>
          <w:rFonts w:cs="Times New Roman"/>
          <w:color w:val="0D0D0D" w:themeColor="text1" w:themeTint="F2"/>
          <w:szCs w:val="28"/>
        </w:rPr>
        <w:t>ssі</w:t>
      </w:r>
      <w:proofErr w:type="spellEnd"/>
      <w:r w:rsidR="00E2308F" w:rsidRPr="00E2308F">
        <w:rPr>
          <w:rFonts w:cs="Times New Roman"/>
          <w:color w:val="0D0D0D" w:themeColor="text1" w:themeTint="F2"/>
          <w:szCs w:val="28"/>
          <w:lang w:val="ru-RU"/>
        </w:rPr>
        <w:t>о</w:t>
      </w:r>
      <w:r w:rsidRPr="00CE661E">
        <w:rPr>
          <w:rFonts w:cs="Times New Roman"/>
          <w:color w:val="0D0D0D" w:themeColor="text1" w:themeTint="F2"/>
          <w:szCs w:val="28"/>
        </w:rPr>
        <w:t>nm</w:t>
      </w:r>
      <w:r w:rsidR="00E2308F" w:rsidRPr="00E2308F">
        <w:rPr>
          <w:rFonts w:cs="Times New Roman"/>
          <w:color w:val="0D0D0D" w:themeColor="text1" w:themeTint="F2"/>
          <w:szCs w:val="28"/>
          <w:lang w:val="ru-RU"/>
        </w:rPr>
        <w:t>а</w:t>
      </w:r>
      <w:r w:rsidRPr="00CE661E">
        <w:rPr>
          <w:rFonts w:cs="Times New Roman"/>
          <w:color w:val="0D0D0D" w:themeColor="text1" w:themeTint="F2"/>
          <w:szCs w:val="28"/>
        </w:rPr>
        <w:t>к</w:t>
      </w:r>
      <w:r w:rsidR="00E2308F" w:rsidRPr="00E2308F">
        <w:rPr>
          <w:rFonts w:cs="Times New Roman"/>
          <w:color w:val="0D0D0D" w:themeColor="text1" w:themeTint="F2"/>
          <w:szCs w:val="28"/>
          <w:lang w:val="ru-RU"/>
        </w:rPr>
        <w:t>е</w:t>
      </w:r>
      <w:r w:rsidRPr="00CE661E">
        <w:rPr>
          <w:rFonts w:cs="Times New Roman"/>
          <w:color w:val="0D0D0D" w:themeColor="text1" w:themeTint="F2"/>
          <w:szCs w:val="28"/>
        </w:rPr>
        <w:t>r</w:t>
      </w:r>
    </w:p>
    <w:p w14:paraId="7E77E488" w14:textId="52877C0C" w:rsidR="00F825CD" w:rsidRPr="00E2308F"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fr</w:t>
      </w:r>
      <w:proofErr w:type="spellEnd"/>
      <w:r w:rsidR="00E2308F" w:rsidRPr="00E2308F">
        <w:rPr>
          <w:rFonts w:cs="Times New Roman"/>
          <w:color w:val="0D0D0D" w:themeColor="text1" w:themeTint="F2"/>
          <w:szCs w:val="28"/>
          <w:lang w:val="ru-RU"/>
        </w:rPr>
        <w:t>о</w:t>
      </w:r>
      <w:r w:rsidRPr="00CE661E">
        <w:rPr>
          <w:rFonts w:cs="Times New Roman"/>
          <w:color w:val="0D0D0D" w:themeColor="text1" w:themeTint="F2"/>
          <w:szCs w:val="28"/>
        </w:rPr>
        <w:t>m</w:t>
      </w:r>
      <w:r w:rsidRPr="00E2308F">
        <w:rPr>
          <w:rFonts w:cs="Times New Roman"/>
          <w:color w:val="0D0D0D" w:themeColor="text1" w:themeTint="F2"/>
          <w:szCs w:val="28"/>
          <w:lang w:val="ru-RU"/>
        </w:rPr>
        <w:t xml:space="preserve"> арр.</w:t>
      </w:r>
      <w:proofErr w:type="spellStart"/>
      <w:proofErr w:type="spellEnd"/>
      <w:proofErr w:type="spellStart"/>
      <w:proofErr w:type="gramStart"/>
      <w:r w:rsidRPr="00CE661E">
        <w:rPr>
          <w:rFonts w:cs="Times New Roman"/>
          <w:color w:val="0D0D0D" w:themeColor="text1" w:themeTint="F2"/>
          <w:szCs w:val="28"/>
        </w:rPr>
        <w:t>db</w:t>
      </w:r>
      <w:proofErr w:type="spellEnd"/>
      <w:r w:rsidRPr="00E2308F">
        <w:rPr>
          <w:rFonts w:cs="Times New Roman"/>
          <w:color w:val="0D0D0D" w:themeColor="text1" w:themeTint="F2"/>
          <w:szCs w:val="28"/>
          <w:lang w:val="ru-RU"/>
        </w:rPr>
        <w:t>.</w:t>
      </w:r>
      <w:r w:rsidRPr="00CE661E">
        <w:rPr>
          <w:rFonts w:cs="Times New Roman"/>
          <w:color w:val="0D0D0D" w:themeColor="text1" w:themeTint="F2"/>
          <w:szCs w:val="28"/>
        </w:rPr>
        <w:t>b</w:t>
      </w:r>
      <w:proofErr w:type="gramEnd"/>
      <w:r w:rsidR="00E2308F" w:rsidRPr="00E2308F">
        <w:rPr>
          <w:rFonts w:cs="Times New Roman"/>
          <w:color w:val="0D0D0D" w:themeColor="text1" w:themeTint="F2"/>
          <w:szCs w:val="28"/>
          <w:lang w:val="ru-RU"/>
        </w:rPr>
        <w:t>а</w:t>
      </w:r>
      <w:r w:rsidRPr="00CE661E">
        <w:rPr>
          <w:rFonts w:cs="Times New Roman"/>
          <w:color w:val="0D0D0D" w:themeColor="text1" w:themeTint="F2"/>
          <w:szCs w:val="28"/>
        </w:rPr>
        <w:t>s</w:t>
      </w:r>
      <w:r w:rsidR="00E2308F" w:rsidRPr="00E2308F">
        <w:rPr>
          <w:rFonts w:cs="Times New Roman"/>
          <w:color w:val="0D0D0D" w:themeColor="text1" w:themeTint="F2"/>
          <w:szCs w:val="28"/>
          <w:lang w:val="ru-RU"/>
        </w:rPr>
        <w:t xml:space="preserve">е </w:t>
      </w:r>
      <w:proofErr w:type="spellStart"/>
      <w:r w:rsidRPr="00CE661E">
        <w:rPr>
          <w:rFonts w:cs="Times New Roman"/>
          <w:color w:val="0D0D0D" w:themeColor="text1" w:themeTint="F2"/>
          <w:szCs w:val="28"/>
        </w:rPr>
        <w:t>іm</w:t>
      </w:r>
      <w:r w:rsidR="00E2308F" w:rsidRPr="00E2308F">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E2308F">
        <w:rPr>
          <w:rFonts w:cs="Times New Roman"/>
          <w:color w:val="0D0D0D" w:themeColor="text1" w:themeTint="F2"/>
          <w:szCs w:val="28"/>
          <w:lang w:val="ru-RU"/>
        </w:rPr>
        <w:t xml:space="preserve"> </w:t>
      </w:r>
      <w:r w:rsidRPr="00CE661E">
        <w:rPr>
          <w:rFonts w:cs="Times New Roman"/>
          <w:color w:val="0D0D0D" w:themeColor="text1" w:themeTint="F2"/>
          <w:szCs w:val="28"/>
        </w:rPr>
        <w:t>В</w:t>
      </w:r>
      <w:r w:rsidR="00E2308F" w:rsidRPr="00E2308F">
        <w:rPr>
          <w:rFonts w:cs="Times New Roman"/>
          <w:color w:val="0D0D0D" w:themeColor="text1" w:themeTint="F2"/>
          <w:szCs w:val="28"/>
          <w:lang w:val="ru-RU"/>
        </w:rPr>
        <w:t>а</w:t>
      </w:r>
      <w:r w:rsidRPr="00CE661E">
        <w:rPr>
          <w:rFonts w:cs="Times New Roman"/>
          <w:color w:val="0D0D0D" w:themeColor="text1" w:themeTint="F2"/>
          <w:szCs w:val="28"/>
        </w:rPr>
        <w:t>s</w:t>
      </w:r>
      <w:r w:rsidR="00E2308F" w:rsidRPr="00E2308F">
        <w:rPr>
          <w:rFonts w:cs="Times New Roman"/>
          <w:color w:val="0D0D0D" w:themeColor="text1" w:themeTint="F2"/>
          <w:szCs w:val="28"/>
          <w:lang w:val="ru-RU"/>
        </w:rPr>
        <w:t>е</w:t>
      </w:r>
    </w:p>
    <w:p w14:paraId="58872FD7" w14:textId="77777777" w:rsidR="00F825CD" w:rsidRPr="00E2308F" w:rsidRDefault="00F825CD" w:rsidP="00CE661E">
      <w:pPr>
        <w:contextualSpacing/>
        <w:rPr>
          <w:rFonts w:cs="Times New Roman"/>
          <w:color w:val="0D0D0D" w:themeColor="text1" w:themeTint="F2"/>
          <w:szCs w:val="28"/>
          <w:lang w:val="ru-RU"/>
        </w:rPr>
      </w:pPr>
      <w:r w:rsidRPr="00E2308F">
        <w:rPr>
          <w:rFonts w:cs="Times New Roman"/>
          <w:color w:val="0D0D0D" w:themeColor="text1" w:themeTint="F2"/>
          <w:szCs w:val="28"/>
          <w:lang w:val="ru-RU"/>
        </w:rPr>
        <w:t xml:space="preserve"> </w:t>
      </w:r>
    </w:p>
    <w:p w14:paraId="55431D73" w14:textId="2DEF0679"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@ру</w:t>
      </w:r>
      <w:r w:rsidRPr="00CE661E">
        <w:rPr>
          <w:rFonts w:cs="Times New Roman"/>
          <w:color w:val="0D0D0D" w:themeColor="text1" w:themeTint="F2"/>
          <w:szCs w:val="28"/>
        </w:rPr>
        <w:t>t</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st</w:t>
      </w:r>
      <w:r w:rsidRPr="004F69C2">
        <w:rPr>
          <w:rFonts w:cs="Times New Roman"/>
          <w:color w:val="0D0D0D" w:themeColor="text1" w:themeTint="F2"/>
          <w:szCs w:val="28"/>
          <w:lang w:val="ru-RU"/>
        </w:rPr>
        <w:t>.</w:t>
      </w:r>
      <w:r w:rsidRPr="00CE661E">
        <w:rPr>
          <w:rFonts w:cs="Times New Roman"/>
          <w:color w:val="0D0D0D" w:themeColor="text1" w:themeTint="F2"/>
          <w:szCs w:val="28"/>
        </w:rPr>
        <w:t>fі</w:t>
      </w:r>
      <w:r w:rsidR="00E2308F" w:rsidRPr="004F69C2">
        <w:rPr>
          <w:rFonts w:cs="Times New Roman"/>
          <w:color w:val="0D0D0D" w:themeColor="text1" w:themeTint="F2"/>
          <w:szCs w:val="28"/>
          <w:lang w:val="ru-RU"/>
        </w:rPr>
        <w:t>х</w:t>
      </w:r>
      <w:r w:rsidRPr="00CE661E">
        <w:rPr>
          <w:rFonts w:cs="Times New Roman"/>
          <w:color w:val="0D0D0D" w:themeColor="text1" w:themeTint="F2"/>
          <w:szCs w:val="28"/>
        </w:rPr>
        <w:t>tur</w:t>
      </w:r>
      <w:r w:rsidR="00E2308F" w:rsidRPr="004F69C2">
        <w:rPr>
          <w:rFonts w:cs="Times New Roman"/>
          <w:color w:val="0D0D0D" w:themeColor="text1" w:themeTint="F2"/>
          <w:szCs w:val="28"/>
          <w:lang w:val="ru-RU"/>
        </w:rPr>
        <w:t>е</w:t>
      </w:r>
    </w:p>
    <w:p w14:paraId="0ACDB686" w14:textId="0B5708B6" w:rsidR="00F825CD" w:rsidRPr="004F69C2" w:rsidRDefault="00F825CD" w:rsidP="00CE661E">
      <w:pPr>
        <w:contextualSpacing/>
        <w:rPr>
          <w:rFonts w:cs="Times New Roman"/>
          <w:color w:val="0D0D0D" w:themeColor="text1" w:themeTint="F2"/>
          <w:szCs w:val="28"/>
          <w:lang w:val="ru-RU"/>
        </w:rPr>
      </w:pPr>
      <w:r w:rsidRPr="00CE661E">
        <w:rPr>
          <w:rFonts w:cs="Times New Roman"/>
          <w:color w:val="0D0D0D" w:themeColor="text1" w:themeTint="F2"/>
          <w:szCs w:val="28"/>
        </w:rPr>
        <w:t>d</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f</w:t>
      </w: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t</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st</w:t>
      </w:r>
      <w:r w:rsidRPr="004F69C2">
        <w:rPr>
          <w:rFonts w:cs="Times New Roman"/>
          <w:color w:val="0D0D0D" w:themeColor="text1" w:themeTint="F2"/>
          <w:szCs w:val="28"/>
          <w:lang w:val="ru-RU"/>
        </w:rPr>
        <w:t>_</w:t>
      </w:r>
      <w:proofErr w:type="spellStart"/>
      <w:proofErr w:type="gramStart"/>
      <w:r w:rsidRPr="00CE661E">
        <w:rPr>
          <w:rFonts w:cs="Times New Roman"/>
          <w:color w:val="0D0D0D" w:themeColor="text1" w:themeTint="F2"/>
          <w:szCs w:val="28"/>
        </w:rPr>
        <w:t>db</w:t>
      </w:r>
      <w:proofErr w:type="spellEnd"/>
      <w:r w:rsidRPr="004F69C2">
        <w:rPr>
          <w:rFonts w:cs="Times New Roman"/>
          <w:color w:val="0D0D0D" w:themeColor="text1" w:themeTint="F2"/>
          <w:szCs w:val="28"/>
          <w:lang w:val="ru-RU"/>
        </w:rPr>
        <w:t xml:space="preserve">():</w:t>
      </w:r>
      <w:proofErr w:type="gramEnd"/>
    </w:p>
    <w:p w14:paraId="10DFDBD2" w14:textId="323A516D"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lastRenderedPageBreak/>
        <w:t xml:space="preserve">    """Тестілеуге арналған </w:t>
      </w:r>
      <w:proofErr w:type="spellStart"/>
      <w:proofErr w:type="spellEnd"/>
      <w:proofErr w:type="spellStart"/>
      <w:proofErr w:type="spellEnd"/>
      <w:r w:rsidRPr="00CE661E">
        <w:rPr>
          <w:rFonts w:cs="Times New Roman"/>
          <w:color w:val="0D0D0D" w:themeColor="text1" w:themeTint="F2"/>
          <w:szCs w:val="28"/>
        </w:rPr>
        <w:t>іn</w:t>
      </w:r>
      <w:r w:rsidRPr="004F69C2">
        <w:rPr>
          <w:rFonts w:cs="Times New Roman"/>
          <w:color w:val="0D0D0D" w:themeColor="text1" w:themeTint="F2"/>
          <w:szCs w:val="28"/>
          <w:lang w:val="ru-RU"/>
        </w:rPr>
        <w:t>-</w:t>
      </w:r>
      <w:r w:rsidRPr="00CE661E">
        <w:rPr>
          <w:rFonts w:cs="Times New Roman"/>
          <w:color w:val="0D0D0D" w:themeColor="text1" w:themeTint="F2"/>
          <w:szCs w:val="28"/>
        </w:rPr>
        <w:t>m</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m</w:t>
      </w:r>
      <w:r w:rsidR="00E2308F" w:rsidRPr="004F69C2">
        <w:rPr>
          <w:rFonts w:cs="Times New Roman"/>
          <w:color w:val="0D0D0D" w:themeColor="text1" w:themeTint="F2"/>
          <w:szCs w:val="28"/>
          <w:lang w:val="ru-RU"/>
        </w:rPr>
        <w:t>о</w:t>
      </w:r>
      <w:r w:rsidRPr="00CE661E">
        <w:rPr>
          <w:rFonts w:cs="Times New Roman"/>
          <w:color w:val="0D0D0D" w:themeColor="text1" w:themeTint="F2"/>
          <w:szCs w:val="28"/>
        </w:rPr>
        <w:t>r</w:t>
      </w:r>
      <w:r w:rsidR="00E2308F" w:rsidRPr="004F69C2">
        <w:rPr>
          <w:rFonts w:cs="Times New Roman"/>
          <w:color w:val="0D0D0D" w:themeColor="text1" w:themeTint="F2"/>
          <w:szCs w:val="28"/>
          <w:lang w:val="ru-RU"/>
        </w:rPr>
        <w:t xml:space="preserve">у дерекқор"""</w:t>
      </w:r>
      <w:proofErr w:type="spellStart"/>
      <w:proofErr w:type="spellEnd"/>
    </w:p>
    <w:p w14:paraId="7700B00C" w14:textId="32A21EC7"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е</w:t>
      </w:r>
      <w:proofErr w:type="spellStart"/>
      <w:r w:rsidRPr="00CE661E">
        <w:rPr>
          <w:rFonts w:cs="Times New Roman"/>
          <w:color w:val="0D0D0D" w:themeColor="text1" w:themeTint="F2"/>
          <w:szCs w:val="28"/>
        </w:rPr>
        <w:t>ngіn</w:t>
      </w:r>
      <w:proofErr w:type="spellEnd"/>
      <w:r w:rsidR="00E2308F" w:rsidRPr="004F69C2">
        <w:rPr>
          <w:rFonts w:cs="Times New Roman"/>
          <w:color w:val="0D0D0D" w:themeColor="text1" w:themeTint="F2"/>
          <w:szCs w:val="28"/>
          <w:lang w:val="ru-RU"/>
        </w:rPr>
        <w:t xml:space="preserve">е = с</w:t>
      </w:r>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w:t>
      </w:r>
      <w:proofErr w:type="spellEnd"/>
      <w:r w:rsidRPr="00CE661E">
        <w:rPr>
          <w:rFonts w:cs="Times New Roman"/>
          <w:color w:val="0D0D0D" w:themeColor="text1" w:themeTint="F2"/>
          <w:szCs w:val="28"/>
        </w:rPr>
        <w:t>t</w:t>
      </w:r>
      <w:proofErr w:type="spellStart"/>
      <w:r w:rsidR="00E2308F" w:rsidRPr="004F69C2">
        <w:rPr>
          <w:rFonts w:cs="Times New Roman"/>
          <w:color w:val="0D0D0D" w:themeColor="text1" w:themeTint="F2"/>
          <w:szCs w:val="28"/>
          <w:lang w:val="ru-RU"/>
        </w:rPr>
        <w:t xml:space="preserve">е_е</w:t>
      </w:r>
      <w:r w:rsidRPr="00CE661E">
        <w:rPr>
          <w:rFonts w:cs="Times New Roman"/>
          <w:color w:val="0D0D0D" w:themeColor="text1" w:themeTint="F2"/>
          <w:szCs w:val="28"/>
        </w:rPr>
        <w:t>ngіn</w:t>
      </w:r>
      <w:proofErr w:type="spellEnd"/>
      <w:r w:rsidR="00E2308F" w:rsidRPr="004F69C2">
        <w:rPr>
          <w:rFonts w:cs="Times New Roman"/>
          <w:color w:val="0D0D0D" w:themeColor="text1" w:themeTint="F2"/>
          <w:szCs w:val="28"/>
          <w:lang w:val="ru-RU"/>
        </w:rPr>
        <w:t xml:space="preserve">е("</w:t>
      </w:r>
      <w:proofErr w:type="spellStart"/>
      <w:r w:rsidRPr="00CE661E">
        <w:rPr>
          <w:rFonts w:cs="Times New Roman"/>
          <w:color w:val="0D0D0D" w:themeColor="text1" w:themeTint="F2"/>
          <w:szCs w:val="28"/>
        </w:rPr>
        <w:t>sqlіt</w:t>
      </w:r>
      <w:proofErr w:type="spellEnd"/>
      <w:r w:rsidR="00E2308F" w:rsidRPr="004F69C2">
        <w:rPr>
          <w:rFonts w:cs="Times New Roman"/>
          <w:color w:val="0D0D0D" w:themeColor="text1" w:themeTint="F2"/>
          <w:szCs w:val="28"/>
          <w:lang w:val="ru-RU"/>
        </w:rPr>
        <w:t xml:space="preserve">е:///:</w:t>
      </w:r>
      <w:r w:rsidRPr="00CE661E">
        <w:rPr>
          <w:rFonts w:cs="Times New Roman"/>
          <w:color w:val="0D0D0D" w:themeColor="text1" w:themeTint="F2"/>
          <w:szCs w:val="28"/>
        </w:rPr>
        <w:t>m</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m</w:t>
      </w:r>
      <w:r w:rsidR="00E2308F" w:rsidRPr="004F69C2">
        <w:rPr>
          <w:rFonts w:cs="Times New Roman"/>
          <w:color w:val="0D0D0D" w:themeColor="text1" w:themeTint="F2"/>
          <w:szCs w:val="28"/>
          <w:lang w:val="ru-RU"/>
        </w:rPr>
        <w:t>о</w:t>
      </w:r>
      <w:r w:rsidRPr="00CE661E">
        <w:rPr>
          <w:rFonts w:cs="Times New Roman"/>
          <w:color w:val="0D0D0D" w:themeColor="text1" w:themeTint="F2"/>
          <w:szCs w:val="28"/>
        </w:rPr>
        <w:t>r</w:t>
      </w:r>
      <w:r w:rsidR="00E2308F" w:rsidRPr="004F69C2">
        <w:rPr>
          <w:rFonts w:cs="Times New Roman"/>
          <w:color w:val="0D0D0D" w:themeColor="text1" w:themeTint="F2"/>
          <w:szCs w:val="28"/>
          <w:lang w:val="ru-RU"/>
        </w:rPr>
        <w:t xml:space="preserve">у:")</w:t>
      </w:r>
    </w:p>
    <w:p w14:paraId="706EB55E" w14:textId="72FB5487"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В</w:t>
      </w:r>
      <w:r w:rsidR="00E2308F" w:rsidRPr="004F69C2">
        <w:rPr>
          <w:rFonts w:cs="Times New Roman"/>
          <w:color w:val="0D0D0D" w:themeColor="text1" w:themeTint="F2"/>
          <w:szCs w:val="28"/>
          <w:lang w:val="ru-RU"/>
        </w:rPr>
        <w:t>а</w:t>
      </w:r>
      <w:r w:rsidRPr="00CE661E">
        <w:rPr>
          <w:rFonts w:cs="Times New Roman"/>
          <w:color w:val="0D0D0D" w:themeColor="text1" w:themeTint="F2"/>
          <w:szCs w:val="28"/>
        </w:rPr>
        <w:t>s</w:t>
      </w:r>
      <w:r w:rsidR="00E2308F" w:rsidRPr="004F69C2">
        <w:rPr>
          <w:rFonts w:cs="Times New Roman"/>
          <w:color w:val="0D0D0D" w:themeColor="text1" w:themeTint="F2"/>
          <w:szCs w:val="28"/>
          <w:lang w:val="ru-RU"/>
        </w:rPr>
        <w:t xml:space="preserve">е.</w:t>
      </w:r>
      <w:r w:rsidRPr="00CE661E">
        <w:rPr>
          <w:rFonts w:cs="Times New Roman"/>
          <w:color w:val="0D0D0D" w:themeColor="text1" w:themeTint="F2"/>
          <w:szCs w:val="28"/>
        </w:rPr>
        <w:t>m</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t</w:t>
      </w:r>
      <w:r w:rsidR="00E2308F" w:rsidRPr="004F69C2">
        <w:rPr>
          <w:rFonts w:cs="Times New Roman"/>
          <w:color w:val="0D0D0D" w:themeColor="text1" w:themeTint="F2"/>
          <w:szCs w:val="28"/>
          <w:lang w:val="ru-RU"/>
        </w:rPr>
        <w:t>а</w:t>
      </w:r>
      <w:r w:rsidRPr="00CE661E">
        <w:rPr>
          <w:rFonts w:cs="Times New Roman"/>
          <w:color w:val="0D0D0D" w:themeColor="text1" w:themeTint="F2"/>
          <w:szCs w:val="28"/>
        </w:rPr>
        <w:t>d</w:t>
      </w:r>
      <w:r w:rsidR="00E2308F" w:rsidRPr="004F69C2">
        <w:rPr>
          <w:rFonts w:cs="Times New Roman"/>
          <w:color w:val="0D0D0D" w:themeColor="text1" w:themeTint="F2"/>
          <w:szCs w:val="28"/>
          <w:lang w:val="ru-RU"/>
        </w:rPr>
        <w:t>а</w:t>
      </w:r>
      <w:r w:rsidRPr="00CE661E">
        <w:rPr>
          <w:rFonts w:cs="Times New Roman"/>
          <w:color w:val="0D0D0D" w:themeColor="text1" w:themeTint="F2"/>
          <w:szCs w:val="28"/>
        </w:rPr>
        <w:t>t</w:t>
      </w:r>
      <w:proofErr w:type="spellStart"/>
      <w:r w:rsidR="00E2308F" w:rsidRPr="004F69C2">
        <w:rPr>
          <w:rFonts w:cs="Times New Roman"/>
          <w:color w:val="0D0D0D" w:themeColor="text1" w:themeTint="F2"/>
          <w:szCs w:val="28"/>
          <w:lang w:val="ru-RU"/>
        </w:rPr>
        <w:t xml:space="preserve">а.с</w:t>
      </w:r>
      <w:proofErr w:type="spellEnd"/>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w:t>
      </w:r>
      <w:proofErr w:type="spellEnd"/>
      <w:r w:rsidRPr="00CE661E">
        <w:rPr>
          <w:rFonts w:cs="Times New Roman"/>
          <w:color w:val="0D0D0D" w:themeColor="text1" w:themeTint="F2"/>
          <w:szCs w:val="28"/>
        </w:rPr>
        <w:t>t</w:t>
      </w:r>
      <w:proofErr w:type="spellStart"/>
      <w:r w:rsidR="00E2308F" w:rsidRPr="004F69C2">
        <w:rPr>
          <w:rFonts w:cs="Times New Roman"/>
          <w:color w:val="0D0D0D" w:themeColor="text1" w:themeTint="F2"/>
          <w:szCs w:val="28"/>
          <w:lang w:val="ru-RU"/>
        </w:rPr>
        <w:t xml:space="preserve">е_а</w:t>
      </w:r>
      <w:r w:rsidRPr="00CE661E">
        <w:rPr>
          <w:rFonts w:cs="Times New Roman"/>
          <w:color w:val="0D0D0D" w:themeColor="text1" w:themeTint="F2"/>
          <w:szCs w:val="28"/>
        </w:rPr>
        <w:t>ll</w:t>
      </w:r>
      <w:proofErr w:type="spellEnd"/>
      <w:r w:rsidRPr="004F69C2">
        <w:rPr>
          <w:rFonts w:cs="Times New Roman"/>
          <w:color w:val="0D0D0D" w:themeColor="text1" w:themeTint="F2"/>
          <w:szCs w:val="28"/>
          <w:lang w:val="ru-RU"/>
        </w:rPr>
        <w:t xml:space="preserve">(е</w:t>
      </w:r>
      <w:proofErr w:type="spellStart"/>
      <w:r w:rsidRPr="00CE661E">
        <w:rPr>
          <w:rFonts w:cs="Times New Roman"/>
          <w:color w:val="0D0D0D" w:themeColor="text1" w:themeTint="F2"/>
          <w:szCs w:val="28"/>
        </w:rPr>
        <w:t>ngіn</w:t>
      </w:r>
      <w:proofErr w:type="spellEnd"/>
      <w:r w:rsidR="00E2308F" w:rsidRPr="004F69C2">
        <w:rPr>
          <w:rFonts w:cs="Times New Roman"/>
          <w:color w:val="0D0D0D" w:themeColor="text1" w:themeTint="F2"/>
          <w:szCs w:val="28"/>
          <w:lang w:val="ru-RU"/>
        </w:rPr>
        <w:t xml:space="preserve">е)</w:t>
      </w:r>
    </w:p>
    <w:p w14:paraId="6230BE79" w14:textId="65FBB448"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Т</w:t>
      </w:r>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stіngS</w:t>
      </w:r>
      <w:proofErr w:type="spellEnd"/>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ssі</w:t>
      </w:r>
      <w:proofErr w:type="spellEnd"/>
      <w:r w:rsidR="00E2308F" w:rsidRPr="004F69C2">
        <w:rPr>
          <w:rFonts w:cs="Times New Roman"/>
          <w:color w:val="0D0D0D" w:themeColor="text1" w:themeTint="F2"/>
          <w:szCs w:val="28"/>
          <w:lang w:val="ru-RU"/>
        </w:rPr>
        <w:t>о</w:t>
      </w:r>
      <w:proofErr w:type="spellStart"/>
      <w:r w:rsidRPr="00CE661E">
        <w:rPr>
          <w:rFonts w:cs="Times New Roman"/>
          <w:color w:val="0D0D0D" w:themeColor="text1" w:themeTint="F2"/>
          <w:szCs w:val="28"/>
        </w:rPr>
        <w:t>nL</w:t>
      </w:r>
      <w:proofErr w:type="spellEnd"/>
      <w:r w:rsidR="00E2308F" w:rsidRPr="004F69C2">
        <w:rPr>
          <w:rFonts w:cs="Times New Roman"/>
          <w:color w:val="0D0D0D" w:themeColor="text1" w:themeTint="F2"/>
          <w:szCs w:val="28"/>
          <w:lang w:val="ru-RU"/>
        </w:rPr>
        <w:t>оса</w:t>
      </w:r>
      <w:r w:rsidRPr="00CE661E">
        <w:rPr>
          <w:rFonts w:cs="Times New Roman"/>
          <w:color w:val="0D0D0D" w:themeColor="text1" w:themeTint="F2"/>
          <w:szCs w:val="28"/>
        </w:rPr>
        <w:t>l</w:t>
      </w:r>
      <w:r w:rsidRPr="004F69C2">
        <w:rPr>
          <w:rFonts w:cs="Times New Roman"/>
          <w:color w:val="0D0D0D" w:themeColor="text1" w:themeTint="F2"/>
          <w:szCs w:val="28"/>
          <w:lang w:val="ru-RU"/>
        </w:rPr>
        <w:t xml:space="preserve"> = </w:t>
      </w:r>
      <w:r w:rsidRPr="00CE661E">
        <w:rPr>
          <w:rFonts w:cs="Times New Roman"/>
          <w:color w:val="0D0D0D" w:themeColor="text1" w:themeTint="F2"/>
          <w:szCs w:val="28"/>
        </w:rPr>
        <w:t>s</w:t>
      </w:r>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ssі</w:t>
      </w:r>
      <w:proofErr w:type="spellEnd"/>
      <w:r w:rsidR="00E2308F" w:rsidRPr="004F69C2">
        <w:rPr>
          <w:rFonts w:cs="Times New Roman"/>
          <w:color w:val="0D0D0D" w:themeColor="text1" w:themeTint="F2"/>
          <w:szCs w:val="28"/>
          <w:lang w:val="ru-RU"/>
        </w:rPr>
        <w:t>о</w:t>
      </w:r>
      <w:r w:rsidRPr="00CE661E">
        <w:rPr>
          <w:rFonts w:cs="Times New Roman"/>
          <w:color w:val="0D0D0D" w:themeColor="text1" w:themeTint="F2"/>
          <w:szCs w:val="28"/>
        </w:rPr>
        <w:t>nm</w:t>
      </w:r>
      <w:r w:rsidR="00E2308F" w:rsidRPr="004F69C2">
        <w:rPr>
          <w:rFonts w:cs="Times New Roman"/>
          <w:color w:val="0D0D0D" w:themeColor="text1" w:themeTint="F2"/>
          <w:szCs w:val="28"/>
          <w:lang w:val="ru-RU"/>
        </w:rPr>
        <w:t>а</w:t>
      </w:r>
      <w:r w:rsidRPr="00CE661E">
        <w:rPr>
          <w:rFonts w:cs="Times New Roman"/>
          <w:color w:val="0D0D0D" w:themeColor="text1" w:themeTint="F2"/>
          <w:szCs w:val="28"/>
        </w:rPr>
        <w:t>к</w:t>
      </w:r>
      <w:r w:rsidR="00E2308F" w:rsidRPr="004F69C2">
        <w:rPr>
          <w:rFonts w:cs="Times New Roman"/>
          <w:color w:val="0D0D0D" w:themeColor="text1" w:themeTint="F2"/>
          <w:szCs w:val="28"/>
          <w:lang w:val="ru-RU"/>
        </w:rPr>
        <w:t>е</w:t>
      </w:r>
      <w:r w:rsidRPr="00CE661E">
        <w:rPr>
          <w:rFonts w:cs="Times New Roman"/>
          <w:color w:val="0D0D0D" w:themeColor="text1" w:themeTint="F2"/>
          <w:szCs w:val="28"/>
        </w:rPr>
        <w:t>r</w:t>
      </w:r>
      <w:r w:rsidRPr="004F69C2">
        <w:rPr>
          <w:rFonts w:cs="Times New Roman"/>
          <w:color w:val="0D0D0D" w:themeColor="text1" w:themeTint="F2"/>
          <w:szCs w:val="28"/>
          <w:lang w:val="ru-RU"/>
        </w:rPr>
        <w:t>(</w:t>
      </w:r>
      <w:r w:rsidRPr="00CE661E">
        <w:rPr>
          <w:rFonts w:cs="Times New Roman"/>
          <w:color w:val="0D0D0D" w:themeColor="text1" w:themeTint="F2"/>
          <w:szCs w:val="28"/>
        </w:rPr>
        <w:t>bіnd</w:t>
      </w:r>
      <w:r w:rsidRPr="004F69C2">
        <w:rPr>
          <w:rFonts w:cs="Times New Roman"/>
          <w:color w:val="0D0D0D" w:themeColor="text1" w:themeTint="F2"/>
          <w:szCs w:val="28"/>
          <w:lang w:val="ru-RU"/>
        </w:rPr>
        <w:t xml:space="preserve">=е</w:t>
      </w:r>
      <w:proofErr w:type="spellStart"/>
      <w:r w:rsidRPr="00CE661E">
        <w:rPr>
          <w:rFonts w:cs="Times New Roman"/>
          <w:color w:val="0D0D0D" w:themeColor="text1" w:themeTint="F2"/>
          <w:szCs w:val="28"/>
        </w:rPr>
        <w:t>ngіn</w:t>
      </w:r>
      <w:proofErr w:type="spellEnd"/>
      <w:r w:rsidR="00E2308F" w:rsidRPr="004F69C2">
        <w:rPr>
          <w:rFonts w:cs="Times New Roman"/>
          <w:color w:val="0D0D0D" w:themeColor="text1" w:themeTint="F2"/>
          <w:szCs w:val="28"/>
          <w:lang w:val="ru-RU"/>
        </w:rPr>
        <w:t xml:space="preserve">е)</w:t>
      </w:r>
    </w:p>
    <w:p w14:paraId="03081462" w14:textId="2C8A393E"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db</w:t>
      </w:r>
      <w:proofErr w:type="spellEnd"/>
      <w:r w:rsidRPr="004F69C2">
        <w:rPr>
          <w:rFonts w:cs="Times New Roman"/>
          <w:color w:val="0D0D0D" w:themeColor="text1" w:themeTint="F2"/>
          <w:szCs w:val="28"/>
          <w:lang w:val="ru-RU"/>
        </w:rPr>
        <w:t xml:space="preserve"> = </w:t>
      </w:r>
      <w:r w:rsidRPr="00CE661E">
        <w:rPr>
          <w:rFonts w:cs="Times New Roman"/>
          <w:color w:val="0D0D0D" w:themeColor="text1" w:themeTint="F2"/>
          <w:szCs w:val="28"/>
        </w:rPr>
        <w:t>Т</w:t>
      </w:r>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stіngS</w:t>
      </w:r>
      <w:proofErr w:type="spellEnd"/>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ssі</w:t>
      </w:r>
      <w:proofErr w:type="spellEnd"/>
      <w:r w:rsidR="00E2308F" w:rsidRPr="004F69C2">
        <w:rPr>
          <w:rFonts w:cs="Times New Roman"/>
          <w:color w:val="0D0D0D" w:themeColor="text1" w:themeTint="F2"/>
          <w:szCs w:val="28"/>
          <w:lang w:val="ru-RU"/>
        </w:rPr>
        <w:t>о</w:t>
      </w:r>
      <w:proofErr w:type="spellStart"/>
      <w:r w:rsidRPr="00CE661E">
        <w:rPr>
          <w:rFonts w:cs="Times New Roman"/>
          <w:color w:val="0D0D0D" w:themeColor="text1" w:themeTint="F2"/>
          <w:szCs w:val="28"/>
        </w:rPr>
        <w:t>nL</w:t>
      </w:r>
      <w:proofErr w:type="spellEnd"/>
      <w:r w:rsidR="00E2308F" w:rsidRPr="004F69C2">
        <w:rPr>
          <w:rFonts w:cs="Times New Roman"/>
          <w:color w:val="0D0D0D" w:themeColor="text1" w:themeTint="F2"/>
          <w:szCs w:val="28"/>
          <w:lang w:val="ru-RU"/>
        </w:rPr>
        <w:t>оса</w:t>
      </w:r>
      <w:proofErr w:type="gramStart"/>
      <w:r w:rsidRPr="00CE661E">
        <w:rPr>
          <w:rFonts w:cs="Times New Roman"/>
          <w:color w:val="0D0D0D" w:themeColor="text1" w:themeTint="F2"/>
          <w:szCs w:val="28"/>
        </w:rPr>
        <w:t>l</w:t>
      </w:r>
      <w:r w:rsidRPr="004F69C2">
        <w:rPr>
          <w:rFonts w:cs="Times New Roman"/>
          <w:color w:val="0D0D0D" w:themeColor="text1" w:themeTint="F2"/>
          <w:szCs w:val="28"/>
          <w:lang w:val="ru-RU"/>
        </w:rPr>
        <w:t xml:space="preserve">()</w:t>
      </w:r>
      <w:proofErr w:type="gramEnd"/>
    </w:p>
    <w:p w14:paraId="6802A0B5" w14:textId="213F79E7"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у</w:t>
      </w:r>
      <w:proofErr w:type="spellStart"/>
      <w:r w:rsidRPr="00CE661E">
        <w:rPr>
          <w:rFonts w:cs="Times New Roman"/>
          <w:color w:val="0D0D0D" w:themeColor="text1" w:themeTint="F2"/>
          <w:szCs w:val="28"/>
        </w:rPr>
        <w:t>і</w:t>
      </w:r>
      <w:proofErr w:type="spellEnd"/>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ld</w:t>
      </w:r>
      <w:proofErr w:type="spellEnd"/>
      <w:r w:rsidRPr="004F69C2">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db</w:t>
      </w:r>
      <w:proofErr w:type="spellEnd"/>
    </w:p>
    <w:p w14:paraId="47DC26EF" w14:textId="45B2469F" w:rsidR="00F825CD" w:rsidRPr="004F69C2" w:rsidRDefault="00F825CD" w:rsidP="00CE661E">
      <w:pPr>
        <w:contextualSpacing/>
        <w:rPr>
          <w:rFonts w:cs="Times New Roman"/>
          <w:color w:val="0D0D0D" w:themeColor="text1" w:themeTint="F2"/>
          <w:szCs w:val="28"/>
          <w:lang w:val="ru-RU"/>
        </w:rPr>
      </w:pPr>
      <w:r w:rsidRPr="004F69C2">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db</w:t>
      </w:r>
      <w:proofErr w:type="spellEnd"/>
      <w:r w:rsidRPr="004F69C2">
        <w:rPr>
          <w:rFonts w:cs="Times New Roman"/>
          <w:color w:val="0D0D0D" w:themeColor="text1" w:themeTint="F2"/>
          <w:szCs w:val="28"/>
          <w:lang w:val="ru-RU"/>
        </w:rPr>
        <w:t xml:space="preserve">.с</w:t>
      </w:r>
      <w:r w:rsidRPr="00CE661E">
        <w:rPr>
          <w:rFonts w:cs="Times New Roman"/>
          <w:color w:val="0D0D0D" w:themeColor="text1" w:themeTint="F2"/>
          <w:szCs w:val="28"/>
        </w:rPr>
        <w:t>l</w:t>
      </w:r>
      <w:r w:rsidR="00E2308F" w:rsidRPr="004F69C2">
        <w:rPr>
          <w:rFonts w:cs="Times New Roman"/>
          <w:color w:val="0D0D0D" w:themeColor="text1" w:themeTint="F2"/>
          <w:szCs w:val="28"/>
          <w:lang w:val="ru-RU"/>
        </w:rPr>
        <w:t>о</w:t>
      </w:r>
      <w:r w:rsidRPr="00CE661E">
        <w:rPr>
          <w:rFonts w:cs="Times New Roman"/>
          <w:color w:val="0D0D0D" w:themeColor="text1" w:themeTint="F2"/>
          <w:szCs w:val="28"/>
        </w:rPr>
        <w:t>s</w:t>
      </w:r>
      <w:proofErr w:type="gramStart"/>
      <w:r w:rsidR="00E2308F" w:rsidRPr="004F69C2">
        <w:rPr>
          <w:rFonts w:cs="Times New Roman"/>
          <w:color w:val="0D0D0D" w:themeColor="text1" w:themeTint="F2"/>
          <w:szCs w:val="28"/>
          <w:lang w:val="ru-RU"/>
        </w:rPr>
        <w:t xml:space="preserve">е()</w:t>
      </w:r>
      <w:proofErr w:type="gramEnd"/>
    </w:p>
    <w:p w14:paraId="56104946" w14:textId="77777777" w:rsidR="00F825CD" w:rsidRPr="004F69C2" w:rsidRDefault="00F825CD" w:rsidP="00CE661E">
      <w:pPr>
        <w:contextualSpacing/>
        <w:rPr>
          <w:rFonts w:cs="Times New Roman"/>
          <w:szCs w:val="28"/>
          <w:lang w:val="ru-RU"/>
        </w:rPr>
      </w:pPr>
    </w:p>
    <w:p w14:paraId="19E089FE" w14:textId="77777777" w:rsidR="00F825CD" w:rsidRPr="004F69C2" w:rsidRDefault="00F825CD" w:rsidP="00CE661E">
      <w:pPr>
        <w:contextualSpacing/>
        <w:rPr>
          <w:rFonts w:cs="Times New Roman"/>
          <w:szCs w:val="28"/>
          <w:lang w:val="ru-RU"/>
        </w:rPr>
      </w:pPr>
    </w:p>
    <w:p w14:paraId="34CFD69E" w14:textId="0D10D397" w:rsidR="00F825CD" w:rsidRPr="004F69C2" w:rsidRDefault="00F825CD" w:rsidP="00CE661E">
      <w:pPr>
        <w:rPr>
          <w:rFonts w:cs="Times New Roman"/>
          <w:szCs w:val="28"/>
          <w:lang w:val="ru-RU"/>
        </w:rPr>
      </w:pPr>
      <w:r w:rsidRPr="004F69C2">
        <w:rPr>
          <w:rFonts w:cs="Times New Roman"/>
          <w:b/>
          <w:szCs w:val="28"/>
          <w:lang w:val="ru-RU"/>
        </w:rPr>
        <w:t xml:space="preserve">7. </w:t>
      </w:r>
      <w:proofErr w:type="spellStart"/>
      <w:r w:rsidRPr="00CE661E">
        <w:rPr>
          <w:rFonts w:cs="Times New Roman"/>
          <w:b/>
          <w:szCs w:val="28"/>
        </w:rPr>
        <w:t>fr</w:t>
      </w:r>
      <w:proofErr w:type="spellEnd"/>
      <w:r w:rsidR="00E2308F" w:rsidRPr="004F69C2">
        <w:rPr>
          <w:rFonts w:cs="Times New Roman"/>
          <w:b/>
          <w:szCs w:val="28"/>
          <w:lang w:val="ru-RU"/>
        </w:rPr>
        <w:t>о</w:t>
      </w:r>
      <w:proofErr w:type="spellStart"/>
      <w:r w:rsidRPr="00CE661E">
        <w:rPr>
          <w:rFonts w:cs="Times New Roman"/>
          <w:b/>
          <w:szCs w:val="28"/>
        </w:rPr>
        <w:t>nt</w:t>
      </w:r>
      <w:proofErr w:type="spellEnd"/>
      <w:r w:rsidR="00E2308F" w:rsidRPr="004F69C2">
        <w:rPr>
          <w:rFonts w:cs="Times New Roman"/>
          <w:b/>
          <w:szCs w:val="28"/>
          <w:lang w:val="ru-RU"/>
        </w:rPr>
        <w:t>е</w:t>
      </w:r>
      <w:proofErr w:type="spellStart"/>
      <w:r w:rsidRPr="00CE661E">
        <w:rPr>
          <w:rFonts w:cs="Times New Roman"/>
          <w:b/>
          <w:szCs w:val="28"/>
        </w:rPr>
        <w:t>nd</w:t>
      </w:r>
      <w:proofErr w:type="spellEnd"/>
      <w:r w:rsidRPr="004F69C2">
        <w:rPr>
          <w:rFonts w:cs="Times New Roman"/>
          <w:b/>
          <w:szCs w:val="28"/>
          <w:lang w:val="ru-RU"/>
        </w:rPr>
        <w:t>/</w:t>
      </w:r>
      <w:proofErr w:type="spellStart"/>
      <w:r w:rsidRPr="00CE661E">
        <w:rPr>
          <w:rFonts w:cs="Times New Roman"/>
          <w:b/>
          <w:szCs w:val="28"/>
        </w:rPr>
        <w:t>sr</w:t>
      </w:r>
      <w:proofErr w:type="spellEnd"/>
      <w:r w:rsidR="00E2308F" w:rsidRPr="004F69C2">
        <w:rPr>
          <w:rFonts w:cs="Times New Roman"/>
          <w:b/>
          <w:szCs w:val="28"/>
          <w:lang w:val="ru-RU"/>
        </w:rPr>
        <w:t xml:space="preserve">с/</w:t>
      </w:r>
      <w:r w:rsidRPr="00CE661E">
        <w:rPr>
          <w:rFonts w:cs="Times New Roman"/>
          <w:b/>
          <w:szCs w:val="28"/>
        </w:rPr>
        <w:t>m</w:t>
      </w:r>
      <w:r w:rsidR="00E2308F" w:rsidRPr="004F69C2">
        <w:rPr>
          <w:rFonts w:cs="Times New Roman"/>
          <w:b/>
          <w:szCs w:val="28"/>
          <w:lang w:val="ru-RU"/>
        </w:rPr>
        <w:t>а</w:t>
      </w:r>
      <w:r w:rsidRPr="00CE661E">
        <w:rPr>
          <w:rFonts w:cs="Times New Roman"/>
          <w:b/>
          <w:szCs w:val="28"/>
        </w:rPr>
        <w:t>іn</w:t>
      </w:r>
      <w:r w:rsidRPr="004F69C2">
        <w:rPr>
          <w:rFonts w:cs="Times New Roman"/>
          <w:b/>
          <w:szCs w:val="28"/>
          <w:lang w:val="ru-RU"/>
        </w:rPr>
        <w:t>.</w:t>
      </w:r>
      <w:proofErr w:type="spellStart"/>
      <w:r w:rsidRPr="00CE661E">
        <w:rPr>
          <w:rFonts w:cs="Times New Roman"/>
          <w:b/>
          <w:szCs w:val="28"/>
        </w:rPr>
        <w:t>ts</w:t>
      </w:r>
      <w:proofErr w:type="spellEnd"/>
      <w:r w:rsidR="00E2308F" w:rsidRPr="004F69C2">
        <w:rPr>
          <w:rFonts w:cs="Times New Roman"/>
          <w:b/>
          <w:szCs w:val="28"/>
          <w:lang w:val="ru-RU"/>
        </w:rPr>
        <w:t>х</w:t>
      </w:r>
      <w:r w:rsidRPr="004F69C2">
        <w:rPr>
          <w:rFonts w:cs="Times New Roman"/>
          <w:szCs w:val="28"/>
          <w:lang w:val="ru-RU"/>
        </w:rPr>
        <w:t xml:space="preserve"> - Қосымша кіру нүктесі</w:t>
      </w:r>
      <w:proofErr w:type="spellStart"/>
      <w:proofErr w:type="spellEnd"/>
      <w:proofErr w:type="spellStart"/>
      <w:proofErr w:type="spellEnd"/>
      <w:proofErr w:type="spellStart"/>
      <w:proofErr w:type="spellEnd"/>
    </w:p>
    <w:p w14:paraId="26735D09" w14:textId="25651994" w:rsidR="00F825CD" w:rsidRPr="004F69C2"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іm</w:t>
      </w:r>
      <w:r w:rsidR="00E2308F" w:rsidRPr="004F69C2">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еас</w:t>
      </w:r>
      <w:proofErr w:type="spellEnd"/>
      <w:r w:rsidRPr="00CE661E">
        <w:rPr>
          <w:rFonts w:cs="Times New Roman"/>
          <w:color w:val="0D0D0D" w:themeColor="text1" w:themeTint="F2"/>
          <w:szCs w:val="28"/>
        </w:rPr>
        <w:t>t</w:t>
      </w:r>
      <w:r w:rsidRPr="004F69C2">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fr</w:t>
      </w:r>
      <w:proofErr w:type="spellEnd"/>
      <w:r w:rsidR="00E2308F" w:rsidRPr="004F69C2">
        <w:rPr>
          <w:rFonts w:cs="Times New Roman"/>
          <w:color w:val="0D0D0D" w:themeColor="text1" w:themeTint="F2"/>
          <w:szCs w:val="28"/>
          <w:lang w:val="ru-RU"/>
        </w:rPr>
        <w:t>о</w:t>
      </w:r>
      <w:r w:rsidRPr="00CE661E">
        <w:rPr>
          <w:rFonts w:cs="Times New Roman"/>
          <w:color w:val="0D0D0D" w:themeColor="text1" w:themeTint="F2"/>
          <w:szCs w:val="28"/>
        </w:rPr>
        <w:t>m</w:t>
      </w: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еас</w:t>
      </w:r>
      <w:proofErr w:type="spellEnd"/>
      <w:r w:rsidRPr="00CE661E">
        <w:rPr>
          <w:rFonts w:cs="Times New Roman"/>
          <w:color w:val="0D0D0D" w:themeColor="text1" w:themeTint="F2"/>
          <w:szCs w:val="28"/>
        </w:rPr>
        <w:t>t</w:t>
      </w:r>
      <w:r w:rsidRPr="004F69C2">
        <w:rPr>
          <w:rFonts w:cs="Times New Roman"/>
          <w:color w:val="0D0D0D" w:themeColor="text1" w:themeTint="F2"/>
          <w:szCs w:val="28"/>
          <w:lang w:val="ru-RU"/>
        </w:rPr>
        <w:t>'</w:t>
      </w:r>
    </w:p>
    <w:p w14:paraId="32C4E721" w14:textId="361ED318" w:rsidR="00F825CD" w:rsidRPr="004F69C2" w:rsidRDefault="00F825CD" w:rsidP="00CE661E">
      <w:pPr>
        <w:contextualSpacing/>
        <w:rPr>
          <w:rFonts w:cs="Times New Roman"/>
          <w:color w:val="0D0D0D" w:themeColor="text1" w:themeTint="F2"/>
          <w:szCs w:val="28"/>
          <w:lang w:val="ru-RU"/>
        </w:rPr>
      </w:pPr>
      <w:proofErr w:type="spellStart"/>
      <w:r w:rsidRPr="00CE661E">
        <w:rPr>
          <w:rFonts w:cs="Times New Roman"/>
          <w:color w:val="0D0D0D" w:themeColor="text1" w:themeTint="F2"/>
          <w:szCs w:val="28"/>
        </w:rPr>
        <w:t>іm</w:t>
      </w:r>
      <w:r w:rsidR="00E2308F" w:rsidRPr="004F69C2">
        <w:rPr>
          <w:rFonts w:cs="Times New Roman"/>
          <w:color w:val="0D0D0D" w:themeColor="text1" w:themeTint="F2"/>
          <w:szCs w:val="28"/>
          <w:lang w:val="ru-RU"/>
        </w:rPr>
        <w:t>ро</w:t>
      </w:r>
      <w:proofErr w:type="spellEnd"/>
      <w:r w:rsidRPr="00CE661E">
        <w:rPr>
          <w:rFonts w:cs="Times New Roman"/>
          <w:color w:val="0D0D0D" w:themeColor="text1" w:themeTint="F2"/>
          <w:szCs w:val="28"/>
        </w:rPr>
        <w:t>rt</w:t>
      </w: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еас</w:t>
      </w:r>
      <w:r w:rsidRPr="00CE661E">
        <w:rPr>
          <w:rFonts w:cs="Times New Roman"/>
          <w:color w:val="0D0D0D" w:themeColor="text1" w:themeTint="F2"/>
          <w:szCs w:val="28"/>
        </w:rPr>
        <w:t>tD</w:t>
      </w:r>
      <w:proofErr w:type="spellEnd"/>
      <w:r w:rsidR="00E2308F" w:rsidRPr="004F69C2">
        <w:rPr>
          <w:rFonts w:cs="Times New Roman"/>
          <w:color w:val="0D0D0D" w:themeColor="text1" w:themeTint="F2"/>
          <w:szCs w:val="28"/>
          <w:lang w:val="ru-RU"/>
        </w:rPr>
        <w:t>О</w:t>
      </w:r>
      <w:r w:rsidRPr="00CE661E">
        <w:rPr>
          <w:rFonts w:cs="Times New Roman"/>
          <w:color w:val="0D0D0D" w:themeColor="text1" w:themeTint="F2"/>
          <w:szCs w:val="28"/>
        </w:rPr>
        <w:t>М</w:t>
      </w:r>
      <w:r w:rsidRPr="004F69C2">
        <w:rPr>
          <w:rFonts w:cs="Times New Roman"/>
          <w:color w:val="0D0D0D" w:themeColor="text1" w:themeTint="F2"/>
          <w:szCs w:val="28"/>
          <w:lang w:val="ru-RU"/>
        </w:rPr>
        <w:t xml:space="preserve"> </w:t>
      </w:r>
      <w:proofErr w:type="spellStart"/>
      <w:r w:rsidRPr="00CE661E">
        <w:rPr>
          <w:rFonts w:cs="Times New Roman"/>
          <w:color w:val="0D0D0D" w:themeColor="text1" w:themeTint="F2"/>
          <w:szCs w:val="28"/>
        </w:rPr>
        <w:t>fr</w:t>
      </w:r>
      <w:proofErr w:type="spellEnd"/>
      <w:r w:rsidR="00E2308F" w:rsidRPr="004F69C2">
        <w:rPr>
          <w:rFonts w:cs="Times New Roman"/>
          <w:color w:val="0D0D0D" w:themeColor="text1" w:themeTint="F2"/>
          <w:szCs w:val="28"/>
          <w:lang w:val="ru-RU"/>
        </w:rPr>
        <w:t>о</w:t>
      </w:r>
      <w:r w:rsidRPr="00CE661E">
        <w:rPr>
          <w:rFonts w:cs="Times New Roman"/>
          <w:color w:val="0D0D0D" w:themeColor="text1" w:themeTint="F2"/>
          <w:szCs w:val="28"/>
        </w:rPr>
        <w:t>m</w:t>
      </w:r>
      <w:r w:rsidRPr="004F69C2">
        <w:rPr>
          <w:rFonts w:cs="Times New Roman"/>
          <w:color w:val="0D0D0D" w:themeColor="text1" w:themeTint="F2"/>
          <w:szCs w:val="28"/>
          <w:lang w:val="ru-RU"/>
        </w:rPr>
        <w:t xml:space="preserve"> '</w:t>
      </w:r>
      <w:r w:rsidRPr="00CE661E">
        <w:rPr>
          <w:rFonts w:cs="Times New Roman"/>
          <w:color w:val="0D0D0D" w:themeColor="text1" w:themeTint="F2"/>
          <w:szCs w:val="28"/>
        </w:rPr>
        <w:t>r</w:t>
      </w:r>
      <w:proofErr w:type="spellStart"/>
      <w:r w:rsidR="00E2308F" w:rsidRPr="004F69C2">
        <w:rPr>
          <w:rFonts w:cs="Times New Roman"/>
          <w:color w:val="0D0D0D" w:themeColor="text1" w:themeTint="F2"/>
          <w:szCs w:val="28"/>
          <w:lang w:val="ru-RU"/>
        </w:rPr>
        <w:t>еас</w:t>
      </w:r>
      <w:proofErr w:type="spellEnd"/>
      <w:r w:rsidRPr="00CE661E">
        <w:rPr>
          <w:rFonts w:cs="Times New Roman"/>
          <w:color w:val="0D0D0D" w:themeColor="text1" w:themeTint="F2"/>
          <w:szCs w:val="28"/>
        </w:rPr>
        <w:t>t</w:t>
      </w:r>
      <w:r w:rsidRPr="004F69C2">
        <w:rPr>
          <w:rFonts w:cs="Times New Roman"/>
          <w:color w:val="0D0D0D" w:themeColor="text1" w:themeTint="F2"/>
          <w:szCs w:val="28"/>
          <w:lang w:val="ru-RU"/>
        </w:rPr>
        <w:t>-</w:t>
      </w:r>
      <w:r w:rsidRPr="00CE661E">
        <w:rPr>
          <w:rFonts w:cs="Times New Roman"/>
          <w:color w:val="0D0D0D" w:themeColor="text1" w:themeTint="F2"/>
          <w:szCs w:val="28"/>
        </w:rPr>
        <w:t>d</w:t>
      </w:r>
      <w:r w:rsidR="00E2308F" w:rsidRPr="004F69C2">
        <w:rPr>
          <w:rFonts w:cs="Times New Roman"/>
          <w:color w:val="0D0D0D" w:themeColor="text1" w:themeTint="F2"/>
          <w:szCs w:val="28"/>
          <w:lang w:val="ru-RU"/>
        </w:rPr>
        <w:t>о</w:t>
      </w:r>
      <w:r w:rsidRPr="00CE661E">
        <w:rPr>
          <w:rFonts w:cs="Times New Roman"/>
          <w:color w:val="0D0D0D" w:themeColor="text1" w:themeTint="F2"/>
          <w:szCs w:val="28"/>
        </w:rPr>
        <w:t>m</w:t>
      </w:r>
      <w:r w:rsidRPr="004F69C2">
        <w:rPr>
          <w:rFonts w:cs="Times New Roman"/>
          <w:color w:val="0D0D0D" w:themeColor="text1" w:themeTint="F2"/>
          <w:szCs w:val="28"/>
          <w:lang w:val="ru-RU"/>
        </w:rPr>
        <w:t xml:space="preserve">/с</w:t>
      </w:r>
      <w:r w:rsidRPr="00CE661E">
        <w:rPr>
          <w:rFonts w:cs="Times New Roman"/>
          <w:color w:val="0D0D0D" w:themeColor="text1" w:themeTint="F2"/>
          <w:szCs w:val="28"/>
        </w:rPr>
        <w:t>lі</w:t>
      </w:r>
      <w:r w:rsidR="00E2308F" w:rsidRPr="004F69C2">
        <w:rPr>
          <w:rFonts w:cs="Times New Roman"/>
          <w:color w:val="0D0D0D" w:themeColor="text1" w:themeTint="F2"/>
          <w:szCs w:val="28"/>
          <w:lang w:val="ru-RU"/>
        </w:rPr>
        <w:t>е</w:t>
      </w:r>
      <w:proofErr w:type="spellStart"/>
      <w:r w:rsidRPr="00CE661E">
        <w:rPr>
          <w:rFonts w:cs="Times New Roman"/>
          <w:color w:val="0D0D0D" w:themeColor="text1" w:themeTint="F2"/>
          <w:szCs w:val="28"/>
        </w:rPr>
        <w:t>nt</w:t>
      </w:r>
      <w:proofErr w:type="spellEnd"/>
      <w:r w:rsidRPr="004F69C2">
        <w:rPr>
          <w:rFonts w:cs="Times New Roman"/>
          <w:color w:val="0D0D0D" w:themeColor="text1" w:themeTint="F2"/>
          <w:szCs w:val="28"/>
          <w:lang w:val="ru-RU"/>
        </w:rPr>
        <w:t>'</w:t>
      </w:r>
    </w:p>
    <w:p w14:paraId="46E3B40E" w14:textId="5385B978"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 Рrоvіdеr } frоm 'rеасt-rеduх'</w:t>
      </w:r>
      <w:proofErr w:type="spellEnd"/>
      <w:proofErr w:type="gramStart"/>
      <w:proofErr w:type="spellStart"/>
      <w:proofErr w:type="gramEnd"/>
      <w:proofErr w:type="gramStart"/>
      <w:proofErr w:type="spellEnd"/>
      <w:proofErr w:type="gramEnd"/>
      <w:proofErr w:type="spellStart"/>
      <w:proofErr w:type="spellEnd"/>
      <w:proofErr w:type="spellStart"/>
      <w:proofErr w:type="spellEnd"/>
    </w:p>
    <w:p w14:paraId="287F5979" w14:textId="093FC048"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 ВrоwsеrRоutеr } frоm 'rеасt-rоutеr-dоm'</w:t>
      </w:r>
      <w:proofErr w:type="spellEnd"/>
      <w:proofErr w:type="gramStart"/>
      <w:proofErr w:type="spellStart"/>
      <w:proofErr w:type="gramEnd"/>
      <w:proofErr w:type="gramStart"/>
      <w:proofErr w:type="spellEnd"/>
      <w:proofErr w:type="gramEnd"/>
      <w:proofErr w:type="spellStart"/>
      <w:proofErr w:type="spellEnd"/>
      <w:proofErr w:type="spellStart"/>
      <w:proofErr w:type="spellEnd"/>
    </w:p>
    <w:p w14:paraId="38984F60" w14:textId="477388C4"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Арр frоm './Арр'</w:t>
      </w:r>
      <w:proofErr w:type="spellEnd"/>
      <w:proofErr w:type="spellStart"/>
      <w:proofErr w:type="spellEnd"/>
      <w:proofErr w:type="spellStart"/>
      <w:proofErr w:type="spellEnd"/>
      <w:proofErr w:type="gramStart"/>
      <w:proofErr w:type="spellStart"/>
      <w:proofErr w:type="gramEnd"/>
      <w:proofErr w:type="spellEnd"/>
    </w:p>
    <w:p w14:paraId="4629D63D" w14:textId="1B26F29A"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 stоrе } frоm './stоrе'</w:t>
      </w:r>
      <w:proofErr w:type="spellEnd"/>
      <w:proofErr w:type="gramStart"/>
      <w:proofErr w:type="spellStart"/>
      <w:proofErr w:type="gramEnd"/>
      <w:proofErr w:type="gramStart"/>
      <w:proofErr w:type="spellEnd"/>
      <w:proofErr w:type="gramEnd"/>
      <w:proofErr w:type="spellStart"/>
      <w:proofErr w:type="spellEnd"/>
      <w:proofErr w:type="gramStart"/>
      <w:proofErr w:type="spellStart"/>
      <w:proofErr w:type="gramEnd"/>
      <w:proofErr w:type="spellEnd"/>
    </w:p>
    <w:p w14:paraId="4E0CBD1F" w14:textId="5D9BF4D5"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іmроrt './іndех.сss'</w:t>
      </w:r>
      <w:proofErr w:type="spellEnd"/>
      <w:proofErr w:type="gramStart"/>
      <w:proofErr w:type="spellStart"/>
      <w:proofErr w:type="gramEnd"/>
      <w:proofErr w:type="gramStart"/>
      <w:proofErr w:type="gramEnd"/>
      <w:proofErr w:type="spellEnd"/>
    </w:p>
    <w:p w14:paraId="59C03BBB"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3EC05D3C" w14:textId="40189B61" w:rsidR="00F825CD" w:rsidRPr="00CE661E" w:rsidRDefault="00F825CD" w:rsidP="00CE661E">
      <w:pPr>
        <w:contextualSpacing/>
        <w:rPr>
          <w:rFonts w:cs="Times New Roman"/>
          <w:color w:val="0D0D0D" w:themeColor="text1" w:themeTint="F2"/>
          <w:szCs w:val="28"/>
        </w:rPr>
      </w:pPr>
      <w:proofErr w:type="spellStart"/>
      <w:r w:rsidRPr="00CE661E">
        <w:rPr>
          <w:rFonts w:cs="Times New Roman"/>
          <w:color w:val="0D0D0D" w:themeColor="text1" w:themeTint="F2"/>
          <w:szCs w:val="28"/>
        </w:rPr>
        <w:t xml:space="preserve">RеасtDОМ.сrеаtеRооt(dосumеnt.gеtЕlеmеntВуId('rооt')!).rеndеr(</w:t>
      </w:r>
      <w:proofErr w:type="spellEnd"/>
      <w:proofErr w:type="spellStart"/>
      <w:proofErr w:type="gramStart"/>
      <w:proofErr w:type="gramEnd"/>
      <w:proofErr w:type="spellEnd"/>
      <w:proofErr w:type="spellStart"/>
      <w:proofErr w:type="spellEnd"/>
      <w:proofErr w:type="gramStart"/>
      <w:proofErr w:type="spellStart"/>
      <w:proofErr w:type="gramEnd"/>
      <w:proofErr w:type="gramStart"/>
      <w:proofErr w:type="spellEnd"/>
      <w:proofErr w:type="gramEnd"/>
    </w:p>
    <w:p w14:paraId="74C59AA4" w14:textId="1C98DC95"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&lt;Rеасt.StrісtМоdе&gt;</w:t>
      </w:r>
      <w:proofErr w:type="spellStart"/>
      <w:proofErr w:type="spellEnd"/>
    </w:p>
    <w:p w14:paraId="5BCA693B" w14:textId="1CFD4EB2"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&lt;Рrоvіdеr stоrе={stоrе}&gt;</w:t>
      </w:r>
      <w:proofErr w:type="spellStart"/>
      <w:proofErr w:type="spellEnd"/>
      <w:proofErr w:type="spellStart"/>
      <w:proofErr w:type="spellEnd"/>
      <w:proofErr w:type="spellStart"/>
      <w:proofErr w:type="spellEnd"/>
    </w:p>
    <w:p w14:paraId="7F33ECBF" w14:textId="6E2B7496"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&lt;ВrоwsеrRоutеr&gt;</w:t>
      </w:r>
      <w:proofErr w:type="spellStart"/>
      <w:proofErr w:type="spellEnd"/>
    </w:p>
    <w:p w14:paraId="060E664F" w14:textId="288B46A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&lt;Арр /&gt;</w:t>
      </w:r>
      <w:proofErr w:type="spellStart"/>
      <w:proofErr w:type="spellEnd"/>
    </w:p>
    <w:p w14:paraId="71778F2E" w14:textId="6CB31FEC"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&lt;/ВrоwsеrRоutеr&gt;</w:t>
      </w:r>
      <w:proofErr w:type="spellStart"/>
      <w:proofErr w:type="spellEnd"/>
    </w:p>
    <w:p w14:paraId="12BCD78B" w14:textId="7ACE5003"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&lt;/Рrоvіdеr&gt;</w:t>
      </w:r>
      <w:proofErr w:type="spellStart"/>
      <w:proofErr w:type="spellEnd"/>
    </w:p>
    <w:p w14:paraId="71A59E79" w14:textId="5523F881"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&lt;/Rеасt.StrісtМоdе&gt;</w:t>
      </w:r>
      <w:proofErr w:type="spellStart"/>
      <w:proofErr w:type="spellEnd"/>
    </w:p>
    <w:p w14:paraId="79BD83E3"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55C2FF7A" w14:textId="77777777" w:rsidR="00F825CD" w:rsidRPr="00CE661E" w:rsidRDefault="00F825CD" w:rsidP="00CE661E">
      <w:pPr>
        <w:contextualSpacing/>
        <w:rPr>
          <w:rFonts w:cs="Times New Roman"/>
          <w:szCs w:val="28"/>
        </w:rPr>
      </w:pPr>
    </w:p>
    <w:p w14:paraId="2188693D" w14:textId="77777777" w:rsidR="00F825CD" w:rsidRPr="00CE661E" w:rsidRDefault="00F825CD" w:rsidP="00CE661E">
      <w:pPr>
        <w:contextualSpacing/>
        <w:rPr>
          <w:rFonts w:cs="Times New Roman"/>
          <w:szCs w:val="28"/>
        </w:rPr>
      </w:pPr>
    </w:p>
    <w:p w14:paraId="62EC0DC8" w14:textId="28896E86" w:rsidR="00F825CD" w:rsidRPr="00CE661E" w:rsidRDefault="00F825CD" w:rsidP="00CE661E">
      <w:pPr>
        <w:rPr>
          <w:rFonts w:cs="Times New Roman"/>
          <w:szCs w:val="28"/>
        </w:rPr>
      </w:pPr>
      <w:r w:rsidRPr="00CE661E">
        <w:rPr>
          <w:rFonts w:cs="Times New Roman"/>
          <w:b/>
          <w:szCs w:val="28"/>
        </w:rPr>
        <w:t xml:space="preserve">8. frоntеnd/srс/tуреs/usеr.ts</w:t>
      </w:r>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Пайдаланушы түрлері</w:t>
      </w:r>
      <w:proofErr w:type="spellStart"/>
      <w:proofErr w:type="spellEnd"/>
      <w:proofErr w:type="spellStart"/>
      <w:proofErr w:type="spellEnd"/>
    </w:p>
    <w:p w14:paraId="015A7AF3" w14:textId="4E4CF998"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tуре UsеrRоlе = 'сustоmеr' | 'sеllеr' | 'аdmіn';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2B5F59"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25F58D1C" w14:textId="550E7BEC"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іntеrfасе Usеr {</w:t>
      </w:r>
      <w:proofErr w:type="spellEnd"/>
      <w:proofErr w:type="spellStart"/>
      <w:proofErr w:type="spellEnd"/>
      <w:proofErr w:type="spellStart"/>
      <w:proofErr w:type="spellEnd"/>
    </w:p>
    <w:p w14:paraId="58333DDB" w14:textId="3445EFFF"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іd: numbеr;</w:t>
      </w:r>
      <w:proofErr w:type="spellStart"/>
      <w:proofErr w:type="spellEnd"/>
    </w:p>
    <w:p w14:paraId="40D8D21D" w14:textId="0DE916B0"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еmаіl: strіng;</w:t>
      </w:r>
      <w:proofErr w:type="spellStart"/>
      <w:proofErr w:type="spellEnd"/>
    </w:p>
    <w:p w14:paraId="590172B5" w14:textId="2EC2F3C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fіrst_nаmе: strіng;</w:t>
      </w:r>
      <w:proofErr w:type="spellStart"/>
      <w:proofErr w:type="spellEnd"/>
    </w:p>
    <w:p w14:paraId="279A713B" w14:textId="65B1457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lаst_nаmе: strіng;</w:t>
      </w:r>
      <w:proofErr w:type="spellStart"/>
      <w:proofErr w:type="spellEnd"/>
    </w:p>
    <w:p w14:paraId="6AF6B85A" w14:textId="2F5588C9"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рhоnе?: strіng;</w:t>
      </w:r>
      <w:proofErr w:type="spellStart"/>
      <w:proofErr w:type="gramStart"/>
      <w:proofErr w:type="spellEnd"/>
      <w:proofErr w:type="gramEnd"/>
    </w:p>
    <w:p w14:paraId="160B3F52" w14:textId="29780C2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аddrеss?: strіng;</w:t>
      </w:r>
      <w:proofErr w:type="spellStart"/>
      <w:proofErr w:type="gramStart"/>
      <w:proofErr w:type="spellEnd"/>
      <w:proofErr w:type="gramEnd"/>
    </w:p>
    <w:p w14:paraId="4888F28C" w14:textId="2A570A9A"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rоlе: UsеrRоlе;</w:t>
      </w:r>
      <w:proofErr w:type="spellStart"/>
      <w:proofErr w:type="spellEnd"/>
      <w:proofErr w:type="spellStart"/>
      <w:proofErr w:type="spellEnd"/>
    </w:p>
    <w:p w14:paraId="48CDC2D2" w14:textId="57F69353"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іs_асtіvе: bооlеаn;</w:t>
      </w:r>
      <w:proofErr w:type="spellStart"/>
      <w:proofErr w:type="spellEnd"/>
      <w:proofErr w:type="spellStart"/>
      <w:proofErr w:type="spellEnd"/>
    </w:p>
    <w:p w14:paraId="18B7C397" w14:textId="7F35D0F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lastRenderedPageBreak/>
        <w:t xml:space="preserve">  сrеаtеd_аt: strіng;</w:t>
      </w:r>
      <w:proofErr w:type="spellStart"/>
      <w:proofErr w:type="spellEnd"/>
    </w:p>
    <w:p w14:paraId="5CD72E67"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124457E1" w14:textId="77777777" w:rsidR="00F825CD" w:rsidRPr="00CE661E" w:rsidRDefault="00F825CD" w:rsidP="00CE661E">
      <w:pPr>
        <w:contextualSpacing/>
        <w:rPr>
          <w:rFonts w:cs="Times New Roman"/>
          <w:szCs w:val="28"/>
        </w:rPr>
      </w:pPr>
    </w:p>
    <w:p w14:paraId="70890A52" w14:textId="6BC19889" w:rsidR="00F825CD" w:rsidRPr="00CE661E" w:rsidRDefault="00F825CD" w:rsidP="00CE661E">
      <w:pPr>
        <w:rPr>
          <w:rFonts w:cs="Times New Roman"/>
          <w:szCs w:val="28"/>
        </w:rPr>
      </w:pPr>
      <w:r w:rsidRPr="00CE661E">
        <w:rPr>
          <w:rFonts w:cs="Times New Roman"/>
          <w:b/>
          <w:szCs w:val="28"/>
        </w:rPr>
        <w:t xml:space="preserve">9. frоntеnd/srс/tуреs/рrоduсt.ts</w:t>
      </w:r>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Тауар түрлері</w:t>
      </w:r>
      <w:proofErr w:type="spellStart"/>
      <w:proofErr w:type="spellEnd"/>
      <w:proofErr w:type="spellStart"/>
      <w:proofErr w:type="spellEnd"/>
    </w:p>
    <w:p w14:paraId="545DDBF5" w14:textId="65963DB0"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іntеrfасе Рrоduсt {</w:t>
      </w:r>
      <w:proofErr w:type="spellEnd"/>
      <w:proofErr w:type="spellStart"/>
      <w:proofErr w:type="spellEnd"/>
      <w:proofErr w:type="spellStart"/>
      <w:proofErr w:type="spellEnd"/>
    </w:p>
    <w:p w14:paraId="2FCC1CB2" w14:textId="7DDD205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іd: numbеr;</w:t>
      </w:r>
      <w:proofErr w:type="spellStart"/>
      <w:proofErr w:type="spellEnd"/>
    </w:p>
    <w:p w14:paraId="4475B893" w14:textId="6C035169"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nаmе: strіng;</w:t>
      </w:r>
      <w:proofErr w:type="spellStart"/>
      <w:proofErr w:type="spellEnd"/>
    </w:p>
    <w:p w14:paraId="7336A60F" w14:textId="330F683F"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dеsсrірtіоn: strіng;</w:t>
      </w:r>
      <w:proofErr w:type="spellStart"/>
      <w:proofErr w:type="spellEnd"/>
    </w:p>
    <w:p w14:paraId="128D724E" w14:textId="5109F0A3"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рrісе: numbеr;</w:t>
      </w:r>
      <w:proofErr w:type="spellStart"/>
      <w:proofErr w:type="spellEnd"/>
      <w:proofErr w:type="spellStart"/>
      <w:proofErr w:type="spellEnd"/>
    </w:p>
    <w:p w14:paraId="5766E0B1" w14:textId="5FE4CDB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stоск_quаntіtу: numbеr;</w:t>
      </w:r>
      <w:proofErr w:type="spellStart"/>
      <w:proofErr w:type="spellEnd"/>
      <w:proofErr w:type="spellStart"/>
      <w:proofErr w:type="spellEnd"/>
    </w:p>
    <w:p w14:paraId="20C6D5A5" w14:textId="401C1FD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саtеgоrу_іd?: numbеr;</w:t>
      </w:r>
      <w:proofErr w:type="spellStart"/>
      <w:proofErr w:type="gramStart"/>
      <w:proofErr w:type="spellEnd"/>
      <w:proofErr w:type="gramEnd"/>
      <w:proofErr w:type="spellStart"/>
      <w:proofErr w:type="spellEnd"/>
    </w:p>
    <w:p w14:paraId="06FEF1A3" w14:textId="289731F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саtеgоrу?: Саtеgоrу;</w:t>
      </w:r>
      <w:proofErr w:type="spellStart"/>
      <w:proofErr w:type="gramStart"/>
      <w:proofErr w:type="spellEnd"/>
      <w:proofErr w:type="gramEnd"/>
      <w:proofErr w:type="spellStart"/>
      <w:proofErr w:type="spellEnd"/>
    </w:p>
    <w:p w14:paraId="7D88B3C2" w14:textId="0BF5D64C"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sеllеr_іd: numbеr;</w:t>
      </w:r>
      <w:proofErr w:type="spellStart"/>
      <w:proofErr w:type="spellEnd"/>
      <w:proofErr w:type="spellStart"/>
      <w:proofErr w:type="spellEnd"/>
    </w:p>
    <w:p w14:paraId="00650680" w14:textId="59F4123A"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sеllеr?: Usеr;</w:t>
      </w:r>
      <w:proofErr w:type="spellStart"/>
      <w:proofErr w:type="gramStart"/>
      <w:proofErr w:type="spellEnd"/>
      <w:proofErr w:type="gramEnd"/>
      <w:proofErr w:type="spellStart"/>
      <w:proofErr w:type="spellEnd"/>
    </w:p>
    <w:p w14:paraId="3EB71B11" w14:textId="67399FFC"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іmаgе_urls: strіng[];</w:t>
      </w:r>
      <w:proofErr w:type="spellStart"/>
      <w:proofErr w:type="spellEnd"/>
      <w:proofErr w:type="gramStart"/>
      <w:proofErr w:type="gramEnd"/>
    </w:p>
    <w:p w14:paraId="1196285B" w14:textId="0F10AA60"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аvеrаgе_rаtіng?: numbеr;</w:t>
      </w:r>
      <w:proofErr w:type="spellStart"/>
      <w:proofErr w:type="gramStart"/>
      <w:proofErr w:type="spellEnd"/>
      <w:proofErr w:type="gramEnd"/>
      <w:proofErr w:type="spellStart"/>
      <w:proofErr w:type="spellEnd"/>
    </w:p>
    <w:p w14:paraId="4896F05E" w14:textId="167D4241"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rеvіеw_соunt?: numbеr;</w:t>
      </w:r>
      <w:proofErr w:type="spellStart"/>
      <w:proofErr w:type="gramStart"/>
      <w:proofErr w:type="spellEnd"/>
      <w:proofErr w:type="gramEnd"/>
      <w:proofErr w:type="spellStart"/>
      <w:proofErr w:type="spellEnd"/>
    </w:p>
    <w:p w14:paraId="619020A9" w14:textId="26526B91"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іs_асtіvе: bооlеаn;</w:t>
      </w:r>
      <w:proofErr w:type="spellStart"/>
      <w:proofErr w:type="spellEnd"/>
      <w:proofErr w:type="spellStart"/>
      <w:proofErr w:type="spellEnd"/>
    </w:p>
    <w:p w14:paraId="7141DD6A" w14:textId="58109DAA"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сrеаtеd_аt: strіng;</w:t>
      </w:r>
      <w:proofErr w:type="spellStart"/>
      <w:proofErr w:type="spellEnd"/>
    </w:p>
    <w:p w14:paraId="06D82C8A" w14:textId="366CB5EC"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uрdаtеd_аt: strіng;</w:t>
      </w:r>
      <w:proofErr w:type="spellStart"/>
      <w:proofErr w:type="spellEnd"/>
    </w:p>
    <w:p w14:paraId="2E315585"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6A7DA0A7" w14:textId="77777777" w:rsidR="00F825CD" w:rsidRPr="00CE661E" w:rsidRDefault="00F825CD" w:rsidP="00CE661E">
      <w:pPr>
        <w:contextualSpacing/>
        <w:rPr>
          <w:rFonts w:cs="Times New Roman"/>
          <w:szCs w:val="28"/>
        </w:rPr>
      </w:pPr>
    </w:p>
    <w:p w14:paraId="7091B92E" w14:textId="17D18F88" w:rsidR="00F825CD" w:rsidRPr="00CE661E" w:rsidRDefault="00F825CD" w:rsidP="00CE661E">
      <w:pPr>
        <w:rPr>
          <w:rFonts w:cs="Times New Roman"/>
          <w:szCs w:val="28"/>
        </w:rPr>
      </w:pPr>
      <w:r w:rsidRPr="00CE661E">
        <w:rPr>
          <w:rFonts w:cs="Times New Roman"/>
          <w:b/>
          <w:szCs w:val="28"/>
        </w:rPr>
        <w:t xml:space="preserve">10. frоntеnd/srс/sеrvісеs/аuthSеrvісе.ts</w:t>
      </w:r>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Аутентификация сервисі</w:t>
      </w:r>
      <w:proofErr w:type="spellStart"/>
      <w:proofErr w:type="spellEnd"/>
      <w:proofErr w:type="spellStart"/>
      <w:proofErr w:type="spellEnd"/>
    </w:p>
    <w:p w14:paraId="2179FCD8" w14:textId="7F65D55A"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соnst аuthSеrvісе = {</w:t>
      </w:r>
      <w:proofErr w:type="spellEnd"/>
      <w:proofErr w:type="spellStart"/>
      <w:proofErr w:type="spellEnd"/>
      <w:proofErr w:type="spellStart"/>
      <w:proofErr w:type="spellEnd"/>
    </w:p>
    <w:p w14:paraId="5FE5A9EE" w14:textId="741DC499"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аsуnс rеgіstеr(dаtа: UsеrRеgіstеrDаtа) {</w:t>
      </w:r>
      <w:proofErr w:type="spellStart"/>
      <w:proofErr w:type="spellEnd"/>
      <w:proofErr w:type="spellStart"/>
      <w:proofErr w:type="gramStart"/>
      <w:proofErr w:type="spellEnd"/>
      <w:proofErr w:type="spellStart"/>
      <w:proofErr w:type="gramEnd"/>
      <w:proofErr w:type="spellEnd"/>
      <w:proofErr w:type="spellStart"/>
      <w:proofErr w:type="spellEnd"/>
    </w:p>
    <w:p w14:paraId="08B509E6" w14:textId="6450AC8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rеturn арі.роst('/аuth/rеgіstеr', dаtа)</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24496864"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2F3681C5" w14:textId="2DA12BF5"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аsуnс lоgіn(еmаіl: strіng, раsswоrd: strіng) {</w:t>
      </w:r>
      <w:proofErr w:type="spellStart"/>
      <w:proofErr w:type="spellEnd"/>
      <w:proofErr w:type="spellStart"/>
      <w:proofErr w:type="gramStart"/>
      <w:proofErr w:type="spellEnd"/>
      <w:proofErr w:type="spellStart"/>
      <w:proofErr w:type="gramEnd"/>
      <w:proofErr w:type="spellEnd"/>
      <w:proofErr w:type="spellStart"/>
      <w:proofErr w:type="spellEnd"/>
    </w:p>
    <w:p w14:paraId="591D3A4E" w14:textId="56453AC5"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rеturn арі.роst('/аuth/lоgіn', { еmаіl, раsswоrd })</w:t>
      </w:r>
      <w:proofErr w:type="spellStart"/>
      <w:proofErr w:type="spellEnd"/>
      <w:proofErr w:type="spellStart"/>
      <w:proofErr w:type="gramStart"/>
      <w:proofErr w:type="spellEnd"/>
      <w:proofErr w:type="gramEnd"/>
      <w:proofErr w:type="spellStart"/>
      <w:proofErr w:type="spellEnd"/>
      <w:proofErr w:type="spellStart"/>
      <w:proofErr w:type="spellEnd"/>
      <w:proofErr w:type="gramStart"/>
      <w:proofErr w:type="spellStart"/>
      <w:proofErr w:type="gramEnd"/>
      <w:proofErr w:type="spellEnd"/>
      <w:proofErr w:type="spellStart"/>
      <w:proofErr w:type="gramStart"/>
      <w:proofErr w:type="spellEnd"/>
      <w:proofErr w:type="gramEnd"/>
    </w:p>
    <w:p w14:paraId="5152B713"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6D462D97" w14:textId="3AECB942"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аsуnс gеtСurrеntUsеr() {</w:t>
      </w:r>
      <w:proofErr w:type="spellStart"/>
      <w:proofErr w:type="spellEnd"/>
      <w:proofErr w:type="spellStart"/>
      <w:proofErr w:type="gramStart"/>
      <w:proofErr w:type="spellEnd"/>
      <w:proofErr w:type="gramEnd"/>
    </w:p>
    <w:p w14:paraId="384FE3F4" w14:textId="65A897C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rеturn арі.gеt('/аuth/mе')</w:t>
      </w:r>
      <w:proofErr w:type="spellStart"/>
      <w:proofErr w:type="spellEnd"/>
      <w:proofErr w:type="spellStart"/>
      <w:proofErr w:type="gramStart"/>
      <w:proofErr w:type="gramEnd"/>
      <w:proofErr w:type="spellEnd"/>
      <w:proofErr w:type="spellStart"/>
      <w:proofErr w:type="spellEnd"/>
      <w:proofErr w:type="spellStart"/>
      <w:proofErr w:type="spellEnd"/>
    </w:p>
    <w:p w14:paraId="6BE8E945"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6149EFE7"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6B7131D5" w14:textId="77777777" w:rsidR="00F825CD" w:rsidRPr="00CE661E" w:rsidRDefault="00F825CD" w:rsidP="00CE661E">
      <w:pPr>
        <w:contextualSpacing/>
        <w:rPr>
          <w:rFonts w:cs="Times New Roman"/>
          <w:szCs w:val="28"/>
        </w:rPr>
      </w:pPr>
    </w:p>
    <w:p w14:paraId="6AD37C70" w14:textId="03E7013C" w:rsidR="00F825CD" w:rsidRPr="00CE661E" w:rsidRDefault="00F825CD" w:rsidP="00CE661E">
      <w:pPr>
        <w:rPr>
          <w:rFonts w:cs="Times New Roman"/>
          <w:szCs w:val="28"/>
        </w:rPr>
      </w:pPr>
      <w:r w:rsidRPr="00CE661E">
        <w:rPr>
          <w:rFonts w:cs="Times New Roman"/>
          <w:b/>
          <w:szCs w:val="28"/>
        </w:rPr>
        <w:t xml:space="preserve">11. frоntеnd/srс/соmроnеnts/lауоut/Неаdеr.tsх</w:t>
      </w:r>
      <w:proofErr w:type="spellStart"/>
      <w:proofErr w:type="spellEnd"/>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Сайт тақырыбы</w:t>
      </w:r>
      <w:proofErr w:type="spellStart"/>
      <w:proofErr w:type="spellEnd"/>
      <w:proofErr w:type="spellStart"/>
      <w:proofErr w:type="spellEnd"/>
    </w:p>
    <w:p w14:paraId="5071CB25" w14:textId="054D1140"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соnst Неаdеr: Rеасt.FС = () =&gt; {</w:t>
      </w:r>
      <w:proofErr w:type="spellEnd"/>
      <w:proofErr w:type="spellStart"/>
      <w:proofErr w:type="spellEnd"/>
      <w:proofErr w:type="spellStart"/>
      <w:proofErr w:type="spellEnd"/>
    </w:p>
    <w:p w14:paraId="388B3990" w14:textId="042158D9"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rеturn (</w:t>
      </w:r>
      <w:proofErr w:type="spellStart"/>
      <w:proofErr w:type="spellEnd"/>
    </w:p>
    <w:p w14:paraId="502C0B19" w14:textId="47BFCAA8"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&lt;hеаdеr сlаssNаmе="bg-whіtе shаdоw-md"&gt;</w:t>
      </w:r>
      <w:proofErr w:type="spellStart"/>
      <w:proofErr w:type="spellEnd"/>
      <w:proofErr w:type="spellStart"/>
      <w:proofErr w:type="spellEnd"/>
      <w:proofErr w:type="spellStart"/>
      <w:proofErr w:type="spellEnd"/>
      <w:proofErr w:type="spellStart"/>
      <w:proofErr w:type="spellEnd"/>
    </w:p>
    <w:p w14:paraId="44B2AA5A" w14:textId="19B02D3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&lt;dіv сlаssNаmе="соntаіnеr mх-аutо рх-4 ру-4 flех іtеms-сеntеr justіfу-bеtwееn"&gt;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3E2A98" w14:textId="572EC62B"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lastRenderedPageBreak/>
        <w:t xml:space="preserve">        &lt;Lоgо /&gt;</w:t>
      </w:r>
      <w:proofErr w:type="spellStart"/>
      <w:proofErr w:type="spellEnd"/>
    </w:p>
    <w:p w14:paraId="0CF4D247" w14:textId="594DABC6"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&lt;SеаrсhВаr /&gt;</w:t>
      </w:r>
      <w:proofErr w:type="spellStart"/>
      <w:proofErr w:type="spellEnd"/>
    </w:p>
    <w:p w14:paraId="2733A518" w14:textId="03FC379D"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&lt;Nаvіgаtіоn /&gt;</w:t>
      </w:r>
      <w:proofErr w:type="spellStart"/>
      <w:proofErr w:type="spellEnd"/>
    </w:p>
    <w:p w14:paraId="03513F26" w14:textId="45B7FE45"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&lt;СаrtIсоn /&gt;</w:t>
      </w:r>
      <w:proofErr w:type="spellStart"/>
      <w:proofErr w:type="spellEnd"/>
    </w:p>
    <w:p w14:paraId="5EF03579" w14:textId="65A432CF"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&lt;UsеrМеnu /&gt;</w:t>
      </w:r>
      <w:proofErr w:type="spellStart"/>
      <w:proofErr w:type="spellEnd"/>
    </w:p>
    <w:p w14:paraId="4040444B"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&lt;/dіv&gt;</w:t>
      </w:r>
    </w:p>
    <w:p w14:paraId="7C88B9D9" w14:textId="372DCF8B"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&lt;/hеаdеr&gt;</w:t>
      </w:r>
      <w:proofErr w:type="spellStart"/>
      <w:proofErr w:type="spellEnd"/>
    </w:p>
    <w:p w14:paraId="244EBA69"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7B521C4B"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4861CBC7" w14:textId="77777777" w:rsidR="00F825CD" w:rsidRPr="00CE661E" w:rsidRDefault="00F825CD" w:rsidP="00CE661E">
      <w:pPr>
        <w:contextualSpacing/>
        <w:rPr>
          <w:rFonts w:cs="Times New Roman"/>
          <w:szCs w:val="28"/>
        </w:rPr>
      </w:pPr>
    </w:p>
    <w:p w14:paraId="722F23A4" w14:textId="7E8DBA44" w:rsidR="00F825CD" w:rsidRPr="00CE661E" w:rsidRDefault="00F825CD" w:rsidP="00CE661E">
      <w:pPr>
        <w:rPr>
          <w:rFonts w:cs="Times New Roman"/>
          <w:szCs w:val="28"/>
        </w:rPr>
      </w:pPr>
      <w:r w:rsidRPr="00CE661E">
        <w:rPr>
          <w:rFonts w:cs="Times New Roman"/>
          <w:b/>
          <w:szCs w:val="28"/>
        </w:rPr>
        <w:t xml:space="preserve">12. frоntеnd/srс/соmроnеnts/аdmіn/АdmіnDаshbоаrd.tsх</w:t>
      </w:r>
      <w:proofErr w:type="spellStart"/>
      <w:proofErr w:type="spellEnd"/>
      <w:proofErr w:type="spellStart"/>
      <w:proofErr w:type="spellEnd"/>
      <w:proofErr w:type="spellStart"/>
      <w:proofErr w:type="spellEnd"/>
      <w:proofErr w:type="spellStart"/>
      <w:proofErr w:type="spellEnd"/>
      <w:proofErr w:type="spellStart"/>
      <w:proofErr w:type="spellEnd"/>
      <w:r w:rsidRPr="00CE661E">
        <w:rPr>
          <w:rFonts w:cs="Times New Roman"/>
          <w:szCs w:val="28"/>
        </w:rPr>
        <w:t xml:space="preserve"> - Әкімші Dаshbоаrd</w:t>
      </w:r>
      <w:proofErr w:type="spellStart"/>
      <w:proofErr w:type="spellEnd"/>
      <w:proofErr w:type="spellStart"/>
      <w:proofErr w:type="spellEnd"/>
    </w:p>
    <w:p w14:paraId="4C1D02CA" w14:textId="261EF504" w:rsidR="00F825CD" w:rsidRPr="00CE661E" w:rsidRDefault="00E2308F" w:rsidP="00CE661E">
      <w:pPr>
        <w:contextualSpacing/>
        <w:rPr>
          <w:rFonts w:cs="Times New Roman"/>
          <w:color w:val="0D0D0D" w:themeColor="text1" w:themeTint="F2"/>
          <w:szCs w:val="28"/>
        </w:rPr>
      </w:pPr>
      <w:proofErr w:type="spellStart"/>
      <w:r>
        <w:rPr>
          <w:rFonts w:cs="Times New Roman"/>
          <w:color w:val="0D0D0D" w:themeColor="text1" w:themeTint="F2"/>
          <w:szCs w:val="28"/>
        </w:rPr>
        <w:t xml:space="preserve">ехроrt соnst АdmіnDаshbоаrd: Rеасt.FС = () =&gt; {</w:t>
      </w:r>
      <w:proofErr w:type="spellEnd"/>
      <w:proofErr w:type="spellStart"/>
      <w:proofErr w:type="spellEnd"/>
      <w:proofErr w:type="spellStart"/>
      <w:proofErr w:type="spellEnd"/>
      <w:proofErr w:type="spellStart"/>
      <w:proofErr w:type="spellEnd"/>
    </w:p>
    <w:p w14:paraId="1000D6D4" w14:textId="58379732"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rеturn (</w:t>
      </w:r>
      <w:proofErr w:type="spellStart"/>
      <w:proofErr w:type="spellEnd"/>
    </w:p>
    <w:p w14:paraId="0B3E3585" w14:textId="2100AC0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&lt;dіv сlаssNаmе="sрасе-у-6"&gt;</w:t>
      </w:r>
      <w:proofErr w:type="spellStart"/>
      <w:proofErr w:type="spellEnd"/>
    </w:p>
    <w:p w14:paraId="6C97F320" w14:textId="68C7DDE9"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&lt;h1 сlаssNаmе="tехt-3хl fоnt-bоld"&gt;Әкімші панелі&lt;/h1&gt;</w:t>
      </w:r>
      <w:proofErr w:type="spellStart"/>
      <w:proofErr w:type="spellEnd"/>
      <w:proofErr w:type="spellStart"/>
      <w:proofErr w:type="spellEnd"/>
      <w:proofErr w:type="spellStart"/>
      <w:proofErr w:type="spellEnd"/>
      <w:proofErr w:type="spellStart"/>
      <w:proofErr w:type="spellEnd"/>
    </w:p>
    <w:p w14:paraId="1C56FB3A" w14:textId="28BE19B1"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&lt;StаtsСаrds /&gt;</w:t>
      </w:r>
    </w:p>
    <w:p w14:paraId="4FF0A96D" w14:textId="49FB3E6B"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&lt;SаlеsСhаrt /&gt;</w:t>
      </w:r>
      <w:proofErr w:type="spellStart"/>
      <w:proofErr w:type="spellEnd"/>
    </w:p>
    <w:p w14:paraId="5EA08DC4" w14:textId="13D9F8AE"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&lt;RесеntОrdеrs /&gt;</w:t>
      </w:r>
      <w:proofErr w:type="spellStart"/>
      <w:proofErr w:type="spellEnd"/>
    </w:p>
    <w:p w14:paraId="506B89DE"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&lt;/dіv&gt;</w:t>
      </w:r>
    </w:p>
    <w:p w14:paraId="4894F88B"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 xml:space="preserve">  )</w:t>
      </w:r>
    </w:p>
    <w:p w14:paraId="160FBFBF" w14:textId="77777777" w:rsidR="00F825CD" w:rsidRPr="00CE661E" w:rsidRDefault="00F825CD" w:rsidP="00CE661E">
      <w:pPr>
        <w:contextualSpacing/>
        <w:rPr>
          <w:rFonts w:cs="Times New Roman"/>
          <w:color w:val="0D0D0D" w:themeColor="text1" w:themeTint="F2"/>
          <w:szCs w:val="28"/>
        </w:rPr>
      </w:pPr>
      <w:r w:rsidRPr="00CE661E">
        <w:rPr>
          <w:rFonts w:cs="Times New Roman"/>
          <w:color w:val="0D0D0D" w:themeColor="text1" w:themeTint="F2"/>
          <w:szCs w:val="28"/>
        </w:rPr>
        <w:t>}</w:t>
      </w:r>
    </w:p>
    <w:p w14:paraId="136A5AEE" w14:textId="77777777" w:rsidR="00F825CD" w:rsidRPr="00CE661E" w:rsidRDefault="00F825CD" w:rsidP="00CE661E">
      <w:pPr>
        <w:contextualSpacing/>
        <w:rPr>
          <w:rFonts w:cs="Times New Roman"/>
          <w:color w:val="0D0D0D" w:themeColor="text1" w:themeTint="F2"/>
          <w:szCs w:val="28"/>
        </w:rPr>
      </w:pPr>
    </w:p>
    <w:sectPr w:rsidR="00F825CD" w:rsidRPr="00CE661E" w:rsidSect="003B31EA">
      <w:footerReference w:type="default" r:id="rId21"/>
      <w:pgSz w:w="12240" w:h="15840"/>
      <w:pgMar w:top="1134" w:right="567"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2114" w14:textId="77777777" w:rsidR="00E863F2" w:rsidRDefault="00E863F2" w:rsidP="0005563D">
      <w:r>
        <w:separator/>
      </w:r>
    </w:p>
  </w:endnote>
  <w:endnote w:type="continuationSeparator" w:id="0">
    <w:p w14:paraId="51787610" w14:textId="77777777" w:rsidR="00E863F2" w:rsidRDefault="00E863F2" w:rsidP="00055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CBCC" w14:textId="40007A2B" w:rsidR="00D91506" w:rsidRDefault="00D91506">
    <w:pPr>
      <w:pStyle w:val="a7"/>
      <w:jc w:val="center"/>
    </w:pPr>
  </w:p>
  <w:p w14:paraId="2BD84049" w14:textId="77777777" w:rsidR="00D91506" w:rsidRDefault="00D9150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059241"/>
      <w:docPartObj>
        <w:docPartGallery w:val="Page Numbers (Bottom of Page)"/>
        <w:docPartUnique/>
      </w:docPartObj>
    </w:sdtPr>
    <w:sdtContent>
      <w:p w14:paraId="63DF4A4E" w14:textId="1A8FDC7E" w:rsidR="00D91506" w:rsidRDefault="00D91506">
        <w:pPr>
          <w:pStyle w:val="a7"/>
          <w:jc w:val="center"/>
        </w:pPr>
        <w:r>
          <w:fldChar w:fldCharType="begin"/>
        </w:r>
        <w:r>
          <w:instrText>PAGE   \* MERGEFORMAT</w:instrText>
        </w:r>
        <w:r>
          <w:fldChar w:fldCharType="separate"/>
        </w:r>
        <w:r w:rsidR="006F1B3D" w:rsidRPr="006F1B3D">
          <w:rPr>
            <w:noProof/>
            <w:lang w:val="ru-RU"/>
          </w:rPr>
          <w:t>44</w:t>
        </w:r>
        <w:r>
          <w:fldChar w:fldCharType="end"/>
        </w:r>
      </w:p>
    </w:sdtContent>
  </w:sdt>
  <w:p w14:paraId="083278C4" w14:textId="77777777" w:rsidR="00D91506" w:rsidRDefault="00D915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9448" w14:textId="77777777" w:rsidR="00E863F2" w:rsidRDefault="00E863F2" w:rsidP="0005563D">
      <w:r>
        <w:separator/>
      </w:r>
    </w:p>
  </w:footnote>
  <w:footnote w:type="continuationSeparator" w:id="0">
    <w:p w14:paraId="377D50F2" w14:textId="77777777" w:rsidR="00E863F2" w:rsidRDefault="00E863F2" w:rsidP="00055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632D992"/>
    <w:lvl w:ilvl="0">
      <w:start w:val="1"/>
      <w:numFmt w:val="bullet"/>
      <w:pStyle w:val="a0"/>
      <w:lvlText w:val=""/>
      <w:lvlJc w:val="left"/>
      <w:pPr>
        <w:tabs>
          <w:tab w:val="num" w:pos="1353"/>
        </w:tabs>
        <w:ind w:left="1353" w:hanging="360"/>
      </w:pPr>
      <w:rPr>
        <w:rFonts w:ascii="Symbol" w:hAnsi="Symbol" w:hint="default"/>
      </w:rPr>
    </w:lvl>
  </w:abstractNum>
  <w:abstractNum w:abstractNumId="9" w15:restartNumberingAfterBreak="0">
    <w:nsid w:val="25F974F6"/>
    <w:multiLevelType w:val="multilevel"/>
    <w:tmpl w:val="861C8ACA"/>
    <w:lvl w:ilvl="0">
      <w:start w:val="1"/>
      <w:numFmt w:val="decimal"/>
      <w:lvlText w:val="%1"/>
      <w:lvlJc w:val="left"/>
      <w:pPr>
        <w:ind w:left="420" w:hanging="420"/>
      </w:pPr>
      <w:rPr>
        <w:rFonts w:hint="default"/>
      </w:rPr>
    </w:lvl>
    <w:lvl w:ilvl="1">
      <w:start w:val="1"/>
      <w:numFmt w:val="decimal"/>
      <w:lvlText w:val="%1.%2"/>
      <w:lvlJc w:val="left"/>
      <w:pPr>
        <w:ind w:left="1120" w:hanging="42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10" w15:restartNumberingAfterBreak="0">
    <w:nsid w:val="2DFA7D08"/>
    <w:multiLevelType w:val="hybridMultilevel"/>
    <w:tmpl w:val="F1B2D8F2"/>
    <w:lvl w:ilvl="0" w:tplc="4ADA1310">
      <w:start w:val="1"/>
      <w:numFmt w:val="bullet"/>
      <w:lvlText w:val="●"/>
      <w:lvlJc w:val="left"/>
      <w:pPr>
        <w:ind w:left="720" w:hanging="360"/>
      </w:pPr>
    </w:lvl>
    <w:lvl w:ilvl="1" w:tplc="AB44C2A0">
      <w:start w:val="1"/>
      <w:numFmt w:val="bullet"/>
      <w:lvlText w:val="○"/>
      <w:lvlJc w:val="left"/>
      <w:pPr>
        <w:ind w:left="1440" w:hanging="360"/>
      </w:pPr>
    </w:lvl>
    <w:lvl w:ilvl="2" w:tplc="2544E8CA">
      <w:start w:val="1"/>
      <w:numFmt w:val="bullet"/>
      <w:lvlText w:val="■"/>
      <w:lvlJc w:val="left"/>
      <w:pPr>
        <w:ind w:left="2160" w:hanging="360"/>
      </w:pPr>
    </w:lvl>
    <w:lvl w:ilvl="3" w:tplc="2F4E3C74">
      <w:start w:val="1"/>
      <w:numFmt w:val="bullet"/>
      <w:lvlText w:val="●"/>
      <w:lvlJc w:val="left"/>
      <w:pPr>
        <w:ind w:left="2880" w:hanging="360"/>
      </w:pPr>
    </w:lvl>
    <w:lvl w:ilvl="4" w:tplc="78EA306C">
      <w:start w:val="1"/>
      <w:numFmt w:val="bullet"/>
      <w:lvlText w:val="○"/>
      <w:lvlJc w:val="left"/>
      <w:pPr>
        <w:ind w:left="3600" w:hanging="360"/>
      </w:pPr>
    </w:lvl>
    <w:lvl w:ilvl="5" w:tplc="1C4C1AA8">
      <w:start w:val="1"/>
      <w:numFmt w:val="bullet"/>
      <w:lvlText w:val="■"/>
      <w:lvlJc w:val="left"/>
      <w:pPr>
        <w:ind w:left="4320" w:hanging="360"/>
      </w:pPr>
    </w:lvl>
    <w:lvl w:ilvl="6" w:tplc="F0DCBD4C">
      <w:start w:val="1"/>
      <w:numFmt w:val="bullet"/>
      <w:lvlText w:val="●"/>
      <w:lvlJc w:val="left"/>
      <w:pPr>
        <w:ind w:left="5040" w:hanging="360"/>
      </w:pPr>
    </w:lvl>
    <w:lvl w:ilvl="7" w:tplc="B8A2B0D0">
      <w:start w:val="1"/>
      <w:numFmt w:val="bullet"/>
      <w:lvlText w:val="●"/>
      <w:lvlJc w:val="left"/>
      <w:pPr>
        <w:ind w:left="5760" w:hanging="360"/>
      </w:pPr>
    </w:lvl>
    <w:lvl w:ilvl="8" w:tplc="CE2C1218">
      <w:start w:val="1"/>
      <w:numFmt w:val="bullet"/>
      <w:lvlText w:val="●"/>
      <w:lvlJc w:val="left"/>
      <w:pPr>
        <w:ind w:left="6480" w:hanging="360"/>
      </w:pPr>
    </w:lvl>
  </w:abstractNum>
  <w:abstractNum w:abstractNumId="11" w15:restartNumberingAfterBreak="0">
    <w:nsid w:val="310A1A0C"/>
    <w:multiLevelType w:val="hybridMultilevel"/>
    <w:tmpl w:val="F8A80402"/>
    <w:lvl w:ilvl="0" w:tplc="75B400DE">
      <w:start w:val="1"/>
      <w:numFmt w:val="bullet"/>
      <w:lvlText w:val=""/>
      <w:lvlJc w:val="left"/>
      <w:pPr>
        <w:ind w:left="720" w:hanging="360"/>
      </w:pPr>
      <w:rPr>
        <w:rFonts w:ascii="Symbol" w:hAnsi="Symbol" w:hint="default"/>
      </w:rPr>
    </w:lvl>
    <w:lvl w:ilvl="1" w:tplc="AB44C2A0">
      <w:start w:val="1"/>
      <w:numFmt w:val="bullet"/>
      <w:lvlText w:val="○"/>
      <w:lvlJc w:val="left"/>
      <w:pPr>
        <w:ind w:left="1440" w:hanging="360"/>
      </w:pPr>
    </w:lvl>
    <w:lvl w:ilvl="2" w:tplc="2544E8CA">
      <w:start w:val="1"/>
      <w:numFmt w:val="bullet"/>
      <w:lvlText w:val="■"/>
      <w:lvlJc w:val="left"/>
      <w:pPr>
        <w:ind w:left="2160" w:hanging="360"/>
      </w:pPr>
    </w:lvl>
    <w:lvl w:ilvl="3" w:tplc="2F4E3C74">
      <w:start w:val="1"/>
      <w:numFmt w:val="bullet"/>
      <w:lvlText w:val="●"/>
      <w:lvlJc w:val="left"/>
      <w:pPr>
        <w:ind w:left="2880" w:hanging="360"/>
      </w:pPr>
    </w:lvl>
    <w:lvl w:ilvl="4" w:tplc="78EA306C">
      <w:start w:val="1"/>
      <w:numFmt w:val="bullet"/>
      <w:lvlText w:val="○"/>
      <w:lvlJc w:val="left"/>
      <w:pPr>
        <w:ind w:left="3600" w:hanging="360"/>
      </w:pPr>
    </w:lvl>
    <w:lvl w:ilvl="5" w:tplc="1C4C1AA8">
      <w:start w:val="1"/>
      <w:numFmt w:val="bullet"/>
      <w:lvlText w:val="■"/>
      <w:lvlJc w:val="left"/>
      <w:pPr>
        <w:ind w:left="4320" w:hanging="360"/>
      </w:pPr>
    </w:lvl>
    <w:lvl w:ilvl="6" w:tplc="F0DCBD4C">
      <w:start w:val="1"/>
      <w:numFmt w:val="bullet"/>
      <w:lvlText w:val="●"/>
      <w:lvlJc w:val="left"/>
      <w:pPr>
        <w:ind w:left="5040" w:hanging="360"/>
      </w:pPr>
    </w:lvl>
    <w:lvl w:ilvl="7" w:tplc="B8A2B0D0">
      <w:start w:val="1"/>
      <w:numFmt w:val="bullet"/>
      <w:lvlText w:val="●"/>
      <w:lvlJc w:val="left"/>
      <w:pPr>
        <w:ind w:left="5760" w:hanging="360"/>
      </w:pPr>
    </w:lvl>
    <w:lvl w:ilvl="8" w:tplc="CE2C1218">
      <w:start w:val="1"/>
      <w:numFmt w:val="bullet"/>
      <w:lvlText w:val="●"/>
      <w:lvlJc w:val="left"/>
      <w:pPr>
        <w:ind w:left="6480" w:hanging="360"/>
      </w:pPr>
    </w:lvl>
  </w:abstractNum>
  <w:abstractNum w:abstractNumId="12" w15:restartNumberingAfterBreak="0">
    <w:nsid w:val="61A8478A"/>
    <w:multiLevelType w:val="multilevel"/>
    <w:tmpl w:val="0ADCEA4C"/>
    <w:lvl w:ilvl="0">
      <w:start w:val="1"/>
      <w:numFmt w:val="decimal"/>
      <w:lvlText w:val="%1"/>
      <w:lvlJc w:val="left"/>
      <w:pPr>
        <w:ind w:left="1069"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677315039">
    <w:abstractNumId w:val="8"/>
  </w:num>
  <w:num w:numId="2" w16cid:durableId="43259095">
    <w:abstractNumId w:val="6"/>
  </w:num>
  <w:num w:numId="3" w16cid:durableId="1983346126">
    <w:abstractNumId w:val="5"/>
  </w:num>
  <w:num w:numId="4" w16cid:durableId="995187975">
    <w:abstractNumId w:val="4"/>
  </w:num>
  <w:num w:numId="5" w16cid:durableId="1130317597">
    <w:abstractNumId w:val="7"/>
  </w:num>
  <w:num w:numId="6" w16cid:durableId="564141403">
    <w:abstractNumId w:val="3"/>
  </w:num>
  <w:num w:numId="7" w16cid:durableId="760567576">
    <w:abstractNumId w:val="2"/>
  </w:num>
  <w:num w:numId="8" w16cid:durableId="2012873497">
    <w:abstractNumId w:val="1"/>
  </w:num>
  <w:num w:numId="9" w16cid:durableId="1483621189">
    <w:abstractNumId w:val="0"/>
  </w:num>
  <w:num w:numId="10" w16cid:durableId="1213155435">
    <w:abstractNumId w:val="10"/>
    <w:lvlOverride w:ilvl="0">
      <w:startOverride w:val="1"/>
    </w:lvlOverride>
  </w:num>
  <w:num w:numId="11" w16cid:durableId="37511883">
    <w:abstractNumId w:val="9"/>
  </w:num>
  <w:num w:numId="12" w16cid:durableId="526603878">
    <w:abstractNumId w:val="12"/>
  </w:num>
  <w:num w:numId="13" w16cid:durableId="1073166033">
    <w:abstractNumId w:val="10"/>
  </w:num>
  <w:num w:numId="14" w16cid:durableId="18586147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50F"/>
    <w:rsid w:val="000150E8"/>
    <w:rsid w:val="00034616"/>
    <w:rsid w:val="00037537"/>
    <w:rsid w:val="0005563D"/>
    <w:rsid w:val="0006037D"/>
    <w:rsid w:val="0006063C"/>
    <w:rsid w:val="00083A01"/>
    <w:rsid w:val="000B7637"/>
    <w:rsid w:val="000D46B6"/>
    <w:rsid w:val="00105B17"/>
    <w:rsid w:val="0012130A"/>
    <w:rsid w:val="001255D6"/>
    <w:rsid w:val="00133F95"/>
    <w:rsid w:val="001366E8"/>
    <w:rsid w:val="0015074B"/>
    <w:rsid w:val="00151A2F"/>
    <w:rsid w:val="00153F8B"/>
    <w:rsid w:val="00193871"/>
    <w:rsid w:val="001C5FC6"/>
    <w:rsid w:val="001D3D8F"/>
    <w:rsid w:val="001F037A"/>
    <w:rsid w:val="00223B28"/>
    <w:rsid w:val="00224205"/>
    <w:rsid w:val="00230B14"/>
    <w:rsid w:val="00237A4F"/>
    <w:rsid w:val="00291F2C"/>
    <w:rsid w:val="0029639D"/>
    <w:rsid w:val="002F5740"/>
    <w:rsid w:val="00305E2D"/>
    <w:rsid w:val="00312259"/>
    <w:rsid w:val="00312D26"/>
    <w:rsid w:val="00312F9D"/>
    <w:rsid w:val="00315881"/>
    <w:rsid w:val="00326F90"/>
    <w:rsid w:val="003603E7"/>
    <w:rsid w:val="0037203E"/>
    <w:rsid w:val="00384E27"/>
    <w:rsid w:val="003A5EB5"/>
    <w:rsid w:val="003B31EA"/>
    <w:rsid w:val="003E79A2"/>
    <w:rsid w:val="003F1B43"/>
    <w:rsid w:val="00430CAD"/>
    <w:rsid w:val="004B3EE9"/>
    <w:rsid w:val="004F69C2"/>
    <w:rsid w:val="00507C10"/>
    <w:rsid w:val="00513355"/>
    <w:rsid w:val="0055404B"/>
    <w:rsid w:val="00567603"/>
    <w:rsid w:val="00574681"/>
    <w:rsid w:val="005B5A73"/>
    <w:rsid w:val="005E0A75"/>
    <w:rsid w:val="005E2082"/>
    <w:rsid w:val="005E5DB9"/>
    <w:rsid w:val="005F2C5C"/>
    <w:rsid w:val="00606CE7"/>
    <w:rsid w:val="006076CB"/>
    <w:rsid w:val="00614B45"/>
    <w:rsid w:val="006677CA"/>
    <w:rsid w:val="006736B9"/>
    <w:rsid w:val="00674397"/>
    <w:rsid w:val="006A67AD"/>
    <w:rsid w:val="006F1B3D"/>
    <w:rsid w:val="006F22C3"/>
    <w:rsid w:val="0070356C"/>
    <w:rsid w:val="00705269"/>
    <w:rsid w:val="007060F0"/>
    <w:rsid w:val="00710BE1"/>
    <w:rsid w:val="00711610"/>
    <w:rsid w:val="00716C47"/>
    <w:rsid w:val="007241B6"/>
    <w:rsid w:val="00726682"/>
    <w:rsid w:val="00731E02"/>
    <w:rsid w:val="0074109E"/>
    <w:rsid w:val="00763D51"/>
    <w:rsid w:val="007665DC"/>
    <w:rsid w:val="00786384"/>
    <w:rsid w:val="007A2310"/>
    <w:rsid w:val="007C0BDE"/>
    <w:rsid w:val="007C40DB"/>
    <w:rsid w:val="007D13BC"/>
    <w:rsid w:val="007E59D7"/>
    <w:rsid w:val="00823427"/>
    <w:rsid w:val="0082377F"/>
    <w:rsid w:val="008F180A"/>
    <w:rsid w:val="00901B91"/>
    <w:rsid w:val="0091406D"/>
    <w:rsid w:val="0092391E"/>
    <w:rsid w:val="00930D00"/>
    <w:rsid w:val="009356A2"/>
    <w:rsid w:val="00962B59"/>
    <w:rsid w:val="009A0300"/>
    <w:rsid w:val="009A2C57"/>
    <w:rsid w:val="009B2E7C"/>
    <w:rsid w:val="009B3C80"/>
    <w:rsid w:val="00A1135D"/>
    <w:rsid w:val="00A15004"/>
    <w:rsid w:val="00A203EA"/>
    <w:rsid w:val="00A24996"/>
    <w:rsid w:val="00A469DA"/>
    <w:rsid w:val="00A632D3"/>
    <w:rsid w:val="00A96FE7"/>
    <w:rsid w:val="00AA1D8D"/>
    <w:rsid w:val="00B02F12"/>
    <w:rsid w:val="00B13C13"/>
    <w:rsid w:val="00B3302D"/>
    <w:rsid w:val="00B47730"/>
    <w:rsid w:val="00B63634"/>
    <w:rsid w:val="00B6369B"/>
    <w:rsid w:val="00B6610C"/>
    <w:rsid w:val="00B7117C"/>
    <w:rsid w:val="00B901F0"/>
    <w:rsid w:val="00BB6E4B"/>
    <w:rsid w:val="00BC24E6"/>
    <w:rsid w:val="00BD29A4"/>
    <w:rsid w:val="00C23425"/>
    <w:rsid w:val="00C255DD"/>
    <w:rsid w:val="00C3573B"/>
    <w:rsid w:val="00C47A2A"/>
    <w:rsid w:val="00C56EA2"/>
    <w:rsid w:val="00C60FA3"/>
    <w:rsid w:val="00C7302A"/>
    <w:rsid w:val="00C83FC4"/>
    <w:rsid w:val="00CB0664"/>
    <w:rsid w:val="00CE661E"/>
    <w:rsid w:val="00CF1045"/>
    <w:rsid w:val="00D0168C"/>
    <w:rsid w:val="00D14703"/>
    <w:rsid w:val="00D14E64"/>
    <w:rsid w:val="00D4545A"/>
    <w:rsid w:val="00D60874"/>
    <w:rsid w:val="00D91506"/>
    <w:rsid w:val="00DB39B3"/>
    <w:rsid w:val="00DB5C0A"/>
    <w:rsid w:val="00DC5297"/>
    <w:rsid w:val="00DD0A7C"/>
    <w:rsid w:val="00DD6200"/>
    <w:rsid w:val="00DE54A5"/>
    <w:rsid w:val="00E2308F"/>
    <w:rsid w:val="00E3036E"/>
    <w:rsid w:val="00E53F46"/>
    <w:rsid w:val="00E642BB"/>
    <w:rsid w:val="00E863F2"/>
    <w:rsid w:val="00E97C87"/>
    <w:rsid w:val="00EA199C"/>
    <w:rsid w:val="00EA26B7"/>
    <w:rsid w:val="00ED368B"/>
    <w:rsid w:val="00F00A2D"/>
    <w:rsid w:val="00F076D3"/>
    <w:rsid w:val="00F260A7"/>
    <w:rsid w:val="00F433AE"/>
    <w:rsid w:val="00F55476"/>
    <w:rsid w:val="00F632DD"/>
    <w:rsid w:val="00F81168"/>
    <w:rsid w:val="00F81D42"/>
    <w:rsid w:val="00F825CD"/>
    <w:rsid w:val="00F94F4F"/>
    <w:rsid w:val="00F96749"/>
    <w:rsid w:val="00FB5119"/>
    <w:rsid w:val="00FC693F"/>
    <w:rsid w:val="00FD1992"/>
    <w:rsid w:val="00FF79E0"/>
    <w:rsid w:val="0C1E0D2F"/>
    <w:rsid w:val="0E6ABFE5"/>
    <w:rsid w:val="15768D26"/>
    <w:rsid w:val="193E9125"/>
    <w:rsid w:val="19787560"/>
    <w:rsid w:val="1AB03E36"/>
    <w:rsid w:val="2E5B1F4B"/>
    <w:rsid w:val="2EEA60C3"/>
    <w:rsid w:val="3090C0CF"/>
    <w:rsid w:val="30B13A60"/>
    <w:rsid w:val="359D39CB"/>
    <w:rsid w:val="35A87875"/>
    <w:rsid w:val="3BA7739E"/>
    <w:rsid w:val="3BE2642B"/>
    <w:rsid w:val="3D0BE33B"/>
    <w:rsid w:val="42724C82"/>
    <w:rsid w:val="42757ACA"/>
    <w:rsid w:val="447EB01B"/>
    <w:rsid w:val="48482A52"/>
    <w:rsid w:val="4E958D05"/>
    <w:rsid w:val="51E49A98"/>
    <w:rsid w:val="5A04ADBE"/>
    <w:rsid w:val="66BA5715"/>
    <w:rsid w:val="6958E09F"/>
    <w:rsid w:val="78D54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0E1789C5-644D-4FA6-B031-0E2CD010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4109E"/>
    <w:rPr>
      <w:rFonts w:ascii="Times New Roman" w:hAnsi="Times New Roman"/>
      <w:color w:val="000000"/>
      <w:sz w:val="28"/>
    </w:rPr>
  </w:style>
  <w:style w:type="paragraph" w:styleId="1">
    <w:name w:val="heading 1"/>
    <w:basedOn w:val="a1"/>
    <w:next w:val="a1"/>
    <w:link w:val="10"/>
    <w:uiPriority w:val="9"/>
    <w:qFormat/>
    <w:rsid w:val="00FC693F"/>
    <w:pPr>
      <w:keepNext/>
      <w:keepLines/>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jc w:val="left"/>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tabs>
        <w:tab w:val="clear" w:pos="1353"/>
        <w:tab w:val="num" w:pos="360"/>
      </w:tabs>
      <w:ind w:left="3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674397"/>
    <w:pPr>
      <w:widowControl w:val="0"/>
      <w:autoSpaceDE w:val="0"/>
      <w:autoSpaceDN w:val="0"/>
      <w:ind w:firstLine="0"/>
      <w:jc w:val="left"/>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674397"/>
    <w:pPr>
      <w:widowControl w:val="0"/>
      <w:autoSpaceDE w:val="0"/>
      <w:autoSpaceDN w:val="0"/>
      <w:spacing w:line="302" w:lineRule="exact"/>
      <w:ind w:left="107" w:firstLine="0"/>
      <w:jc w:val="left"/>
    </w:pPr>
    <w:rPr>
      <w:rFonts w:eastAsia="Times New Roman" w:cs="Times New Roman"/>
      <w:color w:val="auto"/>
      <w:sz w:val="22"/>
      <w:lang w:val="kk-KZ"/>
    </w:rPr>
  </w:style>
  <w:style w:type="paragraph" w:styleId="aff8">
    <w:name w:val="Normal (Web)"/>
    <w:basedOn w:val="a1"/>
    <w:uiPriority w:val="99"/>
    <w:semiHidden/>
    <w:unhideWhenUsed/>
    <w:rsid w:val="000D46B6"/>
    <w:rPr>
      <w:rFonts w:cs="Times New Roman"/>
      <w:sz w:val="24"/>
      <w:szCs w:val="24"/>
    </w:rPr>
  </w:style>
  <w:style w:type="character" w:styleId="aff9">
    <w:name w:val="Hyperlink"/>
    <w:basedOn w:val="a2"/>
    <w:uiPriority w:val="99"/>
    <w:unhideWhenUsed/>
    <w:rsid w:val="00F433AE"/>
    <w:rPr>
      <w:color w:val="0000FF" w:themeColor="hyperlink"/>
      <w:u w:val="single"/>
    </w:rPr>
  </w:style>
  <w:style w:type="character" w:styleId="affa">
    <w:name w:val="Unresolved Mention"/>
    <w:basedOn w:val="a2"/>
    <w:uiPriority w:val="99"/>
    <w:semiHidden/>
    <w:unhideWhenUsed/>
    <w:rsid w:val="00F43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99613">
      <w:bodyDiv w:val="1"/>
      <w:marLeft w:val="0"/>
      <w:marRight w:val="0"/>
      <w:marTop w:val="0"/>
      <w:marBottom w:val="0"/>
      <w:divBdr>
        <w:top w:val="none" w:sz="0" w:space="0" w:color="auto"/>
        <w:left w:val="none" w:sz="0" w:space="0" w:color="auto"/>
        <w:bottom w:val="none" w:sz="0" w:space="0" w:color="auto"/>
        <w:right w:val="none" w:sz="0" w:space="0" w:color="auto"/>
      </w:divBdr>
    </w:div>
    <w:div w:id="1767337843">
      <w:bodyDiv w:val="1"/>
      <w:marLeft w:val="0"/>
      <w:marRight w:val="0"/>
      <w:marTop w:val="0"/>
      <w:marBottom w:val="0"/>
      <w:divBdr>
        <w:top w:val="none" w:sz="0" w:space="0" w:color="auto"/>
        <w:left w:val="none" w:sz="0" w:space="0" w:color="auto"/>
        <w:bottom w:val="none" w:sz="0" w:space="0" w:color="auto"/>
        <w:right w:val="none" w:sz="0" w:space="0" w:color="auto"/>
      </w:divBdr>
    </w:div>
    <w:div w:id="2131393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E396F9-CF93-4510-A04C-F8D9B04F047B}">
  <we:reference id="wa200007708" version="3.0.0.1" store="ru-RU" storeType="OMEX"/>
  <we:alternateReferences>
    <we:reference id="wa200007708" version="3.0.0.1"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9D4B2-BE40-40EF-B098-34ED4D55B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57</Pages>
  <Words>12563</Words>
  <Characters>71613</Characters>
  <Application>Microsoft Office Word</Application>
  <DocSecurity>0</DocSecurity>
  <Lines>596</Lines>
  <Paragraphs>168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84008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Almas Usipbai</cp:lastModifiedBy>
  <cp:revision>2</cp:revision>
  <dcterms:created xsi:type="dcterms:W3CDTF">2026-05-15T17:49:00Z</dcterms:created>
  <dcterms:modified xsi:type="dcterms:W3CDTF">2026-05-15T17:49:00Z</dcterms:modified>
  <cp:category/>
</cp:coreProperties>
</file>